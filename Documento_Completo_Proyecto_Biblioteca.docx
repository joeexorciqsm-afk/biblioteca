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val="0"/>
          <w:color w:val="2F5597"/>
          <w:sz w:val="28"/>
        </w:rPr>
        <w:t>ESTRUCTURA DE DATOS</w:t>
      </w:r>
    </w:p>
    <w:p>
      <w:pPr>
        <w:jc w:val="center"/>
      </w:pPr>
      <w:r>
        <w:rPr>
          <w:b w:val="0"/>
          <w:color w:val="2F5597"/>
          <w:sz w:val="24"/>
        </w:rPr>
        <w:t>Proyecto unificado: Sistema de préstamos de una biblioteca</w:t>
      </w:r>
    </w:p>
    <w:p>
      <w:pPr>
        <w:jc w:val="center"/>
      </w:pPr>
      <w:r>
        <w:rPr>
          <w:b w:val="0"/>
          <w:color w:val="2F5597"/>
          <w:sz w:val="26"/>
        </w:rPr>
        <w:t>Documento completo</w:t>
      </w:r>
    </w:p>
    <w:p>
      <w:pPr>
        <w:jc w:val="center"/>
      </w:pPr>
      <w:r>
        <w:rPr>
          <w:b/>
          <w:color w:val="2F5597"/>
          <w:sz w:val="48"/>
        </w:rPr>
        <w:t>Sistema de préstamos de una biblioteca</w:t>
      </w:r>
    </w:p>
    <w:p/>
    <w:p/>
    <w:p/>
    <w:p/>
    <w:p>
      <w:pPr>
        <w:jc w:val="center"/>
      </w:pPr>
      <w:r>
        <w:rPr>
          <w:sz w:val="22"/>
        </w:rPr>
        <w:t>Profesor: Eliseo Izquierdo</w:t>
      </w:r>
    </w:p>
    <w:p>
      <w:pPr>
        <w:jc w:val="center"/>
      </w:pPr>
      <w:r>
        <w:rPr>
          <w:sz w:val="22"/>
        </w:rPr>
        <w:t>Materia: Estructura de datos</w:t>
      </w:r>
    </w:p>
    <w:p>
      <w:pPr>
        <w:jc w:val="center"/>
      </w:pPr>
      <w:r>
        <w:rPr>
          <w:sz w:val="22"/>
        </w:rPr>
        <w:t>Modalidad: programa de consola en Python</w:t>
      </w:r>
    </w:p>
    <w:p>
      <w:pPr>
        <w:jc w:val="center"/>
      </w:pPr>
      <w:r>
        <w:rPr>
          <w:sz w:val="22"/>
        </w:rPr>
      </w:r>
    </w:p>
    <w:p>
      <w:pPr>
        <w:jc w:val="center"/>
      </w:pPr>
      <w:r>
        <w:rPr>
          <w:sz w:val="22"/>
        </w:rPr>
        <w:t>Integrantes del equipo:</w:t>
      </w:r>
    </w:p>
    <w:p>
      <w:pPr>
        <w:jc w:val="center"/>
      </w:pPr>
      <w:r>
        <w:rPr>
          <w:sz w:val="22"/>
        </w:rPr>
        <w:t>Integrante 1 · Integrante 2 · Integrante 3 · Integrante 4</w:t>
      </w:r>
    </w:p>
    <w:p>
      <w:pPr>
        <w:jc w:val="center"/>
      </w:pPr>
      <w:r>
        <w:rPr>
          <w:sz w:val="22"/>
        </w:rPr>
      </w:r>
    </w:p>
    <w:p>
      <w:pPr>
        <w:jc w:val="center"/>
      </w:pPr>
      <w:r>
        <w:rPr>
          <w:sz w:val="22"/>
        </w:rPr>
        <w:t>Grupo: ________     Fecha de entrega: ________</w:t>
      </w:r>
    </w:p>
    <w:p>
      <w:r>
        <w:br w:type="page"/>
      </w:r>
    </w:p>
    <w:p>
      <w:pPr>
        <w:pStyle w:val="Heading1"/>
      </w:pPr>
      <w:r>
        <w:t>Índice</w:t>
      </w:r>
    </w:p>
    <w:p>
      <w:r>
        <w:fldChar w:fldCharType="begin"/>
        <w:instrText xml:space="preserve">TOC \o "1-2" \h \z \u</w:instrText>
        <w:fldChar w:fldCharType="separate"/>
        <w:fldChar w:fldCharType="end"/>
      </w:r>
    </w:p>
    <w:p>
      <w:r>
        <w:rPr>
          <w:i/>
          <w:sz w:val="17"/>
        </w:rPr>
        <w:t>(Si el índice aparece vacío: clic derecho sobre él y elegir «Actualizar campo» en Word.)</w:t>
      </w:r>
    </w:p>
    <w:p>
      <w:r>
        <w:br w:type="page"/>
      </w:r>
    </w:p>
    <w:p>
      <w:pPr>
        <w:pStyle w:val="Heading1"/>
      </w:pPr>
      <w:r>
        <w:t>Objetivo general</w:t>
      </w:r>
    </w:p>
    <w:p>
      <w:r>
        <w:t>Desarrollar un sistema de biblioteca que utilice estructuras de datos y algoritmos de ordenamiento, aplicando una organización del trabajo basada en metodologías de desarrollo y documentando sus requerimientos, estructura y comportamiento mediante UML.</w:t>
      </w:r>
    </w:p>
    <w:p>
      <w:pPr>
        <w:pStyle w:val="Heading1"/>
      </w:pPr>
      <w:r>
        <w:t>Programa de consola en Python</w:t>
      </w:r>
    </w:p>
    <w:p>
      <w:pPr>
        <w:pStyle w:val="Heading2"/>
      </w:pPr>
      <w:r>
        <w:t>Descripción</w:t>
      </w:r>
    </w:p>
    <w:p>
      <w:r>
        <w:t>El programa organiza el catálogo y los préstamos de una biblioteca escolar. El bibliotecario lo opera desde la consola con un menú de nueve opciones. No usa bibliotecas externas: solo la biblioteca estándar de Python (</w:t>
      </w:r>
      <w:r>
        <w:rPr>
          <w:rFonts w:ascii="Consolas" w:hAnsi="Consolas"/>
          <w:color w:val="1F3A68"/>
        </w:rPr>
        <w:t>collections.deque</w:t>
      </w:r>
      <w:r>
        <w:t xml:space="preserve">, </w:t>
      </w:r>
      <w:r>
        <w:rPr>
          <w:rFonts w:ascii="Consolas" w:hAnsi="Consolas"/>
          <w:color w:val="1F3A68"/>
        </w:rPr>
        <w:t>unicodedata</w:t>
      </w:r>
      <w:r>
        <w:t xml:space="preserve">, </w:t>
      </w:r>
      <w:r>
        <w:rPr>
          <w:rFonts w:ascii="Consolas" w:hAnsi="Consolas"/>
          <w:color w:val="1F3A68"/>
        </w:rPr>
        <w:t>typing</w:t>
      </w:r>
      <w:r>
        <w:t>).</w:t>
      </w:r>
    </w:p>
    <w:p>
      <w:pPr>
        <w:pStyle w:val="Heading2"/>
      </w:pPr>
      <w:r>
        <w:t>Estructuras de datos usadas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2"/>
          </w:tcPr>
          <w:p>
            <w:r>
              <w:rPr>
                <w:b/>
                <w:sz w:val="19"/>
              </w:rPr>
              <w:t>Estructura</w:t>
            </w:r>
          </w:p>
        </w:tc>
        <w:tc>
          <w:tcPr>
            <w:tcW w:type="dxa" w:w="1949"/>
            <w:shd w:val="clear" w:color="auto" w:fill="DCE6F2"/>
          </w:tcPr>
          <w:p>
            <w:r>
              <w:rPr>
                <w:b/>
                <w:sz w:val="19"/>
              </w:rPr>
              <w:t>Aplicación</w:t>
            </w:r>
          </w:p>
        </w:tc>
        <w:tc>
          <w:tcPr>
            <w:tcW w:type="dxa" w:w="1949"/>
            <w:shd w:val="clear" w:color="auto" w:fill="DCE6F2"/>
          </w:tcPr>
          <w:p>
            <w:r>
              <w:rPr>
                <w:b/>
                <w:sz w:val="19"/>
              </w:rPr>
              <w:t>Clase</w:t>
            </w:r>
          </w:p>
        </w:tc>
        <w:tc>
          <w:tcPr>
            <w:tcW w:type="dxa" w:w="1949"/>
            <w:shd w:val="clear" w:color="auto" w:fill="DCE6F2"/>
          </w:tcPr>
          <w:p>
            <w:r>
              <w:rPr>
                <w:b/>
                <w:sz w:val="19"/>
              </w:rPr>
              <w:t>Archivo</w:t>
            </w:r>
          </w:p>
        </w:tc>
        <w:tc>
          <w:tcPr>
            <w:tcW w:type="dxa" w:w="1949"/>
            <w:shd w:val="clear" w:color="auto" w:fill="DCE6F2"/>
          </w:tcPr>
          <w:p>
            <w:r>
              <w:rPr>
                <w:b/>
                <w:sz w:val="19"/>
              </w:rPr>
              <w:t>Operaciones</w:t>
            </w:r>
          </w:p>
        </w:tc>
      </w:tr>
      <w:tr>
        <w:tc>
          <w:tcPr>
            <w:tcW w:type="dxa" w:w="1949"/>
          </w:tcPr>
          <w:p>
            <w:r>
              <w:rPr>
                <w:sz w:val="19"/>
              </w:rPr>
              <w:t>Lista dinámica enlazada</w:t>
            </w:r>
          </w:p>
        </w:tc>
        <w:tc>
          <w:tcPr>
            <w:tcW w:type="dxa" w:w="1949"/>
          </w:tcPr>
          <w:p>
            <w:r>
              <w:rPr>
                <w:sz w:val="19"/>
              </w:rPr>
              <w:t>Catálogo de libros</w:t>
            </w:r>
          </w:p>
        </w:tc>
        <w:tc>
          <w:tcPr>
            <w:tcW w:type="dxa" w:w="1949"/>
          </w:tcPr>
          <w:p>
            <w:r>
              <w:rPr>
                <w:rFonts w:ascii="Consolas" w:hAnsi="Consolas"/>
                <w:color w:val="1F3A68"/>
                <w:sz w:val="19"/>
              </w:rPr>
              <w:t>ListaLibros</w:t>
            </w:r>
            <w:r>
              <w:rPr>
                <w:sz w:val="19"/>
              </w:rPr>
              <w:t xml:space="preserve">, </w:t>
            </w:r>
            <w:r>
              <w:rPr>
                <w:rFonts w:ascii="Consolas" w:hAnsi="Consolas"/>
                <w:color w:val="1F3A68"/>
                <w:sz w:val="19"/>
              </w:rPr>
              <w:t>NodoLibro</w:t>
            </w:r>
            <w:r>
              <w:rPr>
                <w:sz w:val="19"/>
              </w:rPr>
              <w:t xml:space="preserve">, </w:t>
            </w:r>
            <w:r>
              <w:rPr>
                <w:rFonts w:ascii="Consolas" w:hAnsi="Consolas"/>
                <w:color w:val="1F3A68"/>
                <w:sz w:val="19"/>
              </w:rPr>
              <w:t>Libro</w:t>
            </w:r>
          </w:p>
        </w:tc>
        <w:tc>
          <w:tcPr>
            <w:tcW w:type="dxa" w:w="1949"/>
          </w:tcPr>
          <w:p>
            <w:r>
              <w:rPr>
                <w:sz w:val="19"/>
              </w:rPr>
              <w:t>catalogo.py</w:t>
            </w:r>
          </w:p>
        </w:tc>
        <w:tc>
          <w:tcPr>
            <w:tcW w:type="dxa" w:w="1949"/>
          </w:tcPr>
          <w:p>
            <w:r>
              <w:rPr>
                <w:rFonts w:ascii="Consolas" w:hAnsi="Consolas"/>
                <w:color w:val="1F3A68"/>
                <w:sz w:val="19"/>
              </w:rPr>
              <w:t>agregar()</w:t>
            </w:r>
            <w:r>
              <w:rPr>
                <w:sz w:val="19"/>
              </w:rPr>
              <w:t xml:space="preserve">, </w:t>
            </w:r>
            <w:r>
              <w:rPr>
                <w:rFonts w:ascii="Consolas" w:hAnsi="Consolas"/>
                <w:color w:val="1F3A68"/>
                <w:sz w:val="19"/>
              </w:rPr>
              <w:t>buscar()</w:t>
            </w:r>
            <w:r>
              <w:rPr>
                <w:sz w:val="19"/>
              </w:rPr>
              <w:t xml:space="preserve">, </w:t>
            </w:r>
            <w:r>
              <w:rPr>
                <w:rFonts w:ascii="Consolas" w:hAnsi="Consolas"/>
                <w:color w:val="1F3A68"/>
                <w:sz w:val="19"/>
              </w:rPr>
              <w:t>eliminar()</w:t>
            </w:r>
            <w:r>
              <w:rPr>
                <w:sz w:val="19"/>
              </w:rPr>
              <w:t xml:space="preserve">, </w:t>
            </w:r>
            <w:r>
              <w:rPr>
                <w:rFonts w:ascii="Consolas" w:hAnsi="Consolas"/>
                <w:color w:val="1F3A68"/>
                <w:sz w:val="19"/>
              </w:rPr>
              <w:t>recorrer()</w:t>
            </w:r>
          </w:p>
        </w:tc>
      </w:tr>
      <w:tr>
        <w:tc>
          <w:tcPr>
            <w:tcW w:type="dxa" w:w="1949"/>
          </w:tcPr>
          <w:p>
            <w:r>
              <w:rPr>
                <w:sz w:val="19"/>
              </w:rPr>
              <w:t>Cola</w:t>
            </w:r>
          </w:p>
        </w:tc>
        <w:tc>
          <w:tcPr>
            <w:tcW w:type="dxa" w:w="1949"/>
          </w:tcPr>
          <w:p>
            <w:r>
              <w:rPr>
                <w:sz w:val="19"/>
              </w:rPr>
              <w:t>Solicitudes pendientes</w:t>
            </w:r>
          </w:p>
        </w:tc>
        <w:tc>
          <w:tcPr>
            <w:tcW w:type="dxa" w:w="1949"/>
          </w:tcPr>
          <w:p>
            <w:r>
              <w:rPr>
                <w:rFonts w:ascii="Consolas" w:hAnsi="Consolas"/>
                <w:color w:val="1F3A68"/>
                <w:sz w:val="19"/>
              </w:rPr>
              <w:t>ColaSolicitudes</w:t>
            </w:r>
            <w:r>
              <w:rPr>
                <w:sz w:val="19"/>
              </w:rPr>
              <w:t xml:space="preserve">, </w:t>
            </w:r>
            <w:r>
              <w:rPr>
                <w:rFonts w:ascii="Consolas" w:hAnsi="Consolas"/>
                <w:color w:val="1F3A68"/>
                <w:sz w:val="19"/>
              </w:rPr>
              <w:t>Solicitud</w:t>
            </w:r>
          </w:p>
        </w:tc>
        <w:tc>
          <w:tcPr>
            <w:tcW w:type="dxa" w:w="1949"/>
          </w:tcPr>
          <w:p>
            <w:r>
              <w:rPr>
                <w:sz w:val="19"/>
              </w:rPr>
              <w:t>solicitudes.py</w:t>
            </w:r>
          </w:p>
        </w:tc>
        <w:tc>
          <w:tcPr>
            <w:tcW w:type="dxa" w:w="1949"/>
          </w:tcPr>
          <w:p>
            <w:r>
              <w:rPr>
                <w:rFonts w:ascii="Consolas" w:hAnsi="Consolas"/>
                <w:color w:val="1F3A68"/>
                <w:sz w:val="19"/>
              </w:rPr>
              <w:t>encolar()</w:t>
            </w:r>
            <w:r>
              <w:rPr>
                <w:sz w:val="19"/>
              </w:rPr>
              <w:t xml:space="preserve">, </w:t>
            </w:r>
            <w:r>
              <w:rPr>
                <w:rFonts w:ascii="Consolas" w:hAnsi="Consolas"/>
                <w:color w:val="1F3A68"/>
                <w:sz w:val="19"/>
              </w:rPr>
              <w:t>frente()</w:t>
            </w:r>
            <w:r>
              <w:rPr>
                <w:sz w:val="19"/>
              </w:rPr>
              <w:t xml:space="preserve">, </w:t>
            </w:r>
            <w:r>
              <w:rPr>
                <w:rFonts w:ascii="Consolas" w:hAnsi="Consolas"/>
                <w:color w:val="1F3A68"/>
                <w:sz w:val="19"/>
              </w:rPr>
              <w:t>desencolar()</w:t>
            </w:r>
          </w:p>
        </w:tc>
      </w:tr>
      <w:tr>
        <w:tc>
          <w:tcPr>
            <w:tcW w:type="dxa" w:w="1949"/>
          </w:tcPr>
          <w:p>
            <w:r>
              <w:rPr>
                <w:sz w:val="19"/>
              </w:rPr>
              <w:t>Pila</w:t>
            </w:r>
          </w:p>
        </w:tc>
        <w:tc>
          <w:tcPr>
            <w:tcW w:type="dxa" w:w="1949"/>
          </w:tcPr>
          <w:p>
            <w:r>
              <w:rPr>
                <w:sz w:val="19"/>
              </w:rPr>
              <w:t>Historial de préstamos</w:t>
            </w:r>
          </w:p>
        </w:tc>
        <w:tc>
          <w:tcPr>
            <w:tcW w:type="dxa" w:w="1949"/>
          </w:tcPr>
          <w:p>
            <w:r>
              <w:rPr>
                <w:rFonts w:ascii="Consolas" w:hAnsi="Consolas"/>
                <w:color w:val="1F3A68"/>
                <w:sz w:val="19"/>
              </w:rPr>
              <w:t>PilaPrestamos</w:t>
            </w:r>
            <w:r>
              <w:rPr>
                <w:sz w:val="19"/>
              </w:rPr>
              <w:t xml:space="preserve">, </w:t>
            </w:r>
            <w:r>
              <w:rPr>
                <w:rFonts w:ascii="Consolas" w:hAnsi="Consolas"/>
                <w:color w:val="1F3A68"/>
                <w:sz w:val="19"/>
              </w:rPr>
              <w:t>Prestamo</w:t>
            </w:r>
          </w:p>
        </w:tc>
        <w:tc>
          <w:tcPr>
            <w:tcW w:type="dxa" w:w="1949"/>
          </w:tcPr>
          <w:p>
            <w:r>
              <w:rPr>
                <w:sz w:val="19"/>
              </w:rPr>
              <w:t>prestamos.py</w:t>
            </w:r>
          </w:p>
        </w:tc>
        <w:tc>
          <w:tcPr>
            <w:tcW w:type="dxa" w:w="1949"/>
          </w:tcPr>
          <w:p>
            <w:r>
              <w:rPr>
                <w:rFonts w:ascii="Consolas" w:hAnsi="Consolas"/>
                <w:color w:val="1F3A68"/>
                <w:sz w:val="19"/>
              </w:rPr>
              <w:t>apilar()</w:t>
            </w:r>
            <w:r>
              <w:rPr>
                <w:sz w:val="19"/>
              </w:rPr>
              <w:t xml:space="preserve">, </w:t>
            </w:r>
            <w:r>
              <w:rPr>
                <w:rFonts w:ascii="Consolas" w:hAnsi="Consolas"/>
                <w:color w:val="1F3A68"/>
                <w:sz w:val="19"/>
              </w:rPr>
              <w:t>cima()</w:t>
            </w:r>
            <w:r>
              <w:rPr>
                <w:sz w:val="19"/>
              </w:rPr>
              <w:t xml:space="preserve">, </w:t>
            </w:r>
            <w:r>
              <w:rPr>
                <w:rFonts w:ascii="Consolas" w:hAnsi="Consolas"/>
                <w:color w:val="1F3A68"/>
                <w:sz w:val="19"/>
              </w:rPr>
              <w:t>desapilar()</w:t>
            </w:r>
          </w:p>
        </w:tc>
      </w:tr>
      <w:tr>
        <w:tc>
          <w:tcPr>
            <w:tcW w:type="dxa" w:w="1949"/>
          </w:tcPr>
          <w:p>
            <w:r>
              <w:rPr>
                <w:sz w:val="19"/>
              </w:rPr>
              <w:t>Ordenamiento burbuja</w:t>
            </w:r>
          </w:p>
        </w:tc>
        <w:tc>
          <w:tcPr>
            <w:tcW w:type="dxa" w:w="1949"/>
          </w:tcPr>
          <w:p>
            <w:r>
              <w:rPr>
                <w:sz w:val="19"/>
              </w:rPr>
              <w:t>Catálogo por título</w:t>
            </w:r>
          </w:p>
        </w:tc>
        <w:tc>
          <w:tcPr>
            <w:tcW w:type="dxa" w:w="1949"/>
          </w:tcPr>
          <w:p>
            <w:r>
              <w:rPr>
                <w:sz w:val="19"/>
              </w:rPr>
              <w:t xml:space="preserve">función </w:t>
            </w:r>
            <w:r>
              <w:rPr>
                <w:rFonts w:ascii="Consolas" w:hAnsi="Consolas"/>
                <w:color w:val="1F3A68"/>
                <w:sz w:val="19"/>
              </w:rPr>
              <w:t>burbuja_por_titulo()</w:t>
            </w:r>
          </w:p>
        </w:tc>
        <w:tc>
          <w:tcPr>
            <w:tcW w:type="dxa" w:w="1949"/>
          </w:tcPr>
          <w:p>
            <w:r>
              <w:rPr>
                <w:sz w:val="19"/>
              </w:rPr>
              <w:t>ordenamiento.py</w:t>
            </w:r>
          </w:p>
        </w:tc>
        <w:tc>
          <w:tcPr>
            <w:tcW w:type="dxa" w:w="1949"/>
          </w:tcPr>
          <w:p>
            <w:r>
              <w:rPr>
                <w:sz w:val="19"/>
              </w:rPr>
              <w:t>Compara títulos vecinos y los intercambia</w:t>
            </w:r>
          </w:p>
        </w:tc>
      </w:tr>
    </w:tbl>
    <w:p/>
    <w:p>
      <w:pPr>
        <w:pStyle w:val="Heading2"/>
      </w:pPr>
      <w:r>
        <w:t>Archivos del programa</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Archivo</w:t>
            </w:r>
          </w:p>
        </w:tc>
        <w:tc>
          <w:tcPr>
            <w:tcW w:type="dxa" w:w="4873"/>
            <w:shd w:val="clear" w:color="auto" w:fill="DCE6F2"/>
          </w:tcPr>
          <w:p>
            <w:r>
              <w:rPr>
                <w:b/>
                <w:sz w:val="19"/>
              </w:rPr>
              <w:t>Responsabilidad</w:t>
            </w:r>
          </w:p>
        </w:tc>
      </w:tr>
      <w:tr>
        <w:tc>
          <w:tcPr>
            <w:tcW w:type="dxa" w:w="4873"/>
          </w:tcPr>
          <w:p>
            <w:r>
              <w:rPr>
                <w:sz w:val="19"/>
              </w:rPr>
              <w:t>menu.py</w:t>
            </w:r>
          </w:p>
        </w:tc>
        <w:tc>
          <w:tcPr>
            <w:tcW w:type="dxa" w:w="4873"/>
          </w:tcPr>
          <w:p>
            <w:r>
              <w:rPr>
                <w:sz w:val="19"/>
              </w:rPr>
              <w:t>Interacción con el usuario (archivo que se ejecuta)</w:t>
            </w:r>
          </w:p>
        </w:tc>
      </w:tr>
      <w:tr>
        <w:tc>
          <w:tcPr>
            <w:tcW w:type="dxa" w:w="4873"/>
          </w:tcPr>
          <w:p>
            <w:r>
              <w:rPr>
                <w:sz w:val="19"/>
              </w:rPr>
              <w:t>sistema.py</w:t>
            </w:r>
          </w:p>
        </w:tc>
        <w:tc>
          <w:tcPr>
            <w:tcW w:type="dxa" w:w="4873"/>
          </w:tcPr>
          <w:p>
            <w:r>
              <w:rPr>
                <w:sz w:val="19"/>
              </w:rPr>
              <w:t>Coordinación de reglas y operaciones («servicioBiblioteca»)</w:t>
            </w:r>
          </w:p>
        </w:tc>
      </w:tr>
      <w:tr>
        <w:tc>
          <w:tcPr>
            <w:tcW w:type="dxa" w:w="4873"/>
          </w:tcPr>
          <w:p>
            <w:r>
              <w:rPr>
                <w:sz w:val="19"/>
              </w:rPr>
              <w:t>catalogo.py</w:t>
            </w:r>
          </w:p>
        </w:tc>
        <w:tc>
          <w:tcPr>
            <w:tcW w:type="dxa" w:w="4873"/>
          </w:tcPr>
          <w:p>
            <w:r>
              <w:rPr>
                <w:sz w:val="19"/>
              </w:rPr>
              <w:t>Lista enlazada y libros</w:t>
            </w:r>
          </w:p>
        </w:tc>
      </w:tr>
      <w:tr>
        <w:tc>
          <w:tcPr>
            <w:tcW w:type="dxa" w:w="4873"/>
          </w:tcPr>
          <w:p>
            <w:r>
              <w:rPr>
                <w:sz w:val="19"/>
              </w:rPr>
              <w:t>solicitudes.py</w:t>
            </w:r>
          </w:p>
        </w:tc>
        <w:tc>
          <w:tcPr>
            <w:tcW w:type="dxa" w:w="4873"/>
          </w:tcPr>
          <w:p>
            <w:r>
              <w:rPr>
                <w:sz w:val="19"/>
              </w:rPr>
              <w:t>Cola de solicitudes</w:t>
            </w:r>
          </w:p>
        </w:tc>
      </w:tr>
      <w:tr>
        <w:tc>
          <w:tcPr>
            <w:tcW w:type="dxa" w:w="4873"/>
          </w:tcPr>
          <w:p>
            <w:r>
              <w:rPr>
                <w:sz w:val="19"/>
              </w:rPr>
              <w:t>prestamos.py</w:t>
            </w:r>
          </w:p>
        </w:tc>
        <w:tc>
          <w:tcPr>
            <w:tcW w:type="dxa" w:w="4873"/>
          </w:tcPr>
          <w:p>
            <w:r>
              <w:rPr>
                <w:sz w:val="19"/>
              </w:rPr>
              <w:t>Pila de préstamos</w:t>
            </w:r>
          </w:p>
        </w:tc>
      </w:tr>
      <w:tr>
        <w:tc>
          <w:tcPr>
            <w:tcW w:type="dxa" w:w="4873"/>
          </w:tcPr>
          <w:p>
            <w:r>
              <w:rPr>
                <w:sz w:val="19"/>
              </w:rPr>
              <w:t>ordenamiento.py</w:t>
            </w:r>
          </w:p>
        </w:tc>
        <w:tc>
          <w:tcPr>
            <w:tcW w:type="dxa" w:w="4873"/>
          </w:tcPr>
          <w:p>
            <w:r>
              <w:rPr>
                <w:sz w:val="19"/>
              </w:rPr>
              <w:t>Algoritmo burbuja</w:t>
            </w:r>
          </w:p>
        </w:tc>
      </w:tr>
      <w:tr>
        <w:tc>
          <w:tcPr>
            <w:tcW w:type="dxa" w:w="4873"/>
          </w:tcPr>
          <w:p>
            <w:r>
              <w:rPr>
                <w:sz w:val="19"/>
              </w:rPr>
              <w:t>prueba_integrada.py</w:t>
            </w:r>
          </w:p>
        </w:tc>
        <w:tc>
          <w:tcPr>
            <w:tcW w:type="dxa" w:w="4873"/>
          </w:tcPr>
          <w:p>
            <w:r>
              <w:rPr>
                <w:sz w:val="19"/>
              </w:rPr>
              <w:t>Demostración paso a paso de la prueba final integrada</w:t>
            </w:r>
          </w:p>
        </w:tc>
      </w:tr>
      <w:tr>
        <w:tc>
          <w:tcPr>
            <w:tcW w:type="dxa" w:w="4873"/>
          </w:tcPr>
          <w:p>
            <w:r>
              <w:rPr>
                <w:sz w:val="19"/>
              </w:rPr>
              <w:t>tests/test_biblioteca.py</w:t>
            </w:r>
          </w:p>
        </w:tc>
        <w:tc>
          <w:tcPr>
            <w:tcW w:type="dxa" w:w="4873"/>
          </w:tcPr>
          <w:p>
            <w:r>
              <w:rPr>
                <w:sz w:val="19"/>
              </w:rPr>
              <w:t>28 pruebas automáticas</w:t>
            </w:r>
          </w:p>
        </w:tc>
      </w:tr>
    </w:tbl>
    <w:p/>
    <w:p>
      <w:pPr>
        <w:pStyle w:val="Heading2"/>
      </w:pPr>
      <w:r>
        <w:t>Cómo ejecutarlo</w:t>
      </w:r>
    </w:p>
    <w:p>
      <w:r>
        <w:t xml:space="preserve">Requiere Python 3.8 o superior. Desde la carpeta </w:t>
      </w:r>
      <w:r>
        <w:rPr>
          <w:rFonts w:ascii="Consolas" w:hAnsi="Consolas"/>
          <w:color w:val="1F3A68"/>
        </w:rPr>
        <w:t>programa/</w:t>
      </w:r>
      <w:r>
        <w:t>:</w:t>
      </w:r>
    </w:p>
    <w:p>
      <w:pPr>
        <w:ind w:left="283"/>
      </w:pPr>
      <w:r>
        <w:rPr>
          <w:rFonts w:ascii="Consolas" w:hAnsi="Consolas"/>
          <w:sz w:val="17"/>
        </w:rPr>
        <w:t>python menu.py</w:t>
        <w:br/>
      </w:r>
      <w:r>
        <w:rPr>
          <w:rFonts w:ascii="Consolas" w:hAnsi="Consolas"/>
          <w:sz w:val="17"/>
        </w:rPr>
        <w:t>python prueba_integrada.py</w:t>
        <w:br/>
      </w:r>
      <w:r>
        <w:rPr>
          <w:rFonts w:ascii="Consolas" w:hAnsi="Consolas"/>
          <w:sz w:val="17"/>
        </w:rPr>
        <w:t>python -m unittest discover -s tests -v</w:t>
      </w:r>
    </w:p>
    <w:p>
      <w:r>
        <w:t xml:space="preserve">En algunos equipos el comando es </w:t>
      </w:r>
      <w:r>
        <w:rPr>
          <w:rFonts w:ascii="Consolas" w:hAnsi="Consolas"/>
          <w:color w:val="1F3A68"/>
        </w:rPr>
        <w:t>python3</w:t>
      </w:r>
      <w:r>
        <w:t xml:space="preserve"> o </w:t>
      </w:r>
      <w:r>
        <w:rPr>
          <w:rFonts w:ascii="Consolas" w:hAnsi="Consolas"/>
          <w:color w:val="1F3A68"/>
        </w:rPr>
        <w:t>py</w:t>
      </w:r>
      <w:r>
        <w:t>.</w:t>
      </w:r>
    </w:p>
    <w:p>
      <w:pPr>
        <w:pStyle w:val="Heading2"/>
      </w:pPr>
      <w:r>
        <w:t>Ejemplo de uso</w:t>
      </w:r>
    </w:p>
    <w:p>
      <w:pPr>
        <w:ind w:left="283"/>
      </w:pPr>
      <w:r>
        <w:rPr>
          <w:rFonts w:ascii="Consolas" w:hAnsi="Consolas"/>
          <w:sz w:val="17"/>
        </w:rPr>
        <w:t>==============================================</w:t>
        <w:br/>
      </w:r>
      <w:r>
        <w:rPr>
          <w:rFonts w:ascii="Consolas" w:hAnsi="Consolas"/>
          <w:sz w:val="17"/>
        </w:rPr>
        <w:t xml:space="preserve">   SISTEMA DE PRÉSTAMOS - BIBLIOTECA ESCOLAR</w:t>
        <w:br/>
      </w:r>
      <w:r>
        <w:rPr>
          <w:rFonts w:ascii="Consolas" w:hAnsi="Consolas"/>
          <w:sz w:val="17"/>
        </w:rPr>
        <w:t>==============================================</w:t>
        <w:br/>
      </w:r>
      <w:r>
        <w:rPr>
          <w:rFonts w:ascii="Consolas" w:hAnsi="Consolas"/>
          <w:sz w:val="17"/>
        </w:rPr>
        <w:t xml:space="preserve"> 1. Registrar libro</w:t>
        <w:br/>
      </w:r>
      <w:r>
        <w:rPr>
          <w:rFonts w:ascii="Consolas" w:hAnsi="Consolas"/>
          <w:sz w:val="17"/>
        </w:rPr>
        <w:t xml:space="preserve"> 2. Consultar catálogo</w:t>
        <w:br/>
      </w:r>
      <w:r>
        <w:rPr>
          <w:rFonts w:ascii="Consolas" w:hAnsi="Consolas"/>
          <w:sz w:val="17"/>
        </w:rPr>
        <w:t xml:space="preserve"> 3. Eliminar libro</w:t>
        <w:br/>
      </w:r>
      <w:r>
        <w:rPr>
          <w:rFonts w:ascii="Consolas" w:hAnsi="Consolas"/>
          <w:sz w:val="17"/>
        </w:rPr>
        <w:t xml:space="preserve"> 4. Registrar solicitud de préstamo</w:t>
        <w:br/>
      </w:r>
      <w:r>
        <w:rPr>
          <w:rFonts w:ascii="Consolas" w:hAnsi="Consolas"/>
          <w:sz w:val="17"/>
        </w:rPr>
        <w:t xml:space="preserve"> 5. Consultar solicitudes pendientes</w:t>
        <w:br/>
      </w:r>
      <w:r>
        <w:rPr>
          <w:rFonts w:ascii="Consolas" w:hAnsi="Consolas"/>
          <w:sz w:val="17"/>
        </w:rPr>
        <w:t xml:space="preserve"> 6. Atender siguiente solicitud</w:t>
        <w:br/>
      </w:r>
      <w:r>
        <w:rPr>
          <w:rFonts w:ascii="Consolas" w:hAnsi="Consolas"/>
          <w:sz w:val="17"/>
        </w:rPr>
        <w:t xml:space="preserve"> 7. Deshacer último préstamo</w:t>
        <w:br/>
      </w:r>
      <w:r>
        <w:rPr>
          <w:rFonts w:ascii="Consolas" w:hAnsi="Consolas"/>
          <w:sz w:val="17"/>
        </w:rPr>
        <w:t xml:space="preserve"> 8. Mostrar libros ordenados por título</w:t>
        <w:br/>
      </w:r>
      <w:r>
        <w:rPr>
          <w:rFonts w:ascii="Consolas" w:hAnsi="Consolas"/>
          <w:sz w:val="17"/>
        </w:rPr>
        <w:t xml:space="preserve"> 9. Salir</w:t>
        <w:br/>
      </w:r>
      <w:r>
        <w:rPr>
          <w:rFonts w:ascii="Consolas" w:hAnsi="Consolas"/>
          <w:sz w:val="17"/>
        </w:rPr>
        <w:t>----------------------------------------------</w:t>
        <w:br/>
      </w:r>
      <w:r>
        <w:rPr>
          <w:rFonts w:ascii="Consolas" w:hAnsi="Consolas"/>
          <w:sz w:val="17"/>
        </w:rPr>
        <w:t>Elija una opción (1-9): 6</w:t>
        <w:br/>
      </w:r>
      <w:r>
        <w:rPr>
          <w:rFonts w:ascii="Consolas" w:hAnsi="Consolas"/>
          <w:sz w:val="17"/>
        </w:rPr>
        <w:br/>
      </w:r>
      <w:r>
        <w:rPr>
          <w:rFonts w:ascii="Consolas" w:hAnsi="Consolas"/>
          <w:sz w:val="17"/>
        </w:rPr>
        <w:t>[OK] Préstamo realizado: «El principito» (L01) para Ana.</w:t>
      </w:r>
    </w:p>
    <w:p>
      <w:r>
        <w:t xml:space="preserve">La sesión de consola completa está en </w:t>
      </w:r>
      <w:r>
        <w:rPr>
          <w:rFonts w:ascii="Consolas" w:hAnsi="Consolas"/>
          <w:color w:val="1F3A68"/>
        </w:rPr>
        <w:t>evidencias/sesion_consola_ejemplo.txt</w:t>
      </w:r>
      <w:r>
        <w:t>.</w:t>
      </w:r>
    </w:p>
    <w:p>
      <w:r>
        <w:br w:type="page"/>
      </w:r>
    </w:p>
    <w:p>
      <w:pPr>
        <w:pStyle w:val="Heading1"/>
      </w:pPr>
      <w:r>
        <w:t>1. Documento de requerimientos y reglas</w:t>
      </w:r>
    </w:p>
    <w:p>
      <w:pPr>
        <w:pStyle w:val="Heading2"/>
      </w:pPr>
      <w:r>
        <w:t>1.1 Problema</w:t>
      </w:r>
    </w:p>
    <w:p>
      <w:r>
        <w:t>Una biblioteca escolar lleva sus registros en papel. Con ese método es difícil saber qué libros están disponibles, quién pidió primero un préstamo y cómo corregir un préstamo registrado por error. El sistema de préstamos resuelve esas tres necesidades con un programa de consola en Python.</w:t>
      </w:r>
    </w:p>
    <w:p>
      <w:pPr>
        <w:pStyle w:val="Heading2"/>
      </w:pPr>
      <w:r>
        <w:t>1.2 Alcance</w:t>
      </w:r>
    </w:p>
    <w:p>
      <w:pPr>
        <w:pStyle w:val="ListBullet"/>
      </w:pPr>
      <w:r>
        <w:t xml:space="preserve">Cada código representa un </w:t>
      </w:r>
      <w:r>
        <w:rPr>
          <w:b/>
        </w:rPr>
        <w:t>ejemplar</w:t>
      </w:r>
      <w:r>
        <w:t xml:space="preserve"> (si hay dos copias de un título, tienen códigos distintos).</w:t>
      </w:r>
    </w:p>
    <w:p>
      <w:pPr>
        <w:pStyle w:val="ListBullet"/>
      </w:pPr>
      <w:r>
        <w:t>Quedan fuera de esta versión: devoluciones, multas, aplicación web y persistencia en archivo.</w:t>
      </w:r>
    </w:p>
    <w:p>
      <w:pPr>
        <w:pStyle w:val="ListBullet"/>
      </w:pPr>
      <w:r>
        <w:t>Los datos viven en memoria mientras el programa está abierto.</w:t>
      </w:r>
    </w:p>
    <w:p>
      <w:pPr>
        <w:pStyle w:val="Heading2"/>
      </w:pPr>
      <w:r>
        <w:t>1.3 Actores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Actor</w:t>
            </w:r>
          </w:p>
        </w:tc>
        <w:tc>
          <w:tcPr>
            <w:tcW w:type="dxa" w:w="3249"/>
            <w:shd w:val="clear" w:color="auto" w:fill="DCE6F2"/>
          </w:tcPr>
          <w:p>
            <w:r>
              <w:rPr>
                <w:b/>
                <w:sz w:val="19"/>
              </w:rPr>
              <w:t>Tipo</w:t>
            </w:r>
          </w:p>
        </w:tc>
        <w:tc>
          <w:tcPr>
            <w:tcW w:type="dxa" w:w="3249"/>
            <w:shd w:val="clear" w:color="auto" w:fill="DCE6F2"/>
          </w:tcPr>
          <w:p>
            <w:r>
              <w:rPr>
                <w:b/>
                <w:sz w:val="19"/>
              </w:rPr>
              <w:t>Descripción</w:t>
            </w:r>
          </w:p>
        </w:tc>
      </w:tr>
      <w:tr>
        <w:tc>
          <w:tcPr>
            <w:tcW w:type="dxa" w:w="3249"/>
          </w:tcPr>
          <w:p>
            <w:r>
              <w:rPr>
                <w:sz w:val="19"/>
              </w:rPr>
              <w:t>Bibliotecario</w:t>
            </w:r>
          </w:p>
        </w:tc>
        <w:tc>
          <w:tcPr>
            <w:tcW w:type="dxa" w:w="3249"/>
          </w:tcPr>
          <w:p>
            <w:r>
              <w:rPr>
                <w:sz w:val="19"/>
              </w:rPr>
              <w:t>Actor directo</w:t>
            </w:r>
          </w:p>
        </w:tc>
        <w:tc>
          <w:tcPr>
            <w:tcW w:type="dxa" w:w="3249"/>
          </w:tcPr>
          <w:p>
            <w:r>
              <w:rPr>
                <w:sz w:val="19"/>
              </w:rPr>
              <w:t>Opera la consola y captura las solicitudes que le comunican los alumnos.</w:t>
            </w:r>
          </w:p>
        </w:tc>
      </w:tr>
      <w:tr>
        <w:tc>
          <w:tcPr>
            <w:tcW w:type="dxa" w:w="3249"/>
          </w:tcPr>
          <w:p>
            <w:r>
              <w:rPr>
                <w:sz w:val="19"/>
              </w:rPr>
              <w:t>Alumno</w:t>
            </w:r>
          </w:p>
        </w:tc>
        <w:tc>
          <w:tcPr>
            <w:tcW w:type="dxa" w:w="3249"/>
          </w:tcPr>
          <w:p>
            <w:r>
              <w:rPr>
                <w:sz w:val="19"/>
              </w:rPr>
              <w:t>Interesado</w:t>
            </w:r>
          </w:p>
        </w:tc>
        <w:tc>
          <w:tcPr>
            <w:tcW w:type="dxa" w:w="3249"/>
          </w:tcPr>
          <w:p>
            <w:r>
              <w:rPr>
                <w:sz w:val="19"/>
              </w:rPr>
              <w:t>Pide libros al bibliotecario. No usa el programa. Si en el futuro usara la consola, habría que agregarlo como actor y definir sus permisos.</w:t>
            </w:r>
          </w:p>
        </w:tc>
      </w:tr>
    </w:tbl>
    <w:p/>
    <w:p>
      <w:pPr>
        <w:pStyle w:val="Heading2"/>
      </w:pPr>
      <w:r>
        <w:t>1.4 Requerimientos funcionales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Código</w:t>
            </w:r>
          </w:p>
        </w:tc>
        <w:tc>
          <w:tcPr>
            <w:tcW w:type="dxa" w:w="3249"/>
            <w:shd w:val="clear" w:color="auto" w:fill="DCE6F2"/>
          </w:tcPr>
          <w:p>
            <w:r>
              <w:rPr>
                <w:b/>
                <w:sz w:val="19"/>
              </w:rPr>
              <w:t>Requerimiento</w:t>
            </w:r>
          </w:p>
        </w:tc>
        <w:tc>
          <w:tcPr>
            <w:tcW w:type="dxa" w:w="3249"/>
            <w:shd w:val="clear" w:color="auto" w:fill="DCE6F2"/>
          </w:tcPr>
          <w:p>
            <w:r>
              <w:rPr>
                <w:b/>
                <w:sz w:val="19"/>
              </w:rPr>
              <w:t>Criterio verificable</w:t>
            </w:r>
          </w:p>
        </w:tc>
      </w:tr>
      <w:tr>
        <w:tc>
          <w:tcPr>
            <w:tcW w:type="dxa" w:w="3249"/>
          </w:tcPr>
          <w:p>
            <w:r>
              <w:rPr>
                <w:sz w:val="19"/>
              </w:rPr>
              <w:t>RF01</w:t>
            </w:r>
          </w:p>
        </w:tc>
        <w:tc>
          <w:tcPr>
            <w:tcW w:type="dxa" w:w="3249"/>
          </w:tcPr>
          <w:p>
            <w:r>
              <w:rPr>
                <w:sz w:val="19"/>
              </w:rPr>
              <w:t>Registrar libros con código único, título y autor</w:t>
            </w:r>
          </w:p>
        </w:tc>
        <w:tc>
          <w:tcPr>
            <w:tcW w:type="dxa" w:w="3249"/>
          </w:tcPr>
          <w:p>
            <w:r>
              <w:rPr>
                <w:sz w:val="19"/>
              </w:rPr>
              <w:t>Se rechaza un código repetido (sin distinguir mayúsculas ni espacios) y cualquier campo vacío.</w:t>
            </w:r>
          </w:p>
        </w:tc>
      </w:tr>
      <w:tr>
        <w:tc>
          <w:tcPr>
            <w:tcW w:type="dxa" w:w="3249"/>
          </w:tcPr>
          <w:p>
            <w:r>
              <w:rPr>
                <w:sz w:val="19"/>
              </w:rPr>
              <w:t>RF02</w:t>
            </w:r>
          </w:p>
        </w:tc>
        <w:tc>
          <w:tcPr>
            <w:tcW w:type="dxa" w:w="3249"/>
          </w:tcPr>
          <w:p>
            <w:r>
              <w:rPr>
                <w:sz w:val="19"/>
              </w:rPr>
              <w:t>Mostrar el catálogo y la disponibilidad de cada libro</w:t>
            </w:r>
          </w:p>
        </w:tc>
        <w:tc>
          <w:tcPr>
            <w:tcW w:type="dxa" w:w="3249"/>
          </w:tcPr>
          <w:p>
            <w:r>
              <w:rPr>
                <w:sz w:val="19"/>
              </w:rPr>
              <w:t>La consulta muestra código, título, autor y estado (Disponible o Prestado) en orden de registro. También permite buscar un código.</w:t>
            </w:r>
          </w:p>
        </w:tc>
      </w:tr>
      <w:tr>
        <w:tc>
          <w:tcPr>
            <w:tcW w:type="dxa" w:w="3249"/>
          </w:tcPr>
          <w:p>
            <w:r>
              <w:rPr>
                <w:sz w:val="19"/>
              </w:rPr>
              <w:t>RF03</w:t>
            </w:r>
          </w:p>
        </w:tc>
        <w:tc>
          <w:tcPr>
            <w:tcW w:type="dxa" w:w="3249"/>
          </w:tcPr>
          <w:p>
            <w:r>
              <w:rPr>
                <w:sz w:val="19"/>
              </w:rPr>
              <w:t>Eliminar únicamente libros disponibles y sin solicitudes pendientes</w:t>
            </w:r>
          </w:p>
        </w:tc>
        <w:tc>
          <w:tcPr>
            <w:tcW w:type="dxa" w:w="3249"/>
          </w:tcPr>
          <w:p>
            <w:r>
              <w:rPr>
                <w:sz w:val="19"/>
              </w:rPr>
              <w:t>Se rechaza eliminar un libro prestado, un libro con solicitudes en la cola o un código inexistente.</w:t>
            </w:r>
          </w:p>
        </w:tc>
      </w:tr>
      <w:tr>
        <w:tc>
          <w:tcPr>
            <w:tcW w:type="dxa" w:w="3249"/>
          </w:tcPr>
          <w:p>
            <w:r>
              <w:rPr>
                <w:sz w:val="19"/>
              </w:rPr>
              <w:t>RF04</w:t>
            </w:r>
          </w:p>
        </w:tc>
        <w:tc>
          <w:tcPr>
            <w:tcW w:type="dxa" w:w="3249"/>
          </w:tcPr>
          <w:p>
            <w:r>
              <w:rPr>
                <w:sz w:val="19"/>
              </w:rPr>
              <w:t>Registrar solicitudes de libros existentes</w:t>
            </w:r>
          </w:p>
        </w:tc>
        <w:tc>
          <w:tcPr>
            <w:tcW w:type="dxa" w:w="3249"/>
          </w:tcPr>
          <w:p>
            <w:r>
              <w:rPr>
                <w:sz w:val="19"/>
              </w:rPr>
              <w:t>Se rechaza la solicitud si el código no existe o falta el nombre del alumno. Cada solicitud recibe un número consecutivo.</w:t>
            </w:r>
          </w:p>
        </w:tc>
      </w:tr>
      <w:tr>
        <w:tc>
          <w:tcPr>
            <w:tcW w:type="dxa" w:w="3249"/>
          </w:tcPr>
          <w:p>
            <w:r>
              <w:rPr>
                <w:sz w:val="19"/>
              </w:rPr>
              <w:t>RF05</w:t>
            </w:r>
          </w:p>
        </w:tc>
        <w:tc>
          <w:tcPr>
            <w:tcW w:type="dxa" w:w="3249"/>
          </w:tcPr>
          <w:p>
            <w:r>
              <w:rPr>
                <w:sz w:val="19"/>
              </w:rPr>
              <w:t>Mostrar las solicitudes pendientes</w:t>
            </w:r>
          </w:p>
        </w:tc>
        <w:tc>
          <w:tcPr>
            <w:tcW w:type="dxa" w:w="3249"/>
          </w:tcPr>
          <w:p>
            <w:r>
              <w:rPr>
                <w:sz w:val="19"/>
              </w:rPr>
              <w:t>Se listan del frente al final sin modificar la cola.</w:t>
            </w:r>
          </w:p>
        </w:tc>
      </w:tr>
      <w:tr>
        <w:tc>
          <w:tcPr>
            <w:tcW w:type="dxa" w:w="3249"/>
          </w:tcPr>
          <w:p>
            <w:r>
              <w:rPr>
                <w:sz w:val="19"/>
              </w:rPr>
              <w:t>RF06</w:t>
            </w:r>
          </w:p>
        </w:tc>
        <w:tc>
          <w:tcPr>
            <w:tcW w:type="dxa" w:w="3249"/>
          </w:tcPr>
          <w:p>
            <w:r>
              <w:rPr>
                <w:sz w:val="19"/>
              </w:rPr>
              <w:t>Atender solicitudes en orden de llegada</w:t>
            </w:r>
          </w:p>
        </w:tc>
        <w:tc>
          <w:tcPr>
            <w:tcW w:type="dxa" w:w="3249"/>
          </w:tcPr>
          <w:p>
            <w:r>
              <w:rPr>
                <w:sz w:val="19"/>
              </w:rPr>
              <w:t>La primera solicitud registrada es la primera atendida (Ana antes que Luis).</w:t>
            </w:r>
          </w:p>
        </w:tc>
      </w:tr>
      <w:tr>
        <w:tc>
          <w:tcPr>
            <w:tcW w:type="dxa" w:w="3249"/>
          </w:tcPr>
          <w:p>
            <w:r>
              <w:rPr>
                <w:sz w:val="19"/>
              </w:rPr>
              <w:t>RF07</w:t>
            </w:r>
          </w:p>
        </w:tc>
        <w:tc>
          <w:tcPr>
            <w:tcW w:type="dxa" w:w="3249"/>
          </w:tcPr>
          <w:p>
            <w:r>
              <w:rPr>
                <w:sz w:val="19"/>
              </w:rPr>
              <w:t>Guardar cada préstamo exitoso en una pila</w:t>
            </w:r>
          </w:p>
        </w:tc>
        <w:tc>
          <w:tcPr>
            <w:tcW w:type="dxa" w:w="3249"/>
          </w:tcPr>
          <w:p>
            <w:r>
              <w:rPr>
                <w:sz w:val="19"/>
              </w:rPr>
              <w:t>Solo se apila un préstamo cuando el libro estaba disponible.</w:t>
            </w:r>
          </w:p>
        </w:tc>
      </w:tr>
      <w:tr>
        <w:tc>
          <w:tcPr>
            <w:tcW w:type="dxa" w:w="3249"/>
          </w:tcPr>
          <w:p>
            <w:r>
              <w:rPr>
                <w:sz w:val="19"/>
              </w:rPr>
              <w:t>RF08</w:t>
            </w:r>
          </w:p>
        </w:tc>
        <w:tc>
          <w:tcPr>
            <w:tcW w:type="dxa" w:w="3249"/>
          </w:tcPr>
          <w:p>
            <w:r>
              <w:rPr>
                <w:sz w:val="19"/>
              </w:rPr>
              <w:t>Deshacer el último préstamo exitoso</w:t>
            </w:r>
          </w:p>
        </w:tc>
        <w:tc>
          <w:tcPr>
            <w:tcW w:type="dxa" w:w="3249"/>
          </w:tcPr>
          <w:p>
            <w:r>
              <w:rPr>
                <w:sz w:val="19"/>
              </w:rPr>
              <w:t>Se desapila el último préstamo y su libro vuelve a Disponible.</w:t>
            </w:r>
          </w:p>
        </w:tc>
      </w:tr>
      <w:tr>
        <w:tc>
          <w:tcPr>
            <w:tcW w:type="dxa" w:w="3249"/>
          </w:tcPr>
          <w:p>
            <w:r>
              <w:rPr>
                <w:sz w:val="19"/>
              </w:rPr>
              <w:t>RF09</w:t>
            </w:r>
          </w:p>
        </w:tc>
        <w:tc>
          <w:tcPr>
            <w:tcW w:type="dxa" w:w="3249"/>
          </w:tcPr>
          <w:p>
            <w:r>
              <w:rPr>
                <w:sz w:val="19"/>
              </w:rPr>
              <w:t>Mostrar una copia del catálogo ordenada por título</w:t>
            </w:r>
          </w:p>
        </w:tc>
        <w:tc>
          <w:tcPr>
            <w:tcW w:type="dxa" w:w="3249"/>
          </w:tcPr>
          <w:p>
            <w:r>
              <w:rPr>
                <w:sz w:val="19"/>
              </w:rPr>
              <w:t>La copia sale en orden alfabético (Alicia, Don Quijote, El principito) y el catálogo y la cola no cambian.</w:t>
            </w:r>
          </w:p>
        </w:tc>
      </w:tr>
    </w:tbl>
    <w:p/>
    <w:p>
      <w:pPr>
        <w:pStyle w:val="Heading2"/>
      </w:pPr>
      <w:r>
        <w:t>1.5 Reglas de funcionamiento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Clave</w:t>
            </w:r>
          </w:p>
        </w:tc>
        <w:tc>
          <w:tcPr>
            <w:tcW w:type="dxa" w:w="3249"/>
            <w:shd w:val="clear" w:color="auto" w:fill="DCE6F2"/>
          </w:tcPr>
          <w:p>
            <w:r>
              <w:rPr>
                <w:b/>
                <w:sz w:val="19"/>
              </w:rPr>
              <w:t>Regla</w:t>
            </w:r>
          </w:p>
        </w:tc>
        <w:tc>
          <w:tcPr>
            <w:tcW w:type="dxa" w:w="3249"/>
            <w:shd w:val="clear" w:color="auto" w:fill="DCE6F2"/>
          </w:tcPr>
          <w:p>
            <w:r>
              <w:rPr>
                <w:b/>
                <w:sz w:val="19"/>
              </w:rPr>
              <w:t>Dónde se cumple en el código</w:t>
            </w:r>
          </w:p>
        </w:tc>
      </w:tr>
      <w:tr>
        <w:tc>
          <w:tcPr>
            <w:tcW w:type="dxa" w:w="3249"/>
          </w:tcPr>
          <w:p>
            <w:r>
              <w:rPr>
                <w:sz w:val="19"/>
              </w:rPr>
              <w:t>R1</w:t>
            </w:r>
          </w:p>
        </w:tc>
        <w:tc>
          <w:tcPr>
            <w:tcW w:type="dxa" w:w="3249"/>
          </w:tcPr>
          <w:p>
            <w:r>
              <w:rPr>
                <w:sz w:val="19"/>
              </w:rPr>
              <w:t>No se aceptan códigos repetidos ni campos obligatorios vacíos.</w:t>
            </w:r>
          </w:p>
        </w:tc>
        <w:tc>
          <w:tcPr>
            <w:tcW w:type="dxa" w:w="3249"/>
          </w:tcPr>
          <w:p>
            <w:r>
              <w:rPr>
                <w:rFonts w:ascii="Consolas" w:hAnsi="Consolas"/>
                <w:color w:val="1F3A68"/>
                <w:sz w:val="19"/>
              </w:rPr>
              <w:t>SistemaBiblioteca.registrar_libro()</w:t>
            </w:r>
            <w:r>
              <w:rPr>
                <w:sz w:val="19"/>
              </w:rPr>
              <w:t xml:space="preserve">, </w:t>
            </w:r>
            <w:r>
              <w:rPr>
                <w:rFonts w:ascii="Consolas" w:hAnsi="Consolas"/>
                <w:color w:val="1F3A68"/>
                <w:sz w:val="19"/>
              </w:rPr>
              <w:t>registrar_solicitud()</w:t>
            </w:r>
          </w:p>
        </w:tc>
      </w:tr>
      <w:tr>
        <w:tc>
          <w:tcPr>
            <w:tcW w:type="dxa" w:w="3249"/>
          </w:tcPr>
          <w:p>
            <w:r>
              <w:rPr>
                <w:sz w:val="19"/>
              </w:rPr>
              <w:t>R2</w:t>
            </w:r>
          </w:p>
        </w:tc>
        <w:tc>
          <w:tcPr>
            <w:tcW w:type="dxa" w:w="3249"/>
          </w:tcPr>
          <w:p>
            <w:r>
              <w:rPr>
                <w:sz w:val="19"/>
              </w:rPr>
              <w:t>Una solicitud no reserva el ejemplar: la disponibilidad se comprueba al atenderla.</w:t>
            </w:r>
          </w:p>
        </w:tc>
        <w:tc>
          <w:tcPr>
            <w:tcW w:type="dxa" w:w="3249"/>
          </w:tcPr>
          <w:p>
            <w:r>
              <w:rPr>
                <w:rFonts w:ascii="Consolas" w:hAnsi="Consolas"/>
                <w:color w:val="1F3A68"/>
                <w:sz w:val="19"/>
              </w:rPr>
              <w:t>registrar_solicitud()</w:t>
            </w:r>
            <w:r>
              <w:rPr>
                <w:sz w:val="19"/>
              </w:rPr>
              <w:t xml:space="preserve"> no cambia el libro; </w:t>
            </w:r>
            <w:r>
              <w:rPr>
                <w:rFonts w:ascii="Consolas" w:hAnsi="Consolas"/>
                <w:color w:val="1F3A68"/>
                <w:sz w:val="19"/>
              </w:rPr>
              <w:t>atender_siguiente()</w:t>
            </w:r>
            <w:r>
              <w:rPr>
                <w:sz w:val="19"/>
              </w:rPr>
              <w:t xml:space="preserve"> revisa </w:t>
            </w:r>
            <w:r>
              <w:rPr>
                <w:rFonts w:ascii="Consolas" w:hAnsi="Consolas"/>
                <w:color w:val="1F3A68"/>
                <w:sz w:val="19"/>
              </w:rPr>
              <w:t>disponible</w:t>
            </w:r>
            <w:r>
              <w:rPr>
                <w:sz w:val="19"/>
              </w:rPr>
              <w:t>.</w:t>
            </w:r>
          </w:p>
        </w:tc>
      </w:tr>
      <w:tr>
        <w:tc>
          <w:tcPr>
            <w:tcW w:type="dxa" w:w="3249"/>
          </w:tcPr>
          <w:p>
            <w:r>
              <w:rPr>
                <w:sz w:val="19"/>
              </w:rPr>
              <w:t>R3</w:t>
            </w:r>
          </w:p>
        </w:tc>
        <w:tc>
          <w:tcPr>
            <w:tcW w:type="dxa" w:w="3249"/>
          </w:tcPr>
          <w:p>
            <w:r>
              <w:rPr>
                <w:sz w:val="19"/>
              </w:rPr>
              <w:t>Si el libro está prestado, la solicitud se retira sin realizar otro préstamo.</w:t>
            </w:r>
          </w:p>
        </w:tc>
        <w:tc>
          <w:tcPr>
            <w:tcW w:type="dxa" w:w="3249"/>
          </w:tcPr>
          <w:p>
            <w:r>
              <w:rPr>
                <w:sz w:val="19"/>
              </w:rPr>
              <w:t xml:space="preserve">Rama "prestado" de </w:t>
            </w:r>
            <w:r>
              <w:rPr>
                <w:rFonts w:ascii="Consolas" w:hAnsi="Consolas"/>
                <w:color w:val="1F3A68"/>
                <w:sz w:val="19"/>
              </w:rPr>
              <w:t>atender_siguiente()</w:t>
            </w:r>
            <w:r>
              <w:rPr>
                <w:sz w:val="19"/>
              </w:rPr>
              <w:t>.</w:t>
            </w:r>
          </w:p>
        </w:tc>
      </w:tr>
      <w:tr>
        <w:tc>
          <w:tcPr>
            <w:tcW w:type="dxa" w:w="3249"/>
          </w:tcPr>
          <w:p>
            <w:r>
              <w:rPr>
                <w:sz w:val="19"/>
              </w:rPr>
              <w:t>R4</w:t>
            </w:r>
          </w:p>
        </w:tc>
        <w:tc>
          <w:tcPr>
            <w:tcW w:type="dxa" w:w="3249"/>
          </w:tcPr>
          <w:p>
            <w:r>
              <w:rPr>
                <w:sz w:val="19"/>
              </w:rPr>
              <w:t>Deshacer libera el libro, pero no devuelve la solicitud a la cola.</w:t>
            </w:r>
          </w:p>
        </w:tc>
        <w:tc>
          <w:tcPr>
            <w:tcW w:type="dxa" w:w="3249"/>
          </w:tcPr>
          <w:p>
            <w:r>
              <w:rPr>
                <w:rFonts w:ascii="Consolas" w:hAnsi="Consolas"/>
                <w:color w:val="1F3A68"/>
                <w:sz w:val="19"/>
              </w:rPr>
              <w:t>deshacer_prestamo()</w:t>
            </w:r>
          </w:p>
        </w:tc>
      </w:tr>
      <w:tr>
        <w:tc>
          <w:tcPr>
            <w:tcW w:type="dxa" w:w="3249"/>
          </w:tcPr>
          <w:p>
            <w:r>
              <w:rPr>
                <w:sz w:val="19"/>
              </w:rPr>
              <w:t>R5</w:t>
            </w:r>
          </w:p>
        </w:tc>
        <w:tc>
          <w:tcPr>
            <w:tcW w:type="dxa" w:w="3249"/>
          </w:tcPr>
          <w:p>
            <w:r>
              <w:rPr>
                <w:sz w:val="19"/>
              </w:rPr>
              <w:t>El catálogo original y la cola conservan su orden cuando se muestra la consulta ordenada.</w:t>
            </w:r>
          </w:p>
        </w:tc>
        <w:tc>
          <w:tcPr>
            <w:tcW w:type="dxa" w:w="3249"/>
          </w:tcPr>
          <w:p>
            <w:r>
              <w:rPr>
                <w:rFonts w:ascii="Consolas" w:hAnsi="Consolas"/>
                <w:color w:val="1F3A68"/>
                <w:sz w:val="19"/>
              </w:rPr>
              <w:t>ordenar_por_titulo()</w:t>
            </w:r>
            <w:r>
              <w:rPr>
                <w:sz w:val="19"/>
              </w:rPr>
              <w:t xml:space="preserve"> trabaja sobre una copia.</w:t>
            </w:r>
          </w:p>
        </w:tc>
      </w:tr>
      <w:tr>
        <w:tc>
          <w:tcPr>
            <w:tcW w:type="dxa" w:w="3249"/>
          </w:tcPr>
          <w:p>
            <w:r>
              <w:rPr>
                <w:sz w:val="19"/>
              </w:rPr>
              <w:t>R6</w:t>
            </w:r>
          </w:p>
        </w:tc>
        <w:tc>
          <w:tcPr>
            <w:tcW w:type="dxa" w:w="3249"/>
          </w:tcPr>
          <w:p>
            <w:r>
              <w:rPr>
                <w:sz w:val="19"/>
              </w:rPr>
              <w:t xml:space="preserve">Burbuja se programa manualmente, sin </w:t>
            </w:r>
            <w:r>
              <w:rPr>
                <w:rFonts w:ascii="Consolas" w:hAnsi="Consolas"/>
                <w:color w:val="1F3A68"/>
                <w:sz w:val="19"/>
              </w:rPr>
              <w:t>sort()</w:t>
            </w:r>
            <w:r>
              <w:rPr>
                <w:sz w:val="19"/>
              </w:rPr>
              <w:t xml:space="preserve"> ni </w:t>
            </w:r>
            <w:r>
              <w:rPr>
                <w:rFonts w:ascii="Consolas" w:hAnsi="Consolas"/>
                <w:color w:val="1F3A68"/>
                <w:sz w:val="19"/>
              </w:rPr>
              <w:t>sorted()</w:t>
            </w:r>
            <w:r>
              <w:rPr>
                <w:sz w:val="19"/>
              </w:rPr>
              <w:t>.</w:t>
            </w:r>
          </w:p>
        </w:tc>
        <w:tc>
          <w:tcPr>
            <w:tcW w:type="dxa" w:w="3249"/>
          </w:tcPr>
          <w:p>
            <w:r>
              <w:rPr>
                <w:rFonts w:ascii="Consolas" w:hAnsi="Consolas"/>
                <w:color w:val="1F3A68"/>
                <w:sz w:val="19"/>
              </w:rPr>
              <w:t>ordenamiento.burbuja_por_titulo()</w:t>
            </w:r>
            <w:r>
              <w:rPr>
                <w:sz w:val="19"/>
              </w:rPr>
              <w:t xml:space="preserve"> (prueba P09 lo comprueba).</w:t>
            </w:r>
          </w:p>
        </w:tc>
      </w:tr>
      <w:tr>
        <w:tc>
          <w:tcPr>
            <w:tcW w:type="dxa" w:w="3249"/>
          </w:tcPr>
          <w:p>
            <w:r>
              <w:rPr>
                <w:sz w:val="19"/>
              </w:rPr>
              <w:t>R7</w:t>
            </w:r>
          </w:p>
        </w:tc>
        <w:tc>
          <w:tcPr>
            <w:tcW w:type="dxa" w:w="3249"/>
          </w:tcPr>
          <w:p>
            <w:r>
              <w:rPr>
                <w:sz w:val="19"/>
              </w:rPr>
              <w:t>Los códigos se comparan sin espacios extremos y en mayúsculas ("l01" = "L01").</w:t>
            </w:r>
          </w:p>
        </w:tc>
        <w:tc>
          <w:tcPr>
            <w:tcW w:type="dxa" w:w="3249"/>
          </w:tcPr>
          <w:p>
            <w:r>
              <w:rPr>
                <w:rFonts w:ascii="Consolas" w:hAnsi="Consolas"/>
                <w:color w:val="1F3A68"/>
                <w:sz w:val="19"/>
              </w:rPr>
              <w:t>normalizar_codigo()</w:t>
            </w:r>
            <w:r>
              <w:rPr>
                <w:sz w:val="19"/>
              </w:rPr>
              <w:t xml:space="preserve"> (decisión del equipo).</w:t>
            </w:r>
          </w:p>
        </w:tc>
      </w:tr>
      <w:tr>
        <w:tc>
          <w:tcPr>
            <w:tcW w:type="dxa" w:w="3249"/>
          </w:tcPr>
          <w:p>
            <w:r>
              <w:rPr>
                <w:sz w:val="19"/>
              </w:rPr>
              <w:t>R8</w:t>
            </w:r>
          </w:p>
        </w:tc>
        <w:tc>
          <w:tcPr>
            <w:tcW w:type="dxa" w:w="3249"/>
          </w:tcPr>
          <w:p>
            <w:r>
              <w:rPr>
                <w:sz w:val="19"/>
              </w:rPr>
              <w:t>El orden por título ignora mayúsculas y acentos ("Árbol" va antes que "casa").</w:t>
            </w:r>
          </w:p>
        </w:tc>
        <w:tc>
          <w:tcPr>
            <w:tcW w:type="dxa" w:w="3249"/>
          </w:tcPr>
          <w:p>
            <w:r>
              <w:rPr>
                <w:rFonts w:ascii="Consolas" w:hAnsi="Consolas"/>
                <w:color w:val="1F3A68"/>
                <w:sz w:val="19"/>
              </w:rPr>
              <w:t>ordenamiento.clave_titulo()</w:t>
            </w:r>
            <w:r>
              <w:rPr>
                <w:sz w:val="19"/>
              </w:rPr>
              <w:t xml:space="preserve"> (decisión del equipo).</w:t>
            </w:r>
          </w:p>
        </w:tc>
      </w:tr>
    </w:tbl>
    <w:p/>
    <w:p>
      <w:pPr>
        <w:pStyle w:val="Heading2"/>
      </w:pPr>
      <w:r>
        <w:t>1.6 Requerimientos de calidad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Código</w:t>
            </w:r>
          </w:p>
        </w:tc>
        <w:tc>
          <w:tcPr>
            <w:tcW w:type="dxa" w:w="3249"/>
            <w:shd w:val="clear" w:color="auto" w:fill="DCE6F2"/>
          </w:tcPr>
          <w:p>
            <w:r>
              <w:rPr>
                <w:b/>
                <w:sz w:val="19"/>
              </w:rPr>
              <w:t>Requerimiento</w:t>
            </w:r>
          </w:p>
        </w:tc>
        <w:tc>
          <w:tcPr>
            <w:tcW w:type="dxa" w:w="3249"/>
            <w:shd w:val="clear" w:color="auto" w:fill="DCE6F2"/>
          </w:tcPr>
          <w:p>
            <w:r>
              <w:rPr>
                <w:b/>
                <w:sz w:val="19"/>
              </w:rPr>
              <w:t>Cómo se cumple</w:t>
            </w:r>
          </w:p>
        </w:tc>
      </w:tr>
      <w:tr>
        <w:tc>
          <w:tcPr>
            <w:tcW w:type="dxa" w:w="3249"/>
          </w:tcPr>
          <w:p>
            <w:r>
              <w:rPr>
                <w:sz w:val="19"/>
              </w:rPr>
              <w:t>RC01</w:t>
            </w:r>
          </w:p>
        </w:tc>
        <w:tc>
          <w:tcPr>
            <w:tcW w:type="dxa" w:w="3249"/>
          </w:tcPr>
          <w:p>
            <w:r>
              <w:rPr>
                <w:sz w:val="19"/>
              </w:rPr>
              <w:t>Validar las opciones del menú</w:t>
            </w:r>
          </w:p>
        </w:tc>
        <w:tc>
          <w:tcPr>
            <w:tcW w:type="dxa" w:w="3249"/>
          </w:tcPr>
          <w:p>
            <w:r>
              <w:rPr>
                <w:sz w:val="19"/>
              </w:rPr>
              <w:t>Texto, números fuera de 1-9 o Enter vacío muestran "Opción no válida" y se vuelve a pedir.</w:t>
            </w:r>
          </w:p>
        </w:tc>
      </w:tr>
      <w:tr>
        <w:tc>
          <w:tcPr>
            <w:tcW w:type="dxa" w:w="3249"/>
          </w:tcPr>
          <w:p>
            <w:r>
              <w:rPr>
                <w:sz w:val="19"/>
              </w:rPr>
              <w:t>RC02</w:t>
            </w:r>
          </w:p>
        </w:tc>
        <w:tc>
          <w:tcPr>
            <w:tcW w:type="dxa" w:w="3249"/>
          </w:tcPr>
          <w:p>
            <w:r>
              <w:rPr>
                <w:sz w:val="19"/>
              </w:rPr>
              <w:t>Mostrar mensajes comprensibles</w:t>
            </w:r>
          </w:p>
        </w:tc>
        <w:tc>
          <w:tcPr>
            <w:tcW w:type="dxa" w:w="3249"/>
          </w:tcPr>
          <w:p>
            <w:r>
              <w:rPr>
                <w:sz w:val="19"/>
              </w:rPr>
              <w:t xml:space="preserve">Cada operación devuelve un </w:t>
            </w:r>
            <w:r>
              <w:rPr>
                <w:rFonts w:ascii="Consolas" w:hAnsi="Consolas"/>
                <w:color w:val="1F3A68"/>
                <w:sz w:val="19"/>
              </w:rPr>
              <w:t>Resultado</w:t>
            </w:r>
            <w:r>
              <w:rPr>
                <w:sz w:val="19"/>
              </w:rPr>
              <w:t xml:space="preserve"> con un mensaje en español; el menú lo muestra con </w:t>
            </w:r>
            <w:r>
              <w:rPr>
                <w:rFonts w:ascii="Consolas" w:hAnsi="Consolas"/>
                <w:color w:val="1F3A68"/>
                <w:sz w:val="19"/>
              </w:rPr>
              <w:t>[OK]</w:t>
            </w:r>
            <w:r>
              <w:rPr>
                <w:sz w:val="19"/>
              </w:rPr>
              <w:t xml:space="preserve"> o </w:t>
            </w:r>
            <w:r>
              <w:rPr>
                <w:rFonts w:ascii="Consolas" w:hAnsi="Consolas"/>
                <w:color w:val="1F3A68"/>
                <w:sz w:val="19"/>
              </w:rPr>
              <w:t>[!]</w:t>
            </w:r>
            <w:r>
              <w:rPr>
                <w:sz w:val="19"/>
              </w:rPr>
              <w:t>.</w:t>
            </w:r>
          </w:p>
        </w:tc>
      </w:tr>
      <w:tr>
        <w:tc>
          <w:tcPr>
            <w:tcW w:type="dxa" w:w="3249"/>
          </w:tcPr>
          <w:p>
            <w:r>
              <w:rPr>
                <w:sz w:val="19"/>
              </w:rPr>
              <w:t>RC03</w:t>
            </w:r>
          </w:p>
        </w:tc>
        <w:tc>
          <w:tcPr>
            <w:tcW w:type="dxa" w:w="3249"/>
          </w:tcPr>
          <w:p>
            <w:r>
              <w:rPr>
                <w:sz w:val="19"/>
              </w:rPr>
              <w:t>Evitar errores con estructuras vacías</w:t>
            </w:r>
          </w:p>
        </w:tc>
        <w:tc>
          <w:tcPr>
            <w:tcW w:type="dxa" w:w="3249"/>
          </w:tcPr>
          <w:p>
            <w:r>
              <w:rPr>
                <w:sz w:val="19"/>
              </w:rPr>
              <w:t xml:space="preserve">Cola, pila y lista devuelven </w:t>
            </w:r>
            <w:r>
              <w:rPr>
                <w:rFonts w:ascii="Consolas" w:hAnsi="Consolas"/>
                <w:color w:val="1F3A68"/>
                <w:sz w:val="19"/>
              </w:rPr>
              <w:t>None</w:t>
            </w:r>
            <w:r>
              <w:rPr>
                <w:sz w:val="19"/>
              </w:rPr>
              <w:t xml:space="preserve"> o </w:t>
            </w:r>
            <w:r>
              <w:rPr>
                <w:rFonts w:ascii="Consolas" w:hAnsi="Consolas"/>
                <w:color w:val="1F3A68"/>
                <w:sz w:val="19"/>
              </w:rPr>
              <w:t>False</w:t>
            </w:r>
            <w:r>
              <w:rPr>
                <w:sz w:val="19"/>
              </w:rPr>
              <w:t xml:space="preserve"> en lugar de lanzar excepciones; el sistema informa "No hay solicitudes pendientes" o "No hay préstamos para deshacer".</w:t>
            </w:r>
          </w:p>
        </w:tc>
      </w:tr>
      <w:tr>
        <w:tc>
          <w:tcPr>
            <w:tcW w:type="dxa" w:w="3249"/>
          </w:tcPr>
          <w:p>
            <w:r>
              <w:rPr>
                <w:sz w:val="19"/>
              </w:rPr>
              <w:t>RC04</w:t>
            </w:r>
          </w:p>
        </w:tc>
        <w:tc>
          <w:tcPr>
            <w:tcW w:type="dxa" w:w="3249"/>
          </w:tcPr>
          <w:p>
            <w:r>
              <w:rPr>
                <w:sz w:val="19"/>
              </w:rPr>
              <w:t>Terminar de forma ordenada</w:t>
            </w:r>
          </w:p>
        </w:tc>
        <w:tc>
          <w:tcPr>
            <w:tcW w:type="dxa" w:w="3249"/>
          </w:tcPr>
          <w:p>
            <w:r>
              <w:rPr>
                <w:sz w:val="19"/>
              </w:rPr>
              <w:t>Ctrl+C o Ctrl+D cierran el programa con "Hasta luego." sin mostrar errores.</w:t>
            </w:r>
          </w:p>
        </w:tc>
      </w:tr>
    </w:tbl>
    <w:p/>
    <w:p>
      <w:pPr>
        <w:pStyle w:val="Heading2"/>
      </w:pPr>
      <w:r>
        <w:t>1.7 Especificación de casos de uso</w:t>
      </w:r>
    </w:p>
    <w:p>
      <w:pPr>
        <w:pStyle w:val="Heading3"/>
      </w:pPr>
      <w:r>
        <w:t>CU01 Registrar libro</w:t>
      </w:r>
    </w:p>
    <w:p>
      <w:pPr>
        <w:pStyle w:val="ListBullet"/>
      </w:pPr>
      <w:r>
        <w:rPr>
          <w:b/>
        </w:rPr>
        <w:t>Actor:</w:t>
      </w:r>
      <w:r>
        <w:t xml:space="preserve"> Bibliotecario. </w:t>
      </w:r>
      <w:r>
        <w:rPr>
          <w:b/>
        </w:rPr>
        <w:t>Requerimientos:</w:t>
      </w:r>
      <w:r>
        <w:t xml:space="preserve"> RF01.</w:t>
      </w:r>
    </w:p>
    <w:p>
      <w:pPr>
        <w:pStyle w:val="ListBullet"/>
      </w:pPr>
      <w:r>
        <w:rPr>
          <w:b/>
        </w:rPr>
        <w:t>Flujo principal:</w:t>
      </w:r>
      <w:r>
        <w:t xml:space="preserve"> 1) Elige la opción 1. 2) Escribe código, título y autor. 3) El sistema valida que no haya campos vacíos. 4) Busca el código en la lista. 5) Agrega el libro al final de la lista como Disponible. 6) Informa el registro.</w:t>
      </w:r>
    </w:p>
    <w:p>
      <w:pPr>
        <w:pStyle w:val="ListBullet"/>
      </w:pPr>
      <w:r>
        <w:rPr>
          <w:b/>
        </w:rPr>
        <w:t>Alternativas:</w:t>
      </w:r>
      <w:r>
        <w:t xml:space="preserve"> campo vacío → se informa y no se registra; código repetido → se informa y no se registra.</w:t>
      </w:r>
    </w:p>
    <w:p>
      <w:pPr>
        <w:pStyle w:val="Heading3"/>
      </w:pPr>
      <w:r>
        <w:t>CU02 Consultar catálogo</w:t>
      </w:r>
    </w:p>
    <w:p>
      <w:pPr>
        <w:pStyle w:val="ListBullet"/>
      </w:pPr>
      <w:r>
        <w:rPr>
          <w:b/>
        </w:rPr>
        <w:t>Actor:</w:t>
      </w:r>
      <w:r>
        <w:t xml:space="preserve"> Bibliotecario. </w:t>
      </w:r>
      <w:r>
        <w:rPr>
          <w:b/>
        </w:rPr>
        <w:t>Requerimientos:</w:t>
      </w:r>
      <w:r>
        <w:t xml:space="preserve"> RF02.</w:t>
      </w:r>
    </w:p>
    <w:p>
      <w:pPr>
        <w:pStyle w:val="ListBullet"/>
      </w:pPr>
      <w:r>
        <w:rPr>
          <w:b/>
        </w:rPr>
        <w:t>Flujo principal:</w:t>
      </w:r>
      <w:r>
        <w:t xml:space="preserve"> 1) Elige la opción 2. 2) Presiona Enter. 3) El sistema recorre la lista desde la cabeza y muestra cada libro con su estado.</w:t>
      </w:r>
    </w:p>
    <w:p>
      <w:pPr>
        <w:pStyle w:val="ListBullet"/>
      </w:pPr>
      <w:r>
        <w:rPr>
          <w:b/>
        </w:rPr>
        <w:t>Alternativas:</w:t>
      </w:r>
      <w:r>
        <w:t xml:space="preserve"> escribe un código → se muestra solo ese libro o "No existe un libro con el código…"; catálogo vacío → "El catálogo está vacío".</w:t>
      </w:r>
    </w:p>
    <w:p>
      <w:pPr>
        <w:pStyle w:val="Heading3"/>
      </w:pPr>
      <w:r>
        <w:t>CU03 Eliminar libro</w:t>
      </w:r>
    </w:p>
    <w:p>
      <w:pPr>
        <w:pStyle w:val="ListBullet"/>
      </w:pPr>
      <w:r>
        <w:rPr>
          <w:b/>
        </w:rPr>
        <w:t>Actor:</w:t>
      </w:r>
      <w:r>
        <w:t xml:space="preserve"> Bibliotecario. </w:t>
      </w:r>
      <w:r>
        <w:rPr>
          <w:b/>
        </w:rPr>
        <w:t>Requerimientos:</w:t>
      </w:r>
      <w:r>
        <w:t xml:space="preserve"> RF03.</w:t>
      </w:r>
    </w:p>
    <w:p>
      <w:pPr>
        <w:pStyle w:val="ListBullet"/>
      </w:pPr>
      <w:r>
        <w:rPr>
          <w:b/>
        </w:rPr>
        <w:t>Flujo principal:</w:t>
      </w:r>
      <w:r>
        <w:t xml:space="preserve"> 1) Elige la opción 3. 2) Escribe el código. 3) El sistema busca el libro. 4) Verifica que esté disponible. 5) Verifica que no tenga solicitudes en la cola. 6) Desenlaza el nodo. 7) Informa.</w:t>
      </w:r>
    </w:p>
    <w:p>
      <w:pPr>
        <w:pStyle w:val="ListBullet"/>
      </w:pPr>
      <w:r>
        <w:rPr>
          <w:b/>
        </w:rPr>
        <w:t>Alternativas:</w:t>
      </w:r>
      <w:r>
        <w:t xml:space="preserve"> código inexistente, libro prestado o con solicitudes pendientes → se informa el motivo y no se elimina.</w:t>
      </w:r>
    </w:p>
    <w:p>
      <w:pPr>
        <w:pStyle w:val="Heading3"/>
      </w:pPr>
      <w:r>
        <w:t>CU04 Registrar solicitud de préstamo</w:t>
      </w:r>
    </w:p>
    <w:p>
      <w:pPr>
        <w:pStyle w:val="ListBullet"/>
      </w:pPr>
      <w:r>
        <w:rPr>
          <w:b/>
        </w:rPr>
        <w:t>Actor:</w:t>
      </w:r>
      <w:r>
        <w:t xml:space="preserve"> Bibliotecario (captura lo que pide el alumno). </w:t>
      </w:r>
      <w:r>
        <w:rPr>
          <w:b/>
        </w:rPr>
        <w:t>Requerimientos:</w:t>
      </w:r>
      <w:r>
        <w:t xml:space="preserve"> RF04.</w:t>
      </w:r>
    </w:p>
    <w:p>
      <w:pPr>
        <w:pStyle w:val="ListBullet"/>
      </w:pPr>
      <w:r>
        <w:rPr>
          <w:b/>
        </w:rPr>
        <w:t>Flujo principal:</w:t>
      </w:r>
      <w:r>
        <w:t xml:space="preserve"> 1) Elige la opción 4. 2) Escribe el nombre del alumno y el código. 3) El sistema comprueba que el libro exista. 4) Crea la solicitud con número consecutivo. 5) La encola. 6) Informa.</w:t>
      </w:r>
    </w:p>
    <w:p>
      <w:pPr>
        <w:pStyle w:val="ListBullet"/>
      </w:pPr>
      <w:r>
        <w:rPr>
          <w:b/>
        </w:rPr>
        <w:t>Alternativas:</w:t>
      </w:r>
      <w:r>
        <w:t xml:space="preserve"> campo vacío o código inexistente → no se encola. Libro prestado → se encola de todos modos y se avisa (la solicitud no reserva).</w:t>
      </w:r>
    </w:p>
    <w:p>
      <w:pPr>
        <w:pStyle w:val="Heading3"/>
      </w:pPr>
      <w:r>
        <w:t>CU05 Consultar solicitudes pendientes</w:t>
      </w:r>
    </w:p>
    <w:p>
      <w:pPr>
        <w:pStyle w:val="ListBullet"/>
      </w:pPr>
      <w:r>
        <w:rPr>
          <w:b/>
        </w:rPr>
        <w:t>Actor:</w:t>
      </w:r>
      <w:r>
        <w:t xml:space="preserve"> Bibliotecario. </w:t>
      </w:r>
      <w:r>
        <w:rPr>
          <w:b/>
        </w:rPr>
        <w:t>Requerimientos:</w:t>
      </w:r>
      <w:r>
        <w:t xml:space="preserve"> RF05.</w:t>
      </w:r>
    </w:p>
    <w:p>
      <w:pPr>
        <w:pStyle w:val="ListBullet"/>
      </w:pPr>
      <w:r>
        <w:rPr>
          <w:b/>
        </w:rPr>
        <w:t>Flujo principal:</w:t>
      </w:r>
      <w:r>
        <w:t xml:space="preserve"> 1) Elige la opción 5. 2) El sistema recorre la cola del frente al final y marca el frente.</w:t>
      </w:r>
    </w:p>
    <w:p>
      <w:pPr>
        <w:pStyle w:val="ListBullet"/>
      </w:pPr>
      <w:r>
        <w:rPr>
          <w:b/>
        </w:rPr>
        <w:t>Alternativa:</w:t>
      </w:r>
      <w:r>
        <w:t xml:space="preserve"> cola vacía → "No hay solicitudes pendientes".</w:t>
      </w:r>
    </w:p>
    <w:p>
      <w:pPr>
        <w:pStyle w:val="Heading3"/>
      </w:pPr>
      <w:r>
        <w:t>CU06 Atender siguiente solicitud</w:t>
      </w:r>
    </w:p>
    <w:p>
      <w:pPr>
        <w:pStyle w:val="ListBullet"/>
      </w:pPr>
      <w:r>
        <w:rPr>
          <w:b/>
        </w:rPr>
        <w:t>Actor:</w:t>
      </w:r>
      <w:r>
        <w:t xml:space="preserve"> Bibliotecario. </w:t>
      </w:r>
      <w:r>
        <w:rPr>
          <w:b/>
        </w:rPr>
        <w:t>Requerimientos:</w:t>
      </w:r>
      <w:r>
        <w:t xml:space="preserve"> RF06 y RF07.</w:t>
      </w:r>
    </w:p>
    <w:p>
      <w:pPr>
        <w:pStyle w:val="ListBullet"/>
      </w:pPr>
      <w:r>
        <w:rPr>
          <w:b/>
        </w:rPr>
        <w:t>Precondición del flujo exitoso:</w:t>
      </w:r>
      <w:r>
        <w:t xml:space="preserve"> existe una solicitud pendiente y su libro está disponible.</w:t>
      </w:r>
    </w:p>
    <w:p>
      <w:pPr>
        <w:pStyle w:val="ListBullet"/>
      </w:pPr>
      <w:r>
        <w:rPr>
          <w:b/>
        </w:rPr>
        <w:t>Flujo principal:</w:t>
      </w:r>
      <w:r>
        <w:t xml:space="preserve"> 1) El bibliotecario selecciona la opción. 2) El sistema retira la solicitud del frente. 3) Busca el libro. 4) Verifica que esté disponible. 5) Lo marca como prestado. 6) Apila el registro del préstamo. 7) Informa el resultado.</w:t>
      </w:r>
    </w:p>
    <w:p>
      <w:pPr>
        <w:pStyle w:val="ListBullet"/>
      </w:pPr>
      <w:r>
        <w:rPr>
          <w:b/>
        </w:rPr>
        <w:t>Alternativas:</w:t>
      </w:r>
      <w:r>
        <w:t xml:space="preserve"> cola vacía → se informa y no se modifica ninguna estructura. Libro prestado → se retira la solicitud, se informa la falta de disponibilidad y no se crea un préstamo.</w:t>
      </w:r>
    </w:p>
    <w:p>
      <w:pPr>
        <w:pStyle w:val="ListBullet"/>
      </w:pPr>
      <w:r>
        <w:rPr>
          <w:b/>
        </w:rPr>
        <w:t>Resultado exitoso:</w:t>
      </w:r>
      <w:r>
        <w:t xml:space="preserve"> un libro pasa a prestado, se retira una solicitud y se agrega un registro a la pila.</w:t>
      </w:r>
    </w:p>
    <w:p>
      <w:pPr>
        <w:pStyle w:val="Heading3"/>
      </w:pPr>
      <w:r>
        <w:t>CU07 Deshacer último préstamo</w:t>
      </w:r>
    </w:p>
    <w:p>
      <w:pPr>
        <w:pStyle w:val="ListBullet"/>
      </w:pPr>
      <w:r>
        <w:rPr>
          <w:b/>
        </w:rPr>
        <w:t>Actor:</w:t>
      </w:r>
      <w:r>
        <w:t xml:space="preserve"> Bibliotecario. </w:t>
      </w:r>
      <w:r>
        <w:rPr>
          <w:b/>
        </w:rPr>
        <w:t>Requerimientos:</w:t>
      </w:r>
      <w:r>
        <w:t xml:space="preserve"> RF08.</w:t>
      </w:r>
    </w:p>
    <w:p>
      <w:pPr>
        <w:pStyle w:val="ListBullet"/>
      </w:pPr>
      <w:r>
        <w:rPr>
          <w:b/>
        </w:rPr>
        <w:t>Flujo principal:</w:t>
      </w:r>
      <w:r>
        <w:t xml:space="preserve"> 1) Elige la opción 7. 2) El sistema desapila el último préstamo. 3) Busca el libro. 4) Lo marca como disponible. 5) Informa qué préstamo se deshizo.</w:t>
      </w:r>
    </w:p>
    <w:p>
      <w:pPr>
        <w:pStyle w:val="ListBullet"/>
      </w:pPr>
      <w:r>
        <w:rPr>
          <w:b/>
        </w:rPr>
        <w:t>Alternativa:</w:t>
      </w:r>
      <w:r>
        <w:t xml:space="preserve"> pila vacía → "No hay préstamos para deshacer".</w:t>
      </w:r>
    </w:p>
    <w:p>
      <w:pPr>
        <w:pStyle w:val="ListBullet"/>
      </w:pPr>
      <w:r>
        <w:rPr>
          <w:b/>
        </w:rPr>
        <w:t>Nota:</w:t>
      </w:r>
      <w:r>
        <w:t xml:space="preserve"> la solicitud original no vuelve a la cola (regla R4).</w:t>
      </w:r>
    </w:p>
    <w:p>
      <w:pPr>
        <w:pStyle w:val="Heading3"/>
      </w:pPr>
      <w:r>
        <w:t>CU08 Consultar catálogo ordenado por título</w:t>
      </w:r>
    </w:p>
    <w:p>
      <w:pPr>
        <w:pStyle w:val="ListBullet"/>
      </w:pPr>
      <w:r>
        <w:rPr>
          <w:b/>
        </w:rPr>
        <w:t>Actor:</w:t>
      </w:r>
      <w:r>
        <w:t xml:space="preserve"> Bibliotecario. </w:t>
      </w:r>
      <w:r>
        <w:rPr>
          <w:b/>
        </w:rPr>
        <w:t>Requerimientos:</w:t>
      </w:r>
      <w:r>
        <w:t xml:space="preserve"> RF09.</w:t>
      </w:r>
    </w:p>
    <w:p>
      <w:pPr>
        <w:pStyle w:val="ListBullet"/>
      </w:pPr>
      <w:r>
        <w:rPr>
          <w:b/>
        </w:rPr>
        <w:t>Flujo principal:</w:t>
      </w:r>
      <w:r>
        <w:t xml:space="preserve"> 1) Elige la opción 8. 2) El sistema copia los libros de la lista. 3) Ordena la copia con burbuja. 4) La muestra.</w:t>
      </w:r>
    </w:p>
    <w:p>
      <w:pPr>
        <w:pStyle w:val="ListBullet"/>
      </w:pPr>
      <w:r>
        <w:rPr>
          <w:b/>
        </w:rPr>
        <w:t>Alternativa:</w:t>
      </w:r>
      <w:r>
        <w:t xml:space="preserve"> catálogo vacío → "El catálogo está vacío".</w:t>
      </w:r>
    </w:p>
    <w:p>
      <w:r>
        <w:br w:type="page"/>
      </w:r>
    </w:p>
    <w:p>
      <w:pPr>
        <w:pStyle w:val="Heading1"/>
      </w:pPr>
      <w:r>
        <w:t>2. Plan tradicional (modelo en cascada)</w:t>
      </w:r>
    </w:p>
    <w:p>
      <w:pPr>
        <w:pStyle w:val="Heading2"/>
      </w:pPr>
      <w:r>
        <w:t>2.1 Concepto</w:t>
      </w:r>
    </w:p>
    <w:p>
      <w:r>
        <w:t xml:space="preserve">Una metodología tradicional organiza el desarrollo con una planificación definida al inicio y etapas que tienen productos y revisiones establecidos. El ejemplo estudiado es el </w:t>
      </w:r>
      <w:r>
        <w:rPr>
          <w:b/>
        </w:rPr>
        <w:t>modelo en cascada</w:t>
      </w:r>
      <w:r>
        <w:t>: el trabajo avanza principalmente de forma secuencial y cada fase empieza cuando la anterior entregó y aprobó su evidencia. No todas las metodologías tradicionales funcionan exactamente igual [1, 2].</w:t>
      </w:r>
    </w:p>
    <w:p>
      <w:pPr>
        <w:pStyle w:val="Heading2"/>
      </w:pPr>
      <w:r>
        <w:t>2.2 Equipo y roles</w:t>
      </w:r>
    </w:p>
    <w:p>
      <w:r>
        <w:rPr>
          <w:i/>
          <w:color w:val="806000"/>
        </w:rPr>
        <w:t>Sustituir los nombres por los integrantes reales del equipo.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Integrante</w:t>
            </w:r>
          </w:p>
        </w:tc>
        <w:tc>
          <w:tcPr>
            <w:tcW w:type="dxa" w:w="4873"/>
            <w:shd w:val="clear" w:color="auto" w:fill="DCE6F2"/>
          </w:tcPr>
          <w:p>
            <w:r>
              <w:rPr>
                <w:b/>
                <w:sz w:val="19"/>
              </w:rPr>
              <w:t>Rol principal</w:t>
            </w:r>
          </w:p>
        </w:tc>
      </w:tr>
      <w:tr>
        <w:tc>
          <w:tcPr>
            <w:tcW w:type="dxa" w:w="4873"/>
          </w:tcPr>
          <w:p>
            <w:r>
              <w:rPr>
                <w:sz w:val="19"/>
              </w:rPr>
              <w:t>Integrante 1</w:t>
            </w:r>
          </w:p>
        </w:tc>
        <w:tc>
          <w:tcPr>
            <w:tcW w:type="dxa" w:w="4873"/>
          </w:tcPr>
          <w:p>
            <w:r>
              <w:rPr>
                <w:sz w:val="19"/>
              </w:rPr>
              <w:t>Líder de proyecto y analista</w:t>
            </w:r>
          </w:p>
        </w:tc>
      </w:tr>
      <w:tr>
        <w:tc>
          <w:tcPr>
            <w:tcW w:type="dxa" w:w="4873"/>
          </w:tcPr>
          <w:p>
            <w:r>
              <w:rPr>
                <w:sz w:val="19"/>
              </w:rPr>
              <w:t>Integrante 2</w:t>
            </w:r>
          </w:p>
        </w:tc>
        <w:tc>
          <w:tcPr>
            <w:tcW w:type="dxa" w:w="4873"/>
          </w:tcPr>
          <w:p>
            <w:r>
              <w:rPr>
                <w:sz w:val="19"/>
              </w:rPr>
              <w:t>Diseñador (UML)</w:t>
            </w:r>
          </w:p>
        </w:tc>
      </w:tr>
      <w:tr>
        <w:tc>
          <w:tcPr>
            <w:tcW w:type="dxa" w:w="4873"/>
          </w:tcPr>
          <w:p>
            <w:r>
              <w:rPr>
                <w:sz w:val="19"/>
              </w:rPr>
              <w:t>Integrante 3</w:t>
            </w:r>
          </w:p>
        </w:tc>
        <w:tc>
          <w:tcPr>
            <w:tcW w:type="dxa" w:w="4873"/>
          </w:tcPr>
          <w:p>
            <w:r>
              <w:rPr>
                <w:sz w:val="19"/>
              </w:rPr>
              <w:t>Programador</w:t>
            </w:r>
          </w:p>
        </w:tc>
      </w:tr>
      <w:tr>
        <w:tc>
          <w:tcPr>
            <w:tcW w:type="dxa" w:w="4873"/>
          </w:tcPr>
          <w:p>
            <w:r>
              <w:rPr>
                <w:sz w:val="19"/>
              </w:rPr>
              <w:t>Integrante 4</w:t>
            </w:r>
          </w:p>
        </w:tc>
        <w:tc>
          <w:tcPr>
            <w:tcW w:type="dxa" w:w="4873"/>
          </w:tcPr>
          <w:p>
            <w:r>
              <w:rPr>
                <w:sz w:val="19"/>
              </w:rPr>
              <w:t>Responsable de pruebas y documentación</w:t>
            </w:r>
          </w:p>
        </w:tc>
      </w:tr>
    </w:tbl>
    <w:p/>
    <w:p>
      <w:pPr>
        <w:pStyle w:val="Heading2"/>
      </w:pPr>
      <w:r>
        <w:t>2.3 Plan por fases</w:t>
      </w:r>
    </w:p>
    <w:p>
      <w:r>
        <w:t xml:space="preserve">Duración total planeada: </w:t>
      </w:r>
      <w:r>
        <w:rPr>
          <w:b/>
        </w:rPr>
        <w:t>15 días hábiles (3 semanas)</w:t>
      </w:r>
      <w:r>
        <w: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2"/>
          </w:tcPr>
          <w:p>
            <w:r>
              <w:rPr>
                <w:b/>
                <w:sz w:val="19"/>
              </w:rPr>
              <w:t>Fase</w:t>
            </w:r>
          </w:p>
        </w:tc>
        <w:tc>
          <w:tcPr>
            <w:tcW w:type="dxa" w:w="1949"/>
            <w:shd w:val="clear" w:color="auto" w:fill="DCE6F2"/>
          </w:tcPr>
          <w:p>
            <w:r>
              <w:rPr>
                <w:b/>
                <w:sz w:val="19"/>
              </w:rPr>
              <w:t>Tareas</w:t>
            </w:r>
          </w:p>
        </w:tc>
        <w:tc>
          <w:tcPr>
            <w:tcW w:type="dxa" w:w="1949"/>
            <w:shd w:val="clear" w:color="auto" w:fill="DCE6F2"/>
          </w:tcPr>
          <w:p>
            <w:r>
              <w:rPr>
                <w:b/>
                <w:sz w:val="19"/>
              </w:rPr>
              <w:t>Responsable</w:t>
            </w:r>
          </w:p>
        </w:tc>
        <w:tc>
          <w:tcPr>
            <w:tcW w:type="dxa" w:w="1949"/>
            <w:shd w:val="clear" w:color="auto" w:fill="DCE6F2"/>
          </w:tcPr>
          <w:p>
            <w:r>
              <w:rPr>
                <w:b/>
                <w:sz w:val="19"/>
              </w:rPr>
              <w:t>Duración</w:t>
            </w:r>
          </w:p>
        </w:tc>
        <w:tc>
          <w:tcPr>
            <w:tcW w:type="dxa" w:w="1949"/>
            <w:shd w:val="clear" w:color="auto" w:fill="DCE6F2"/>
          </w:tcPr>
          <w:p>
            <w:r>
              <w:rPr>
                <w:b/>
                <w:sz w:val="19"/>
              </w:rPr>
              <w:t>Producto esperado</w:t>
            </w:r>
          </w:p>
        </w:tc>
      </w:tr>
      <w:tr>
        <w:tc>
          <w:tcPr>
            <w:tcW w:type="dxa" w:w="1949"/>
          </w:tcPr>
          <w:p>
            <w:r>
              <w:rPr>
                <w:sz w:val="19"/>
              </w:rPr>
              <w:t>1. Requerimientos</w:t>
            </w:r>
          </w:p>
        </w:tc>
        <w:tc>
          <w:tcPr>
            <w:tcW w:type="dxa" w:w="1949"/>
          </w:tcPr>
          <w:p>
            <w:r>
              <w:rPr>
                <w:sz w:val="19"/>
              </w:rPr>
              <w:t>Entrevistar al bibliotecario; revisar ejemplos de registros en papel; redactar RF01-RF09, reglas y requerimientos de calidad; escribir la especificación de casos de uso; aprobación del bibliotecario.</w:t>
            </w:r>
          </w:p>
        </w:tc>
        <w:tc>
          <w:tcPr>
            <w:tcW w:type="dxa" w:w="1949"/>
          </w:tcPr>
          <w:p>
            <w:r>
              <w:rPr>
                <w:sz w:val="19"/>
              </w:rPr>
              <w:t>Integrante 1</w:t>
            </w:r>
          </w:p>
        </w:tc>
        <w:tc>
          <w:tcPr>
            <w:tcW w:type="dxa" w:w="1949"/>
          </w:tcPr>
          <w:p>
            <w:r>
              <w:rPr>
                <w:sz w:val="19"/>
              </w:rPr>
              <w:t>Días 1-3</w:t>
            </w:r>
          </w:p>
        </w:tc>
        <w:tc>
          <w:tcPr>
            <w:tcW w:type="dxa" w:w="1949"/>
          </w:tcPr>
          <w:p>
            <w:r>
              <w:rPr>
                <w:sz w:val="19"/>
              </w:rPr>
              <w:t>Documento de requerimientos y reglas (sección 1) firmado.</w:t>
            </w:r>
          </w:p>
        </w:tc>
      </w:tr>
      <w:tr>
        <w:tc>
          <w:tcPr>
            <w:tcW w:type="dxa" w:w="1949"/>
          </w:tcPr>
          <w:p>
            <w:r>
              <w:rPr>
                <w:sz w:val="19"/>
              </w:rPr>
              <w:t>2. Diseño</w:t>
            </w:r>
          </w:p>
        </w:tc>
        <w:tc>
          <w:tcPr>
            <w:tcW w:type="dxa" w:w="1949"/>
          </w:tcPr>
          <w:p>
            <w:r>
              <w:rPr>
                <w:sz w:val="19"/>
              </w:rPr>
              <w:t>Elegir estructuras (lista enlazada, cola con deque, pila con lista, burbuja); diseñar clases y módulos; dibujar los seis diagramas UML y los paquetes; definir el estereotipo «servicioBiblioteca»; revisar diseño contra requerimientos.</w:t>
            </w:r>
          </w:p>
        </w:tc>
        <w:tc>
          <w:tcPr>
            <w:tcW w:type="dxa" w:w="1949"/>
          </w:tcPr>
          <w:p>
            <w:r>
              <w:rPr>
                <w:sz w:val="19"/>
              </w:rPr>
              <w:t>Integrante 2</w:t>
            </w:r>
          </w:p>
        </w:tc>
        <w:tc>
          <w:tcPr>
            <w:tcW w:type="dxa" w:w="1949"/>
          </w:tcPr>
          <w:p>
            <w:r>
              <w:rPr>
                <w:sz w:val="19"/>
              </w:rPr>
              <w:t>Días 4-6</w:t>
            </w:r>
          </w:p>
        </w:tc>
        <w:tc>
          <w:tcPr>
            <w:tcW w:type="dxa" w:w="1949"/>
          </w:tcPr>
          <w:p>
            <w:r>
              <w:rPr>
                <w:sz w:val="19"/>
              </w:rPr>
              <w:t>Diagramas UML y tabla de trazabilidad inicial.</w:t>
            </w:r>
          </w:p>
        </w:tc>
      </w:tr>
      <w:tr>
        <w:tc>
          <w:tcPr>
            <w:tcW w:type="dxa" w:w="1949"/>
          </w:tcPr>
          <w:p>
            <w:r>
              <w:rPr>
                <w:sz w:val="19"/>
              </w:rPr>
              <w:t>3. Implementación</w:t>
            </w:r>
          </w:p>
        </w:tc>
        <w:tc>
          <w:tcPr>
            <w:tcW w:type="dxa" w:w="1949"/>
          </w:tcPr>
          <w:p>
            <w:r>
              <w:rPr>
                <w:sz w:val="19"/>
              </w:rPr>
              <w:t xml:space="preserve">Programar </w:t>
            </w:r>
            <w:r>
              <w:rPr>
                <w:rFonts w:ascii="Consolas" w:hAnsi="Consolas"/>
                <w:color w:val="1F3A68"/>
                <w:sz w:val="19"/>
              </w:rPr>
              <w:t>catalogo.py</w:t>
            </w:r>
            <w:r>
              <w:rPr>
                <w:sz w:val="19"/>
              </w:rPr>
              <w:t xml:space="preserve">, </w:t>
            </w:r>
            <w:r>
              <w:rPr>
                <w:rFonts w:ascii="Consolas" w:hAnsi="Consolas"/>
                <w:color w:val="1F3A68"/>
                <w:sz w:val="19"/>
              </w:rPr>
              <w:t>solicitudes.py</w:t>
            </w:r>
            <w:r>
              <w:rPr>
                <w:sz w:val="19"/>
              </w:rPr>
              <w:t xml:space="preserve">, </w:t>
            </w:r>
            <w:r>
              <w:rPr>
                <w:rFonts w:ascii="Consolas" w:hAnsi="Consolas"/>
                <w:color w:val="1F3A68"/>
                <w:sz w:val="19"/>
              </w:rPr>
              <w:t>prestamos.py</w:t>
            </w:r>
            <w:r>
              <w:rPr>
                <w:sz w:val="19"/>
              </w:rPr>
              <w:t xml:space="preserve">, </w:t>
            </w:r>
            <w:r>
              <w:rPr>
                <w:rFonts w:ascii="Consolas" w:hAnsi="Consolas"/>
                <w:color w:val="1F3A68"/>
                <w:sz w:val="19"/>
              </w:rPr>
              <w:t>ordenamiento.py</w:t>
            </w:r>
            <w:r>
              <w:rPr>
                <w:sz w:val="19"/>
              </w:rPr>
              <w:t xml:space="preserve">, </w:t>
            </w:r>
            <w:r>
              <w:rPr>
                <w:rFonts w:ascii="Consolas" w:hAnsi="Consolas"/>
                <w:color w:val="1F3A68"/>
                <w:sz w:val="19"/>
              </w:rPr>
              <w:t>sistema.py</w:t>
            </w:r>
            <w:r>
              <w:rPr>
                <w:sz w:val="19"/>
              </w:rPr>
              <w:t xml:space="preserve"> y </w:t>
            </w:r>
            <w:r>
              <w:rPr>
                <w:rFonts w:ascii="Consolas" w:hAnsi="Consolas"/>
                <w:color w:val="1F3A68"/>
                <w:sz w:val="19"/>
              </w:rPr>
              <w:t>menu.py</w:t>
            </w:r>
            <w:r>
              <w:rPr>
                <w:sz w:val="19"/>
              </w:rPr>
              <w:t xml:space="preserve"> según el diseño aprobado.</w:t>
            </w:r>
          </w:p>
        </w:tc>
        <w:tc>
          <w:tcPr>
            <w:tcW w:type="dxa" w:w="1949"/>
          </w:tcPr>
          <w:p>
            <w:r>
              <w:rPr>
                <w:sz w:val="19"/>
              </w:rPr>
              <w:t>Integrante 3</w:t>
            </w:r>
          </w:p>
        </w:tc>
        <w:tc>
          <w:tcPr>
            <w:tcW w:type="dxa" w:w="1949"/>
          </w:tcPr>
          <w:p>
            <w:r>
              <w:rPr>
                <w:sz w:val="19"/>
              </w:rPr>
              <w:t>Días 7-11</w:t>
            </w:r>
          </w:p>
        </w:tc>
        <w:tc>
          <w:tcPr>
            <w:tcW w:type="dxa" w:w="1949"/>
          </w:tcPr>
          <w:p>
            <w:r>
              <w:rPr>
                <w:sz w:val="19"/>
              </w:rPr>
              <w:t>Código Python completo.</w:t>
            </w:r>
          </w:p>
        </w:tc>
      </w:tr>
      <w:tr>
        <w:tc>
          <w:tcPr>
            <w:tcW w:type="dxa" w:w="1949"/>
          </w:tcPr>
          <w:p>
            <w:r>
              <w:rPr>
                <w:sz w:val="19"/>
              </w:rPr>
              <w:t>4. Verificación</w:t>
            </w:r>
          </w:p>
        </w:tc>
        <w:tc>
          <w:tcPr>
            <w:tcW w:type="dxa" w:w="1949"/>
          </w:tcPr>
          <w:p>
            <w:r>
              <w:rPr>
                <w:sz w:val="19"/>
              </w:rPr>
              <w:t>Escribir y ejecutar la tabla de pruebas (unitarias, de reglas, de menú y la prueba final integrada); registrar y corregir defectos; volver a probar.</w:t>
            </w:r>
          </w:p>
        </w:tc>
        <w:tc>
          <w:tcPr>
            <w:tcW w:type="dxa" w:w="1949"/>
          </w:tcPr>
          <w:p>
            <w:r>
              <w:rPr>
                <w:sz w:val="19"/>
              </w:rPr>
              <w:t>Integrante 4</w:t>
            </w:r>
          </w:p>
        </w:tc>
        <w:tc>
          <w:tcPr>
            <w:tcW w:type="dxa" w:w="1949"/>
          </w:tcPr>
          <w:p>
            <w:r>
              <w:rPr>
                <w:sz w:val="19"/>
              </w:rPr>
              <w:t>Días 12-13</w:t>
            </w:r>
          </w:p>
        </w:tc>
        <w:tc>
          <w:tcPr>
            <w:tcW w:type="dxa" w:w="1949"/>
          </w:tcPr>
          <w:p>
            <w:r>
              <w:rPr>
                <w:sz w:val="19"/>
              </w:rPr>
              <w:t>Tabla de pruebas con resultados.</w:t>
            </w:r>
          </w:p>
        </w:tc>
      </w:tr>
      <w:tr>
        <w:tc>
          <w:tcPr>
            <w:tcW w:type="dxa" w:w="1949"/>
          </w:tcPr>
          <w:p>
            <w:r>
              <w:rPr>
                <w:sz w:val="19"/>
              </w:rPr>
              <w:t>5. Entrega y mantenimiento</w:t>
            </w:r>
          </w:p>
        </w:tc>
        <w:tc>
          <w:tcPr>
            <w:tcW w:type="dxa" w:w="1949"/>
          </w:tcPr>
          <w:p>
            <w:r>
              <w:rPr>
                <w:sz w:val="19"/>
              </w:rPr>
              <w:t>Preparar el manual de usuario; demostrar el sistema al bibliotecario; abrir el registro de cambios para mejoras posteriores.</w:t>
            </w:r>
          </w:p>
        </w:tc>
        <w:tc>
          <w:tcPr>
            <w:tcW w:type="dxa" w:w="1949"/>
          </w:tcPr>
          <w:p>
            <w:r>
              <w:rPr>
                <w:sz w:val="19"/>
              </w:rPr>
              <w:t>Integrante 1 con todo el equipo</w:t>
            </w:r>
          </w:p>
        </w:tc>
        <w:tc>
          <w:tcPr>
            <w:tcW w:type="dxa" w:w="1949"/>
          </w:tcPr>
          <w:p>
            <w:r>
              <w:rPr>
                <w:sz w:val="19"/>
              </w:rPr>
              <w:t>Días 14-15</w:t>
            </w:r>
          </w:p>
        </w:tc>
        <w:tc>
          <w:tcPr>
            <w:tcW w:type="dxa" w:w="1949"/>
          </w:tcPr>
          <w:p>
            <w:r>
              <w:rPr>
                <w:sz w:val="19"/>
              </w:rPr>
              <w:t>Manual de usuario, registro de cambios y versión 1.0.</w:t>
            </w:r>
          </w:p>
        </w:tc>
      </w:tr>
    </w:tbl>
    <w:p/>
    <w:p>
      <w:r>
        <w:t xml:space="preserve">Cada fase termina con una </w:t>
      </w:r>
      <w:r>
        <w:rPr>
          <w:b/>
        </w:rPr>
        <w:t>revisión de fase</w:t>
      </w:r>
      <w:r>
        <w:t>: el equipo compara la evidencia con la fase anterior y solo continúa cuando está aprobada.</w:t>
      </w:r>
    </w:p>
    <w:p>
      <w:pPr>
        <w:pStyle w:val="Heading2"/>
      </w:pPr>
      <w:r>
        <w:t>2.4 Cronograma (diagrama de Gantt simplificado)</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DCE6F2"/>
          </w:tcPr>
          <w:p>
            <w:r>
              <w:rPr>
                <w:b/>
                <w:sz w:val="19"/>
              </w:rPr>
              <w:t>Fase</w:t>
            </w:r>
          </w:p>
        </w:tc>
        <w:tc>
          <w:tcPr>
            <w:tcW w:type="dxa" w:w="1218"/>
            <w:shd w:val="clear" w:color="auto" w:fill="DCE6F2"/>
          </w:tcPr>
          <w:p>
            <w:r>
              <w:rPr>
                <w:b/>
                <w:sz w:val="19"/>
              </w:rPr>
              <w:t>S1 L-M-X</w:t>
            </w:r>
          </w:p>
        </w:tc>
        <w:tc>
          <w:tcPr>
            <w:tcW w:type="dxa" w:w="1218"/>
            <w:shd w:val="clear" w:color="auto" w:fill="DCE6F2"/>
          </w:tcPr>
          <w:p>
            <w:r>
              <w:rPr>
                <w:b/>
                <w:sz w:val="19"/>
              </w:rPr>
              <w:t>S1 J-V</w:t>
            </w:r>
          </w:p>
        </w:tc>
        <w:tc>
          <w:tcPr>
            <w:tcW w:type="dxa" w:w="1218"/>
            <w:shd w:val="clear" w:color="auto" w:fill="DCE6F2"/>
          </w:tcPr>
          <w:p>
            <w:r>
              <w:rPr>
                <w:b/>
                <w:sz w:val="19"/>
              </w:rPr>
              <w:t>S2 L-M</w:t>
            </w:r>
          </w:p>
        </w:tc>
        <w:tc>
          <w:tcPr>
            <w:tcW w:type="dxa" w:w="1218"/>
            <w:shd w:val="clear" w:color="auto" w:fill="DCE6F2"/>
          </w:tcPr>
          <w:p>
            <w:r>
              <w:rPr>
                <w:b/>
                <w:sz w:val="19"/>
              </w:rPr>
              <w:t>S2 X-J-V</w:t>
            </w:r>
          </w:p>
        </w:tc>
        <w:tc>
          <w:tcPr>
            <w:tcW w:type="dxa" w:w="1218"/>
            <w:shd w:val="clear" w:color="auto" w:fill="DCE6F2"/>
          </w:tcPr>
          <w:p>
            <w:r>
              <w:rPr>
                <w:b/>
                <w:sz w:val="19"/>
              </w:rPr>
              <w:t>S3 L</w:t>
            </w:r>
          </w:p>
        </w:tc>
        <w:tc>
          <w:tcPr>
            <w:tcW w:type="dxa" w:w="1218"/>
            <w:shd w:val="clear" w:color="auto" w:fill="DCE6F2"/>
          </w:tcPr>
          <w:p>
            <w:r>
              <w:rPr>
                <w:b/>
                <w:sz w:val="19"/>
              </w:rPr>
              <w:t>S3 M</w:t>
            </w:r>
          </w:p>
        </w:tc>
        <w:tc>
          <w:tcPr>
            <w:tcW w:type="dxa" w:w="1218"/>
            <w:shd w:val="clear" w:color="auto" w:fill="DCE6F2"/>
          </w:tcPr>
          <w:p>
            <w:r>
              <w:rPr>
                <w:b/>
                <w:sz w:val="19"/>
              </w:rPr>
              <w:t>S3 X-J-V</w:t>
            </w:r>
          </w:p>
        </w:tc>
      </w:tr>
      <w:tr>
        <w:tc>
          <w:tcPr>
            <w:tcW w:type="dxa" w:w="1218"/>
          </w:tcPr>
          <w:p>
            <w:r>
              <w:rPr>
                <w:sz w:val="19"/>
              </w:rPr>
              <w:t>Requerimientos</w:t>
            </w:r>
          </w:p>
        </w:tc>
        <w:tc>
          <w:tcPr>
            <w:tcW w:type="dxa" w:w="1218"/>
          </w:tcPr>
          <w:p>
            <w:r>
              <w:rPr>
                <w:sz w:val="19"/>
              </w:rPr>
              <w:t>███</w:t>
            </w:r>
          </w:p>
        </w:tc>
        <w:tc>
          <w:tcPr>
            <w:tcW w:type="dxa" w:w="1218"/>
          </w:tcPr>
          <w:p/>
        </w:tc>
        <w:tc>
          <w:tcPr>
            <w:tcW w:type="dxa" w:w="1218"/>
          </w:tcPr>
          <w:p/>
        </w:tc>
        <w:tc>
          <w:tcPr>
            <w:tcW w:type="dxa" w:w="1218"/>
          </w:tcPr>
          <w:p/>
        </w:tc>
        <w:tc>
          <w:tcPr>
            <w:tcW w:type="dxa" w:w="1218"/>
          </w:tcPr>
          <w:p/>
        </w:tc>
        <w:tc>
          <w:tcPr>
            <w:tcW w:type="dxa" w:w="1218"/>
          </w:tcPr>
          <w:p/>
        </w:tc>
        <w:tc>
          <w:tcPr>
            <w:tcW w:type="dxa" w:w="1218"/>
          </w:tcPr>
          <w:p/>
        </w:tc>
      </w:tr>
      <w:tr>
        <w:tc>
          <w:tcPr>
            <w:tcW w:type="dxa" w:w="1218"/>
          </w:tcPr>
          <w:p>
            <w:r>
              <w:rPr>
                <w:sz w:val="19"/>
              </w:rPr>
              <w:t>Diseño</w:t>
            </w:r>
          </w:p>
        </w:tc>
        <w:tc>
          <w:tcPr>
            <w:tcW w:type="dxa" w:w="1218"/>
          </w:tcPr>
          <w:p/>
        </w:tc>
        <w:tc>
          <w:tcPr>
            <w:tcW w:type="dxa" w:w="1218"/>
          </w:tcPr>
          <w:p>
            <w:r>
              <w:rPr>
                <w:sz w:val="19"/>
              </w:rPr>
              <w:t>██</w:t>
            </w:r>
          </w:p>
        </w:tc>
        <w:tc>
          <w:tcPr>
            <w:tcW w:type="dxa" w:w="1218"/>
          </w:tcPr>
          <w:p>
            <w:r>
              <w:rPr>
                <w:sz w:val="19"/>
              </w:rPr>
              <w:t>█</w:t>
            </w:r>
          </w:p>
        </w:tc>
        <w:tc>
          <w:tcPr>
            <w:tcW w:type="dxa" w:w="1218"/>
          </w:tcPr>
          <w:p/>
        </w:tc>
        <w:tc>
          <w:tcPr>
            <w:tcW w:type="dxa" w:w="1218"/>
          </w:tcPr>
          <w:p/>
        </w:tc>
        <w:tc>
          <w:tcPr>
            <w:tcW w:type="dxa" w:w="1218"/>
          </w:tcPr>
          <w:p/>
        </w:tc>
        <w:tc>
          <w:tcPr>
            <w:tcW w:type="dxa" w:w="1218"/>
          </w:tcPr>
          <w:p/>
        </w:tc>
      </w:tr>
      <w:tr>
        <w:tc>
          <w:tcPr>
            <w:tcW w:type="dxa" w:w="1218"/>
          </w:tcPr>
          <w:p>
            <w:r>
              <w:rPr>
                <w:sz w:val="19"/>
              </w:rPr>
              <w:t>Implementación</w:t>
            </w:r>
          </w:p>
        </w:tc>
        <w:tc>
          <w:tcPr>
            <w:tcW w:type="dxa" w:w="1218"/>
          </w:tcPr>
          <w:p/>
        </w:tc>
        <w:tc>
          <w:tcPr>
            <w:tcW w:type="dxa" w:w="1218"/>
          </w:tcPr>
          <w:p/>
        </w:tc>
        <w:tc>
          <w:tcPr>
            <w:tcW w:type="dxa" w:w="1218"/>
          </w:tcPr>
          <w:p>
            <w:r>
              <w:rPr>
                <w:sz w:val="19"/>
              </w:rPr>
              <w:t>█</w:t>
            </w:r>
          </w:p>
        </w:tc>
        <w:tc>
          <w:tcPr>
            <w:tcW w:type="dxa" w:w="1218"/>
          </w:tcPr>
          <w:p>
            <w:r>
              <w:rPr>
                <w:sz w:val="19"/>
              </w:rPr>
              <w:t>███</w:t>
            </w:r>
          </w:p>
        </w:tc>
        <w:tc>
          <w:tcPr>
            <w:tcW w:type="dxa" w:w="1218"/>
          </w:tcPr>
          <w:p>
            <w:r>
              <w:rPr>
                <w:sz w:val="19"/>
              </w:rPr>
              <w:t>█</w:t>
            </w:r>
          </w:p>
        </w:tc>
        <w:tc>
          <w:tcPr>
            <w:tcW w:type="dxa" w:w="1218"/>
          </w:tcPr>
          <w:p/>
        </w:tc>
        <w:tc>
          <w:tcPr>
            <w:tcW w:type="dxa" w:w="1218"/>
          </w:tcPr>
          <w:p/>
        </w:tc>
      </w:tr>
      <w:tr>
        <w:tc>
          <w:tcPr>
            <w:tcW w:type="dxa" w:w="1218"/>
          </w:tcPr>
          <w:p>
            <w:r>
              <w:rPr>
                <w:sz w:val="19"/>
              </w:rPr>
              <w:t>Verificación</w:t>
            </w:r>
          </w:p>
        </w:tc>
        <w:tc>
          <w:tcPr>
            <w:tcW w:type="dxa" w:w="1218"/>
          </w:tcPr>
          <w:p/>
        </w:tc>
        <w:tc>
          <w:tcPr>
            <w:tcW w:type="dxa" w:w="1218"/>
          </w:tcPr>
          <w:p/>
        </w:tc>
        <w:tc>
          <w:tcPr>
            <w:tcW w:type="dxa" w:w="1218"/>
          </w:tcPr>
          <w:p/>
        </w:tc>
        <w:tc>
          <w:tcPr>
            <w:tcW w:type="dxa" w:w="1218"/>
          </w:tcPr>
          <w:p/>
        </w:tc>
        <w:tc>
          <w:tcPr>
            <w:tcW w:type="dxa" w:w="1218"/>
          </w:tcPr>
          <w:p/>
        </w:tc>
        <w:tc>
          <w:tcPr>
            <w:tcW w:type="dxa" w:w="1218"/>
          </w:tcPr>
          <w:p>
            <w:r>
              <w:rPr>
                <w:sz w:val="19"/>
              </w:rPr>
              <w:t>██</w:t>
            </w:r>
          </w:p>
        </w:tc>
        <w:tc>
          <w:tcPr>
            <w:tcW w:type="dxa" w:w="1218"/>
          </w:tcPr>
          <w:p/>
        </w:tc>
      </w:tr>
      <w:tr>
        <w:tc>
          <w:tcPr>
            <w:tcW w:type="dxa" w:w="1218"/>
          </w:tcPr>
          <w:p>
            <w:r>
              <w:rPr>
                <w:sz w:val="19"/>
              </w:rPr>
              <w:t>Entrega</w:t>
            </w:r>
          </w:p>
        </w:tc>
        <w:tc>
          <w:tcPr>
            <w:tcW w:type="dxa" w:w="1218"/>
          </w:tcPr>
          <w:p/>
        </w:tc>
        <w:tc>
          <w:tcPr>
            <w:tcW w:type="dxa" w:w="1218"/>
          </w:tcPr>
          <w:p/>
        </w:tc>
        <w:tc>
          <w:tcPr>
            <w:tcW w:type="dxa" w:w="1218"/>
          </w:tcPr>
          <w:p/>
        </w:tc>
        <w:tc>
          <w:tcPr>
            <w:tcW w:type="dxa" w:w="1218"/>
          </w:tcPr>
          <w:p/>
        </w:tc>
        <w:tc>
          <w:tcPr>
            <w:tcW w:type="dxa" w:w="1218"/>
          </w:tcPr>
          <w:p/>
        </w:tc>
        <w:tc>
          <w:tcPr>
            <w:tcW w:type="dxa" w:w="1218"/>
          </w:tcPr>
          <w:p/>
        </w:tc>
        <w:tc>
          <w:tcPr>
            <w:tcW w:type="dxa" w:w="1218"/>
          </w:tcPr>
          <w:p>
            <w:r>
              <w:rPr>
                <w:sz w:val="19"/>
              </w:rPr>
              <w:t>██</w:t>
            </w:r>
          </w:p>
        </w:tc>
      </w:tr>
    </w:tbl>
    <w:p/>
    <w:p>
      <w:pPr>
        <w:pStyle w:val="Heading2"/>
      </w:pPr>
      <w:r>
        <w:t>2.5 Ventajas y desventajas en este proyecto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Ventajas</w:t>
            </w:r>
          </w:p>
        </w:tc>
        <w:tc>
          <w:tcPr>
            <w:tcW w:type="dxa" w:w="4873"/>
            <w:shd w:val="clear" w:color="auto" w:fill="DCE6F2"/>
          </w:tcPr>
          <w:p>
            <w:r>
              <w:rPr>
                <w:b/>
                <w:sz w:val="19"/>
              </w:rPr>
              <w:t>Desventajas</w:t>
            </w:r>
          </w:p>
        </w:tc>
      </w:tr>
      <w:tr>
        <w:tc>
          <w:tcPr>
            <w:tcW w:type="dxa" w:w="4873"/>
          </w:tcPr>
          <w:p>
            <w:r>
              <w:rPr>
                <w:sz w:val="19"/>
              </w:rPr>
              <w:t>Permite definir desde el inicio qué se entregará (RF01-RF09 están cerrados antes de diseñar).</w:t>
            </w:r>
          </w:p>
        </w:tc>
        <w:tc>
          <w:tcPr>
            <w:tcW w:type="dxa" w:w="4873"/>
          </w:tcPr>
          <w:p>
            <w:r>
              <w:rPr>
                <w:sz w:val="19"/>
              </w:rPr>
              <w:t>Un cambio tardío, como impedir eliminar libros con solicitudes pendientes, obliga a modificar requerimientos, diagramas, código y pruebas ya aprobados.</w:t>
            </w:r>
          </w:p>
        </w:tc>
      </w:tr>
      <w:tr>
        <w:tc>
          <w:tcPr>
            <w:tcW w:type="dxa" w:w="4873"/>
          </w:tcPr>
          <w:p>
            <w:r>
              <w:rPr>
                <w:sz w:val="19"/>
              </w:rPr>
              <w:t>Facilita revisar cada etapa con evidencias (documento, diagramas, código, tabla de pruebas).</w:t>
            </w:r>
          </w:p>
        </w:tc>
        <w:tc>
          <w:tcPr>
            <w:tcW w:type="dxa" w:w="4873"/>
          </w:tcPr>
          <w:p>
            <w:r>
              <w:rPr>
                <w:sz w:val="19"/>
              </w:rPr>
              <w:t>El bibliotecario no prueba el programa hasta la fase 5, casi al final del calendario.</w:t>
            </w:r>
          </w:p>
        </w:tc>
      </w:tr>
      <w:tr>
        <w:tc>
          <w:tcPr>
            <w:tcW w:type="dxa" w:w="4873"/>
          </w:tcPr>
          <w:p>
            <w:r>
              <w:rPr>
                <w:sz w:val="19"/>
              </w:rPr>
              <w:t>Resulta comprensible cuando las reglas son estables, como en un catálogo escolar sencillo.</w:t>
            </w:r>
          </w:p>
        </w:tc>
        <w:tc>
          <w:tcPr>
            <w:tcW w:type="dxa" w:w="4873"/>
          </w:tcPr>
          <w:p>
            <w:r>
              <w:rPr>
                <w:sz w:val="19"/>
              </w:rPr>
              <w:t>Una interpretación equivocada (por ejemplo, creer que la solicitud reserva el libro) puede descubrirse después de programar.</w:t>
            </w:r>
          </w:p>
        </w:tc>
      </w:tr>
    </w:tbl>
    <w:p/>
    <w:p>
      <w:r>
        <w:br w:type="page"/>
      </w:r>
    </w:p>
    <w:p>
      <w:pPr>
        <w:pStyle w:val="Heading1"/>
      </w:pPr>
      <w:r>
        <w:t>3. Registro de las tres iteraciones (adaptación escolar inspirada en Scrum)</w:t>
      </w:r>
    </w:p>
    <w:p>
      <w:pPr>
        <w:pStyle w:val="Heading2"/>
      </w:pPr>
      <w:r>
        <w:t>3.1 Concepto</w:t>
      </w:r>
    </w:p>
    <w:p>
      <w:r>
        <w:t>El desarrollo ágil trabaja con entregas frecuentes, colaboración con el usuario y adaptación a lo que se aprende durante el desarrollo. Busca obtener software funcional y mejorarlo con retroalimentación. Ser ágil no significa dejar de planear ni de documentar [3, 4].</w:t>
      </w:r>
    </w:p>
    <w:p>
      <w:r>
        <w:t xml:space="preserve">Se usó una </w:t>
      </w:r>
      <w:r>
        <w:rPr>
          <w:b/>
        </w:rPr>
        <w:t>adaptación escolar inspirada en Scrum</w:t>
      </w:r>
      <w:r>
        <w:t xml:space="preserve"> con tres iteraciones de una semana. Scrum es un marco de trabajo que organiza el desarrollo en sprints con planificación, seguimiento diario, revisión y retrospectiva [5]. Esta adaptación no es una implementación completa de Scrum: el equipo no tiene un Product Owner ni un Scrum Master formales; el bibliotecario hace las veces de usuario que prioriza y revisa.</w:t>
      </w:r>
    </w:p>
    <w:p>
      <w:r>
        <w:t>Cada iteración repitió estos momentos: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Momento</w:t>
            </w:r>
          </w:p>
        </w:tc>
        <w:tc>
          <w:tcPr>
            <w:tcW w:type="dxa" w:w="4873"/>
            <w:shd w:val="clear" w:color="auto" w:fill="DCE6F2"/>
          </w:tcPr>
          <w:p>
            <w:r>
              <w:rPr>
                <w:b/>
                <w:sz w:val="19"/>
              </w:rPr>
              <w:t>Aplicación al proyecto</w:t>
            </w:r>
          </w:p>
        </w:tc>
      </w:tr>
      <w:tr>
        <w:tc>
          <w:tcPr>
            <w:tcW w:type="dxa" w:w="4873"/>
          </w:tcPr>
          <w:p>
            <w:r>
              <w:rPr>
                <w:sz w:val="19"/>
              </w:rPr>
              <w:t>Seleccionar y planear</w:t>
            </w:r>
          </w:p>
        </w:tc>
        <w:tc>
          <w:tcPr>
            <w:tcW w:type="dxa" w:w="4873"/>
          </w:tcPr>
          <w:p>
            <w:r>
              <w:rPr>
                <w:sz w:val="19"/>
              </w:rPr>
              <w:t>Elegir las funciones prioritarias de la lista de pendientes y acordar cuándo están terminadas.</w:t>
            </w:r>
          </w:p>
        </w:tc>
      </w:tr>
      <w:tr>
        <w:tc>
          <w:tcPr>
            <w:tcW w:type="dxa" w:w="4873"/>
          </w:tcPr>
          <w:p>
            <w:r>
              <w:rPr>
                <w:sz w:val="19"/>
              </w:rPr>
              <w:t>Analizar y modelar</w:t>
            </w:r>
          </w:p>
        </w:tc>
        <w:tc>
          <w:tcPr>
            <w:tcW w:type="dxa" w:w="4873"/>
          </w:tcPr>
          <w:p>
            <w:r>
              <w:rPr>
                <w:sz w:val="19"/>
              </w:rPr>
              <w:t>Precisar reglas y actualizar los diagramas que cambian.</w:t>
            </w:r>
          </w:p>
        </w:tc>
      </w:tr>
      <w:tr>
        <w:tc>
          <w:tcPr>
            <w:tcW w:type="dxa" w:w="4873"/>
          </w:tcPr>
          <w:p>
            <w:r>
              <w:rPr>
                <w:sz w:val="19"/>
              </w:rPr>
              <w:t>Construir y probar</w:t>
            </w:r>
          </w:p>
        </w:tc>
        <w:tc>
          <w:tcPr>
            <w:tcW w:type="dxa" w:w="4873"/>
          </w:tcPr>
          <w:p>
            <w:r>
              <w:rPr>
                <w:sz w:val="19"/>
              </w:rPr>
              <w:t>Programar y comprobar las funciones elegidas.</w:t>
            </w:r>
          </w:p>
        </w:tc>
      </w:tr>
      <w:tr>
        <w:tc>
          <w:tcPr>
            <w:tcW w:type="dxa" w:w="4873"/>
          </w:tcPr>
          <w:p>
            <w:r>
              <w:rPr>
                <w:sz w:val="19"/>
              </w:rPr>
              <w:t>Revisar con el usuario</w:t>
            </w:r>
          </w:p>
        </w:tc>
        <w:tc>
          <w:tcPr>
            <w:tcW w:type="dxa" w:w="4873"/>
          </w:tcPr>
          <w:p>
            <w:r>
              <w:rPr>
                <w:sz w:val="19"/>
              </w:rPr>
              <w:t>Mostrar una versión que funciona y recibir comentarios.</w:t>
            </w:r>
          </w:p>
        </w:tc>
      </w:tr>
      <w:tr>
        <w:tc>
          <w:tcPr>
            <w:tcW w:type="dxa" w:w="4873"/>
          </w:tcPr>
          <w:p>
            <w:r>
              <w:rPr>
                <w:sz w:val="19"/>
              </w:rPr>
              <w:t>Mejorar el proceso</w:t>
            </w:r>
          </w:p>
        </w:tc>
        <w:tc>
          <w:tcPr>
            <w:tcW w:type="dxa" w:w="4873"/>
          </w:tcPr>
          <w:p>
            <w:r>
              <w:rPr>
                <w:sz w:val="19"/>
              </w:rPr>
              <w:t>Identificar dificultades del equipo y acordar ajustes.</w:t>
            </w:r>
          </w:p>
        </w:tc>
      </w:tr>
    </w:tbl>
    <w:p/>
    <w:p>
      <w:pPr>
        <w:pStyle w:val="Heading2"/>
      </w:pPr>
      <w:r>
        <w:t>3.2 Lista priorizada de pendientes (backlog inicial)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2"/>
          </w:tcPr>
          <w:p>
            <w:r>
              <w:rPr>
                <w:b/>
                <w:sz w:val="19"/>
              </w:rPr>
              <w:t>Prioridad</w:t>
            </w:r>
          </w:p>
        </w:tc>
        <w:tc>
          <w:tcPr>
            <w:tcW w:type="dxa" w:w="2436"/>
            <w:shd w:val="clear" w:color="auto" w:fill="DCE6F2"/>
          </w:tcPr>
          <w:p>
            <w:r>
              <w:rPr>
                <w:b/>
                <w:sz w:val="19"/>
              </w:rPr>
              <w:t>Elemento</w:t>
            </w:r>
          </w:p>
        </w:tc>
        <w:tc>
          <w:tcPr>
            <w:tcW w:type="dxa" w:w="2436"/>
            <w:shd w:val="clear" w:color="auto" w:fill="DCE6F2"/>
          </w:tcPr>
          <w:p>
            <w:r>
              <w:rPr>
                <w:b/>
                <w:sz w:val="19"/>
              </w:rPr>
              <w:t>Requerimiento</w:t>
            </w:r>
          </w:p>
        </w:tc>
        <w:tc>
          <w:tcPr>
            <w:tcW w:type="dxa" w:w="2436"/>
            <w:shd w:val="clear" w:color="auto" w:fill="DCE6F2"/>
          </w:tcPr>
          <w:p>
            <w:r>
              <w:rPr>
                <w:b/>
                <w:sz w:val="19"/>
              </w:rPr>
              <w:t>Iteración</w:t>
            </w:r>
          </w:p>
        </w:tc>
      </w:tr>
      <w:tr>
        <w:tc>
          <w:tcPr>
            <w:tcW w:type="dxa" w:w="2436"/>
          </w:tcPr>
          <w:p>
            <w:r>
              <w:rPr>
                <w:sz w:val="19"/>
              </w:rPr>
              <w:t>1</w:t>
            </w:r>
          </w:p>
        </w:tc>
        <w:tc>
          <w:tcPr>
            <w:tcW w:type="dxa" w:w="2436"/>
          </w:tcPr>
          <w:p>
            <w:r>
              <w:rPr>
                <w:sz w:val="19"/>
              </w:rPr>
              <w:t>Registrar libros con código único</w:t>
            </w:r>
          </w:p>
        </w:tc>
        <w:tc>
          <w:tcPr>
            <w:tcW w:type="dxa" w:w="2436"/>
          </w:tcPr>
          <w:p>
            <w:r>
              <w:rPr>
                <w:sz w:val="19"/>
              </w:rPr>
              <w:t>RF01</w:t>
            </w:r>
          </w:p>
        </w:tc>
        <w:tc>
          <w:tcPr>
            <w:tcW w:type="dxa" w:w="2436"/>
          </w:tcPr>
          <w:p>
            <w:r>
              <w:rPr>
                <w:sz w:val="19"/>
              </w:rPr>
              <w:t>1</w:t>
            </w:r>
          </w:p>
        </w:tc>
      </w:tr>
      <w:tr>
        <w:tc>
          <w:tcPr>
            <w:tcW w:type="dxa" w:w="2436"/>
          </w:tcPr>
          <w:p>
            <w:r>
              <w:rPr>
                <w:sz w:val="19"/>
              </w:rPr>
              <w:t>2</w:t>
            </w:r>
          </w:p>
        </w:tc>
        <w:tc>
          <w:tcPr>
            <w:tcW w:type="dxa" w:w="2436"/>
          </w:tcPr>
          <w:p>
            <w:r>
              <w:rPr>
                <w:sz w:val="19"/>
              </w:rPr>
              <w:t>Mostrar y buscar en el catálogo</w:t>
            </w:r>
          </w:p>
        </w:tc>
        <w:tc>
          <w:tcPr>
            <w:tcW w:type="dxa" w:w="2436"/>
          </w:tcPr>
          <w:p>
            <w:r>
              <w:rPr>
                <w:sz w:val="19"/>
              </w:rPr>
              <w:t>RF02</w:t>
            </w:r>
          </w:p>
        </w:tc>
        <w:tc>
          <w:tcPr>
            <w:tcW w:type="dxa" w:w="2436"/>
          </w:tcPr>
          <w:p>
            <w:r>
              <w:rPr>
                <w:sz w:val="19"/>
              </w:rPr>
              <w:t>1</w:t>
            </w:r>
          </w:p>
        </w:tc>
      </w:tr>
      <w:tr>
        <w:tc>
          <w:tcPr>
            <w:tcW w:type="dxa" w:w="2436"/>
          </w:tcPr>
          <w:p>
            <w:r>
              <w:rPr>
                <w:sz w:val="19"/>
              </w:rPr>
              <w:t>3</w:t>
            </w:r>
          </w:p>
        </w:tc>
        <w:tc>
          <w:tcPr>
            <w:tcW w:type="dxa" w:w="2436"/>
          </w:tcPr>
          <w:p>
            <w:r>
              <w:rPr>
                <w:sz w:val="19"/>
              </w:rPr>
              <w:t>Eliminar libros disponibles</w:t>
            </w:r>
          </w:p>
        </w:tc>
        <w:tc>
          <w:tcPr>
            <w:tcW w:type="dxa" w:w="2436"/>
          </w:tcPr>
          <w:p>
            <w:r>
              <w:rPr>
                <w:sz w:val="19"/>
              </w:rPr>
              <w:t>RF03 (versión inicial)</w:t>
            </w:r>
          </w:p>
        </w:tc>
        <w:tc>
          <w:tcPr>
            <w:tcW w:type="dxa" w:w="2436"/>
          </w:tcPr>
          <w:p>
            <w:r>
              <w:rPr>
                <w:sz w:val="19"/>
              </w:rPr>
              <w:t>1</w:t>
            </w:r>
          </w:p>
        </w:tc>
      </w:tr>
      <w:tr>
        <w:tc>
          <w:tcPr>
            <w:tcW w:type="dxa" w:w="2436"/>
          </w:tcPr>
          <w:p>
            <w:r>
              <w:rPr>
                <w:sz w:val="19"/>
              </w:rPr>
              <w:t>4</w:t>
            </w:r>
          </w:p>
        </w:tc>
        <w:tc>
          <w:tcPr>
            <w:tcW w:type="dxa" w:w="2436"/>
          </w:tcPr>
          <w:p>
            <w:r>
              <w:rPr>
                <w:sz w:val="19"/>
              </w:rPr>
              <w:t>Registrar solicitudes de libros existentes</w:t>
            </w:r>
          </w:p>
        </w:tc>
        <w:tc>
          <w:tcPr>
            <w:tcW w:type="dxa" w:w="2436"/>
          </w:tcPr>
          <w:p>
            <w:r>
              <w:rPr>
                <w:sz w:val="19"/>
              </w:rPr>
              <w:t>RF04</w:t>
            </w:r>
          </w:p>
        </w:tc>
        <w:tc>
          <w:tcPr>
            <w:tcW w:type="dxa" w:w="2436"/>
          </w:tcPr>
          <w:p>
            <w:r>
              <w:rPr>
                <w:sz w:val="19"/>
              </w:rPr>
              <w:t>2</w:t>
            </w:r>
          </w:p>
        </w:tc>
      </w:tr>
      <w:tr>
        <w:tc>
          <w:tcPr>
            <w:tcW w:type="dxa" w:w="2436"/>
          </w:tcPr>
          <w:p>
            <w:r>
              <w:rPr>
                <w:sz w:val="19"/>
              </w:rPr>
              <w:t>5</w:t>
            </w:r>
          </w:p>
        </w:tc>
        <w:tc>
          <w:tcPr>
            <w:tcW w:type="dxa" w:w="2436"/>
          </w:tcPr>
          <w:p>
            <w:r>
              <w:rPr>
                <w:sz w:val="19"/>
              </w:rPr>
              <w:t>Mostrar solicitudes pendientes</w:t>
            </w:r>
          </w:p>
        </w:tc>
        <w:tc>
          <w:tcPr>
            <w:tcW w:type="dxa" w:w="2436"/>
          </w:tcPr>
          <w:p>
            <w:r>
              <w:rPr>
                <w:sz w:val="19"/>
              </w:rPr>
              <w:t>RF05</w:t>
            </w:r>
          </w:p>
        </w:tc>
        <w:tc>
          <w:tcPr>
            <w:tcW w:type="dxa" w:w="2436"/>
          </w:tcPr>
          <w:p>
            <w:r>
              <w:rPr>
                <w:sz w:val="19"/>
              </w:rPr>
              <w:t>2</w:t>
            </w:r>
          </w:p>
        </w:tc>
      </w:tr>
      <w:tr>
        <w:tc>
          <w:tcPr>
            <w:tcW w:type="dxa" w:w="2436"/>
          </w:tcPr>
          <w:p>
            <w:r>
              <w:rPr>
                <w:sz w:val="19"/>
              </w:rPr>
              <w:t>6</w:t>
            </w:r>
          </w:p>
        </w:tc>
        <w:tc>
          <w:tcPr>
            <w:tcW w:type="dxa" w:w="2436"/>
          </w:tcPr>
          <w:p>
            <w:r>
              <w:rPr>
                <w:sz w:val="19"/>
              </w:rPr>
              <w:t>Atender en orden de llegada y guardar el préstamo</w:t>
            </w:r>
          </w:p>
        </w:tc>
        <w:tc>
          <w:tcPr>
            <w:tcW w:type="dxa" w:w="2436"/>
          </w:tcPr>
          <w:p>
            <w:r>
              <w:rPr>
                <w:sz w:val="19"/>
              </w:rPr>
              <w:t>RF06, RF07</w:t>
            </w:r>
          </w:p>
        </w:tc>
        <w:tc>
          <w:tcPr>
            <w:tcW w:type="dxa" w:w="2436"/>
          </w:tcPr>
          <w:p>
            <w:r>
              <w:rPr>
                <w:sz w:val="19"/>
              </w:rPr>
              <w:t>2</w:t>
            </w:r>
          </w:p>
        </w:tc>
      </w:tr>
      <w:tr>
        <w:tc>
          <w:tcPr>
            <w:tcW w:type="dxa" w:w="2436"/>
          </w:tcPr>
          <w:p>
            <w:r>
              <w:rPr>
                <w:sz w:val="19"/>
              </w:rPr>
              <w:t>7</w:t>
            </w:r>
          </w:p>
        </w:tc>
        <w:tc>
          <w:tcPr>
            <w:tcW w:type="dxa" w:w="2436"/>
          </w:tcPr>
          <w:p>
            <w:r>
              <w:rPr>
                <w:sz w:val="19"/>
              </w:rPr>
              <w:t>Deshacer el último préstamo</w:t>
            </w:r>
          </w:p>
        </w:tc>
        <w:tc>
          <w:tcPr>
            <w:tcW w:type="dxa" w:w="2436"/>
          </w:tcPr>
          <w:p>
            <w:r>
              <w:rPr>
                <w:sz w:val="19"/>
              </w:rPr>
              <w:t>RF08</w:t>
            </w:r>
          </w:p>
        </w:tc>
        <w:tc>
          <w:tcPr>
            <w:tcW w:type="dxa" w:w="2436"/>
          </w:tcPr>
          <w:p>
            <w:r>
              <w:rPr>
                <w:sz w:val="19"/>
              </w:rPr>
              <w:t>3</w:t>
            </w:r>
          </w:p>
        </w:tc>
      </w:tr>
      <w:tr>
        <w:tc>
          <w:tcPr>
            <w:tcW w:type="dxa" w:w="2436"/>
          </w:tcPr>
          <w:p>
            <w:r>
              <w:rPr>
                <w:sz w:val="19"/>
              </w:rPr>
              <w:t>8</w:t>
            </w:r>
          </w:p>
        </w:tc>
        <w:tc>
          <w:tcPr>
            <w:tcW w:type="dxa" w:w="2436"/>
          </w:tcPr>
          <w:p>
            <w:r>
              <w:rPr>
                <w:sz w:val="19"/>
              </w:rPr>
              <w:t>Catálogo ordenado por título con burbuja</w:t>
            </w:r>
          </w:p>
        </w:tc>
        <w:tc>
          <w:tcPr>
            <w:tcW w:type="dxa" w:w="2436"/>
          </w:tcPr>
          <w:p>
            <w:r>
              <w:rPr>
                <w:sz w:val="19"/>
              </w:rPr>
              <w:t>RF09</w:t>
            </w:r>
          </w:p>
        </w:tc>
        <w:tc>
          <w:tcPr>
            <w:tcW w:type="dxa" w:w="2436"/>
          </w:tcPr>
          <w:p>
            <w:r>
              <w:rPr>
                <w:sz w:val="19"/>
              </w:rPr>
              <w:t>3</w:t>
            </w:r>
          </w:p>
        </w:tc>
      </w:tr>
      <w:tr>
        <w:tc>
          <w:tcPr>
            <w:tcW w:type="dxa" w:w="2436"/>
          </w:tcPr>
          <w:p>
            <w:r>
              <w:rPr>
                <w:sz w:val="19"/>
              </w:rPr>
              <w:t>9</w:t>
            </w:r>
          </w:p>
        </w:tc>
        <w:tc>
          <w:tcPr>
            <w:tcW w:type="dxa" w:w="2436"/>
          </w:tcPr>
          <w:p>
            <w:r>
              <w:rPr>
                <w:sz w:val="19"/>
              </w:rPr>
              <w:t>Pruebas integradas y manual</w:t>
            </w:r>
          </w:p>
        </w:tc>
        <w:tc>
          <w:tcPr>
            <w:tcW w:type="dxa" w:w="2436"/>
          </w:tcPr>
          <w:p>
            <w:r>
              <w:rPr>
                <w:sz w:val="19"/>
              </w:rPr>
              <w:t>Calidad</w:t>
            </w:r>
          </w:p>
        </w:tc>
        <w:tc>
          <w:tcPr>
            <w:tcW w:type="dxa" w:w="2436"/>
          </w:tcPr>
          <w:p>
            <w:r>
              <w:rPr>
                <w:sz w:val="19"/>
              </w:rPr>
              <w:t>3</w:t>
            </w:r>
          </w:p>
        </w:tc>
      </w:tr>
    </w:tbl>
    <w:p/>
    <w:p>
      <w:r>
        <w:rPr>
          <w:b/>
        </w:rPr>
        <w:t>Definición de terminado (acordada en la iteración 1):</w:t>
      </w:r>
      <w:r>
        <w:t xml:space="preserve"> el código funciona desde el menú, tiene pruebas automáticas que pasan, los mensajes son comprensibles y los diagramas afectados están actualizados.</w:t>
      </w:r>
    </w:p>
    <w:p>
      <w:pPr>
        <w:pStyle w:val="Heading2"/>
      </w:pPr>
      <w:r>
        <w:t>3.3 Iteración 1: Organizar el catálogo (semana 1)</w:t>
      </w:r>
    </w:p>
    <w:p>
      <w:r>
        <w:rPr>
          <w:b/>
        </w:rPr>
        <w:t>Objetivo:</w:t>
      </w:r>
      <w:r>
        <w:t xml:space="preserve"> registrar, buscar, mostrar y eliminar libros permitidos.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Tarea</w:t>
            </w:r>
          </w:p>
        </w:tc>
        <w:tc>
          <w:tcPr>
            <w:tcW w:type="dxa" w:w="3249"/>
            <w:shd w:val="clear" w:color="auto" w:fill="DCE6F2"/>
          </w:tcPr>
          <w:p>
            <w:r>
              <w:rPr>
                <w:b/>
                <w:sz w:val="19"/>
              </w:rPr>
              <w:t>Responsable</w:t>
            </w:r>
          </w:p>
        </w:tc>
        <w:tc>
          <w:tcPr>
            <w:tcW w:type="dxa" w:w="3249"/>
            <w:shd w:val="clear" w:color="auto" w:fill="DCE6F2"/>
          </w:tcPr>
          <w:p>
            <w:r>
              <w:rPr>
                <w:b/>
                <w:sz w:val="19"/>
              </w:rPr>
              <w:t>Estado</w:t>
            </w:r>
          </w:p>
        </w:tc>
      </w:tr>
      <w:tr>
        <w:tc>
          <w:tcPr>
            <w:tcW w:type="dxa" w:w="3249"/>
          </w:tcPr>
          <w:p>
            <w:r>
              <w:rPr>
                <w:sz w:val="19"/>
              </w:rPr>
              <w:t xml:space="preserve">Clases </w:t>
            </w:r>
            <w:r>
              <w:rPr>
                <w:rFonts w:ascii="Consolas" w:hAnsi="Consolas"/>
                <w:color w:val="1F3A68"/>
                <w:sz w:val="19"/>
              </w:rPr>
              <w:t>Libro</w:t>
            </w:r>
            <w:r>
              <w:rPr>
                <w:sz w:val="19"/>
              </w:rPr>
              <w:t xml:space="preserve">, </w:t>
            </w:r>
            <w:r>
              <w:rPr>
                <w:rFonts w:ascii="Consolas" w:hAnsi="Consolas"/>
                <w:color w:val="1F3A68"/>
                <w:sz w:val="19"/>
              </w:rPr>
              <w:t>NodoLibro</w:t>
            </w:r>
            <w:r>
              <w:rPr>
                <w:sz w:val="19"/>
              </w:rPr>
              <w:t xml:space="preserve"> y </w:t>
            </w:r>
            <w:r>
              <w:rPr>
                <w:rFonts w:ascii="Consolas" w:hAnsi="Consolas"/>
                <w:color w:val="1F3A68"/>
                <w:sz w:val="19"/>
              </w:rPr>
              <w:t>ListaLibros</w:t>
            </w:r>
            <w:r>
              <w:rPr>
                <w:sz w:val="19"/>
              </w:rPr>
              <w:t xml:space="preserve"> (agregar, buscar, eliminar, recorrer)</w:t>
            </w:r>
          </w:p>
        </w:tc>
        <w:tc>
          <w:tcPr>
            <w:tcW w:type="dxa" w:w="3249"/>
          </w:tcPr>
          <w:p>
            <w:r>
              <w:rPr>
                <w:sz w:val="19"/>
              </w:rPr>
              <w:t>Integrante 3</w:t>
            </w:r>
          </w:p>
        </w:tc>
        <w:tc>
          <w:tcPr>
            <w:tcW w:type="dxa" w:w="3249"/>
          </w:tcPr>
          <w:p>
            <w:r>
              <w:rPr>
                <w:sz w:val="19"/>
              </w:rPr>
              <w:t>Terminada</w:t>
            </w:r>
          </w:p>
        </w:tc>
      </w:tr>
      <w:tr>
        <w:tc>
          <w:tcPr>
            <w:tcW w:type="dxa" w:w="3249"/>
          </w:tcPr>
          <w:p>
            <w:r>
              <w:rPr>
                <w:sz w:val="19"/>
              </w:rPr>
              <w:t xml:space="preserve">Esqueleto de </w:t>
            </w:r>
            <w:r>
              <w:rPr>
                <w:rFonts w:ascii="Consolas" w:hAnsi="Consolas"/>
                <w:color w:val="1F3A68"/>
                <w:sz w:val="19"/>
              </w:rPr>
              <w:t>SistemaBiblioteca</w:t>
            </w:r>
            <w:r>
              <w:rPr>
                <w:sz w:val="19"/>
              </w:rPr>
              <w:t xml:space="preserve"> y </w:t>
            </w:r>
            <w:r>
              <w:rPr>
                <w:rFonts w:ascii="Consolas" w:hAnsi="Consolas"/>
                <w:color w:val="1F3A68"/>
                <w:sz w:val="19"/>
              </w:rPr>
              <w:t>Resultado</w:t>
            </w:r>
          </w:p>
        </w:tc>
        <w:tc>
          <w:tcPr>
            <w:tcW w:type="dxa" w:w="3249"/>
          </w:tcPr>
          <w:p>
            <w:r>
              <w:rPr>
                <w:sz w:val="19"/>
              </w:rPr>
              <w:t>Integrante 3</w:t>
            </w:r>
          </w:p>
        </w:tc>
        <w:tc>
          <w:tcPr>
            <w:tcW w:type="dxa" w:w="3249"/>
          </w:tcPr>
          <w:p>
            <w:r>
              <w:rPr>
                <w:sz w:val="19"/>
              </w:rPr>
              <w:t>Terminada</w:t>
            </w:r>
          </w:p>
        </w:tc>
      </w:tr>
      <w:tr>
        <w:tc>
          <w:tcPr>
            <w:tcW w:type="dxa" w:w="3249"/>
          </w:tcPr>
          <w:p>
            <w:r>
              <w:rPr>
                <w:sz w:val="19"/>
              </w:rPr>
              <w:t>Menú con opciones 1, 2, 3 y 9 y validación de opciones</w:t>
            </w:r>
          </w:p>
        </w:tc>
        <w:tc>
          <w:tcPr>
            <w:tcW w:type="dxa" w:w="3249"/>
          </w:tcPr>
          <w:p>
            <w:r>
              <w:rPr>
                <w:sz w:val="19"/>
              </w:rPr>
              <w:t>Integrante 2</w:t>
            </w:r>
          </w:p>
        </w:tc>
        <w:tc>
          <w:tcPr>
            <w:tcW w:type="dxa" w:w="3249"/>
          </w:tcPr>
          <w:p>
            <w:r>
              <w:rPr>
                <w:sz w:val="19"/>
              </w:rPr>
              <w:t>Terminada</w:t>
            </w:r>
          </w:p>
        </w:tc>
      </w:tr>
      <w:tr>
        <w:tc>
          <w:tcPr>
            <w:tcW w:type="dxa" w:w="3249"/>
          </w:tcPr>
          <w:p>
            <w:r>
              <w:rPr>
                <w:sz w:val="19"/>
              </w:rPr>
              <w:t>Diagrama de casos de uso y primera versión del diagrama de clases (paquete Catálogo)</w:t>
            </w:r>
          </w:p>
        </w:tc>
        <w:tc>
          <w:tcPr>
            <w:tcW w:type="dxa" w:w="3249"/>
          </w:tcPr>
          <w:p>
            <w:r>
              <w:rPr>
                <w:sz w:val="19"/>
              </w:rPr>
              <w:t>Integrante 2</w:t>
            </w:r>
          </w:p>
        </w:tc>
        <w:tc>
          <w:tcPr>
            <w:tcW w:type="dxa" w:w="3249"/>
          </w:tcPr>
          <w:p>
            <w:r>
              <w:rPr>
                <w:sz w:val="19"/>
              </w:rPr>
              <w:t>Terminada</w:t>
            </w:r>
          </w:p>
        </w:tc>
      </w:tr>
      <w:tr>
        <w:tc>
          <w:tcPr>
            <w:tcW w:type="dxa" w:w="3249"/>
          </w:tcPr>
          <w:p>
            <w:r>
              <w:rPr>
                <w:sz w:val="19"/>
              </w:rPr>
              <w:t>Pruebas P01-P03, P10-P14</w:t>
            </w:r>
          </w:p>
        </w:tc>
        <w:tc>
          <w:tcPr>
            <w:tcW w:type="dxa" w:w="3249"/>
          </w:tcPr>
          <w:p>
            <w:r>
              <w:rPr>
                <w:sz w:val="19"/>
              </w:rPr>
              <w:t>Integrante 4</w:t>
            </w:r>
          </w:p>
        </w:tc>
        <w:tc>
          <w:tcPr>
            <w:tcW w:type="dxa" w:w="3249"/>
          </w:tcPr>
          <w:p>
            <w:r>
              <w:rPr>
                <w:sz w:val="19"/>
              </w:rPr>
              <w:t>Terminada</w:t>
            </w:r>
          </w:p>
        </w:tc>
      </w:tr>
    </w:tbl>
    <w:p/>
    <w:p>
      <w:r>
        <w:rPr>
          <w:b/>
        </w:rPr>
        <w:t>Resultado:</w:t>
      </w:r>
      <w:r>
        <w:t xml:space="preserve"> versión 0.1. El bibliotecario registró y eliminó libros desde la consola.</w:t>
      </w:r>
    </w:p>
    <w:p>
      <w:r>
        <w:rPr>
          <w:b/>
        </w:rPr>
        <w:t>Revisión con el usuario (comentarios del bibliotecario):</w:t>
      </w:r>
    </w:p>
    <w:p>
      <w:pPr>
        <w:pStyle w:val="ListBullet"/>
      </w:pPr>
      <w:r>
        <w:t>Escribió "l01" en minúsculas y el sistema lo aceptó como libro nuevo aunque ya existía "L01". Pidió que fueran el mismo código.</w:t>
      </w:r>
    </w:p>
    <w:p>
      <w:pPr>
        <w:pStyle w:val="ListBullet"/>
      </w:pPr>
      <w:r>
        <w:t>Pidió poder buscar un libro por código sin ver todo el catálogo.</w:t>
      </w:r>
    </w:p>
    <w:p>
      <w:pPr>
        <w:pStyle w:val="ListBullet"/>
      </w:pPr>
      <w:r>
        <w:t xml:space="preserve">Pidió que no se pueda eliminar un libro con solicitudes pendientes. Este es el </w:t>
      </w:r>
      <w:r>
        <w:rPr>
          <w:b/>
        </w:rPr>
        <w:t>cambio de requerimiento</w:t>
      </w:r>
      <w:r>
        <w:t xml:space="preserve"> registrado (CR-01, sección 4). Como las solicitudes aún no existían, se agregó a la lista de pendientes para la iteración 2.</w:t>
      </w:r>
    </w:p>
    <w:p>
      <w:r>
        <w:rPr>
          <w:b/>
        </w:rPr>
        <w:t>Retrospectiva (mejorar el proceso):</w:t>
      </w:r>
    </w:p>
    <w:p>
      <w:pPr>
        <w:pStyle w:val="ListBullet"/>
      </w:pPr>
      <w:r>
        <w:t>Dificultad: el código del menú y las reglas estaban mezclados y era difícil probarlos.</w:t>
      </w:r>
    </w:p>
    <w:p>
      <w:pPr>
        <w:pStyle w:val="ListBullet"/>
      </w:pPr>
      <w:r>
        <w:t xml:space="preserve">Ajuste: el sistema devuelve un </w:t>
      </w:r>
      <w:r>
        <w:rPr>
          <w:rFonts w:ascii="Consolas" w:hAnsi="Consolas"/>
          <w:color w:val="1F3A68"/>
        </w:rPr>
        <w:t>Resultado</w:t>
      </w:r>
      <w:r>
        <w:t xml:space="preserve"> con mensaje y el menú solo muestra; así las reglas se prueban sin teclado.</w:t>
      </w:r>
    </w:p>
    <w:p>
      <w:pPr>
        <w:pStyle w:val="Heading2"/>
      </w:pPr>
      <w:r>
        <w:t>3.4 Iteración 2: Gestionar solicitudes (semana 2)</w:t>
      </w:r>
    </w:p>
    <w:p>
      <w:r>
        <w:rPr>
          <w:b/>
        </w:rPr>
        <w:t>Objetivo:</w:t>
      </w:r>
      <w:r>
        <w:t xml:space="preserve"> registrar solicitudes y atenderlas con una cola.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Tarea</w:t>
            </w:r>
          </w:p>
        </w:tc>
        <w:tc>
          <w:tcPr>
            <w:tcW w:type="dxa" w:w="3249"/>
            <w:shd w:val="clear" w:color="auto" w:fill="DCE6F2"/>
          </w:tcPr>
          <w:p>
            <w:r>
              <w:rPr>
                <w:b/>
                <w:sz w:val="19"/>
              </w:rPr>
              <w:t>Responsable</w:t>
            </w:r>
          </w:p>
        </w:tc>
        <w:tc>
          <w:tcPr>
            <w:tcW w:type="dxa" w:w="3249"/>
            <w:shd w:val="clear" w:color="auto" w:fill="DCE6F2"/>
          </w:tcPr>
          <w:p>
            <w:r>
              <w:rPr>
                <w:b/>
                <w:sz w:val="19"/>
              </w:rPr>
              <w:t>Estado</w:t>
            </w:r>
          </w:p>
        </w:tc>
      </w:tr>
      <w:tr>
        <w:tc>
          <w:tcPr>
            <w:tcW w:type="dxa" w:w="3249"/>
          </w:tcPr>
          <w:p>
            <w:r>
              <w:rPr>
                <w:sz w:val="19"/>
              </w:rPr>
              <w:t>Normalizar códigos (comentario de la iteración 1) y búsqueda por código en la opción 2</w:t>
            </w:r>
          </w:p>
        </w:tc>
        <w:tc>
          <w:tcPr>
            <w:tcW w:type="dxa" w:w="3249"/>
          </w:tcPr>
          <w:p>
            <w:r>
              <w:rPr>
                <w:sz w:val="19"/>
              </w:rPr>
              <w:t>Integrante 3</w:t>
            </w:r>
          </w:p>
        </w:tc>
        <w:tc>
          <w:tcPr>
            <w:tcW w:type="dxa" w:w="3249"/>
          </w:tcPr>
          <w:p>
            <w:r>
              <w:rPr>
                <w:sz w:val="19"/>
              </w:rPr>
              <w:t>Terminada</w:t>
            </w:r>
          </w:p>
        </w:tc>
      </w:tr>
      <w:tr>
        <w:tc>
          <w:tcPr>
            <w:tcW w:type="dxa" w:w="3249"/>
          </w:tcPr>
          <w:p>
            <w:r>
              <w:rPr>
                <w:rFonts w:ascii="Consolas" w:hAnsi="Consolas"/>
                <w:color w:val="1F3A68"/>
                <w:sz w:val="19"/>
              </w:rPr>
              <w:t>Solicitud</w:t>
            </w:r>
            <w:r>
              <w:rPr>
                <w:sz w:val="19"/>
              </w:rPr>
              <w:t xml:space="preserve"> y </w:t>
            </w:r>
            <w:r>
              <w:rPr>
                <w:rFonts w:ascii="Consolas" w:hAnsi="Consolas"/>
                <w:color w:val="1F3A68"/>
                <w:sz w:val="19"/>
              </w:rPr>
              <w:t>ColaSolicitudes</w:t>
            </w:r>
            <w:r>
              <w:rPr>
                <w:sz w:val="19"/>
              </w:rPr>
              <w:t xml:space="preserve"> con </w:t>
            </w:r>
            <w:r>
              <w:rPr>
                <w:rFonts w:ascii="Consolas" w:hAnsi="Consolas"/>
                <w:color w:val="1F3A68"/>
                <w:sz w:val="19"/>
              </w:rPr>
              <w:t>deque</w:t>
            </w:r>
          </w:p>
        </w:tc>
        <w:tc>
          <w:tcPr>
            <w:tcW w:type="dxa" w:w="3249"/>
          </w:tcPr>
          <w:p>
            <w:r>
              <w:rPr>
                <w:sz w:val="19"/>
              </w:rPr>
              <w:t>Integrante 3</w:t>
            </w:r>
          </w:p>
        </w:tc>
        <w:tc>
          <w:tcPr>
            <w:tcW w:type="dxa" w:w="3249"/>
          </w:tcPr>
          <w:p>
            <w:r>
              <w:rPr>
                <w:sz w:val="19"/>
              </w:rPr>
              <w:t>Terminada</w:t>
            </w:r>
          </w:p>
        </w:tc>
      </w:tr>
      <w:tr>
        <w:tc>
          <w:tcPr>
            <w:tcW w:type="dxa" w:w="3249"/>
          </w:tcPr>
          <w:p>
            <w:r>
              <w:rPr>
                <w:rFonts w:ascii="Consolas" w:hAnsi="Consolas"/>
                <w:color w:val="1F3A68"/>
                <w:sz w:val="19"/>
              </w:rPr>
              <w:t>registrar_solicitud()</w:t>
            </w:r>
            <w:r>
              <w:rPr>
                <w:sz w:val="19"/>
              </w:rPr>
              <w:t xml:space="preserve"> y </w:t>
            </w:r>
            <w:r>
              <w:rPr>
                <w:rFonts w:ascii="Consolas" w:hAnsi="Consolas"/>
                <w:color w:val="1F3A68"/>
                <w:sz w:val="19"/>
              </w:rPr>
              <w:t>atender_siguiente()</w:t>
            </w:r>
            <w:r>
              <w:rPr>
                <w:sz w:val="19"/>
              </w:rPr>
              <w:t xml:space="preserve">; </w:t>
            </w:r>
            <w:r>
              <w:rPr>
                <w:rFonts w:ascii="Consolas" w:hAnsi="Consolas"/>
                <w:color w:val="1F3A68"/>
                <w:sz w:val="19"/>
              </w:rPr>
              <w:t>Prestamo</w:t>
            </w:r>
            <w:r>
              <w:rPr>
                <w:sz w:val="19"/>
              </w:rPr>
              <w:t xml:space="preserve"> y </w:t>
            </w:r>
            <w:r>
              <w:rPr>
                <w:rFonts w:ascii="Consolas" w:hAnsi="Consolas"/>
                <w:color w:val="1F3A68"/>
                <w:sz w:val="19"/>
              </w:rPr>
              <w:t>PilaPrestamos</w:t>
            </w:r>
            <w:r>
              <w:rPr>
                <w:sz w:val="19"/>
              </w:rPr>
              <w:t xml:space="preserve"> básicos para RF07</w:t>
            </w:r>
          </w:p>
        </w:tc>
        <w:tc>
          <w:tcPr>
            <w:tcW w:type="dxa" w:w="3249"/>
          </w:tcPr>
          <w:p>
            <w:r>
              <w:rPr>
                <w:sz w:val="19"/>
              </w:rPr>
              <w:t>Integrante 3</w:t>
            </w:r>
          </w:p>
        </w:tc>
        <w:tc>
          <w:tcPr>
            <w:tcW w:type="dxa" w:w="3249"/>
          </w:tcPr>
          <w:p>
            <w:r>
              <w:rPr>
                <w:sz w:val="19"/>
              </w:rPr>
              <w:t>Terminada</w:t>
            </w:r>
          </w:p>
        </w:tc>
      </w:tr>
      <w:tr>
        <w:tc>
          <w:tcPr>
            <w:tcW w:type="dxa" w:w="3249"/>
          </w:tcPr>
          <w:p>
            <w:r>
              <w:rPr>
                <w:sz w:val="19"/>
              </w:rPr>
              <w:t xml:space="preserve">CR-01: </w:t>
            </w:r>
            <w:r>
              <w:rPr>
                <w:rFonts w:ascii="Consolas" w:hAnsi="Consolas"/>
                <w:color w:val="1F3A68"/>
                <w:sz w:val="19"/>
              </w:rPr>
              <w:t>eliminar_libro()</w:t>
            </w:r>
            <w:r>
              <w:rPr>
                <w:sz w:val="19"/>
              </w:rPr>
              <w:t xml:space="preserve"> revisa </w:t>
            </w:r>
            <w:r>
              <w:rPr>
                <w:rFonts w:ascii="Consolas" w:hAnsi="Consolas"/>
                <w:color w:val="1F3A68"/>
                <w:sz w:val="19"/>
              </w:rPr>
              <w:t>contiene_libro()</w:t>
            </w:r>
            <w:r>
              <w:rPr>
                <w:sz w:val="19"/>
              </w:rPr>
              <w:t xml:space="preserve"> en la cola</w:t>
            </w:r>
          </w:p>
        </w:tc>
        <w:tc>
          <w:tcPr>
            <w:tcW w:type="dxa" w:w="3249"/>
          </w:tcPr>
          <w:p>
            <w:r>
              <w:rPr>
                <w:sz w:val="19"/>
              </w:rPr>
              <w:t>Integrante 3</w:t>
            </w:r>
          </w:p>
        </w:tc>
        <w:tc>
          <w:tcPr>
            <w:tcW w:type="dxa" w:w="3249"/>
          </w:tcPr>
          <w:p>
            <w:r>
              <w:rPr>
                <w:sz w:val="19"/>
              </w:rPr>
              <w:t>Terminada</w:t>
            </w:r>
          </w:p>
        </w:tc>
      </w:tr>
      <w:tr>
        <w:tc>
          <w:tcPr>
            <w:tcW w:type="dxa" w:w="3249"/>
          </w:tcPr>
          <w:p>
            <w:r>
              <w:rPr>
                <w:sz w:val="19"/>
              </w:rPr>
              <w:t>Diagramas de actividades y de secuencia de "Atender siguiente solicitud"; actualizar clases</w:t>
            </w:r>
          </w:p>
        </w:tc>
        <w:tc>
          <w:tcPr>
            <w:tcW w:type="dxa" w:w="3249"/>
          </w:tcPr>
          <w:p>
            <w:r>
              <w:rPr>
                <w:sz w:val="19"/>
              </w:rPr>
              <w:t>Integrante 2</w:t>
            </w:r>
          </w:p>
        </w:tc>
        <w:tc>
          <w:tcPr>
            <w:tcW w:type="dxa" w:w="3249"/>
          </w:tcPr>
          <w:p>
            <w:r>
              <w:rPr>
                <w:sz w:val="19"/>
              </w:rPr>
              <w:t>Terminada</w:t>
            </w:r>
          </w:p>
        </w:tc>
      </w:tr>
      <w:tr>
        <w:tc>
          <w:tcPr>
            <w:tcW w:type="dxa" w:w="3249"/>
          </w:tcPr>
          <w:p>
            <w:r>
              <w:rPr>
                <w:sz w:val="19"/>
              </w:rPr>
              <w:t>Pruebas P04, P15-P20</w:t>
            </w:r>
          </w:p>
        </w:tc>
        <w:tc>
          <w:tcPr>
            <w:tcW w:type="dxa" w:w="3249"/>
          </w:tcPr>
          <w:p>
            <w:r>
              <w:rPr>
                <w:sz w:val="19"/>
              </w:rPr>
              <w:t>Integrante 4</w:t>
            </w:r>
          </w:p>
        </w:tc>
        <w:tc>
          <w:tcPr>
            <w:tcW w:type="dxa" w:w="3249"/>
          </w:tcPr>
          <w:p>
            <w:r>
              <w:rPr>
                <w:sz w:val="19"/>
              </w:rPr>
              <w:t>Terminada</w:t>
            </w:r>
          </w:p>
        </w:tc>
      </w:tr>
    </w:tbl>
    <w:p/>
    <w:p>
      <w:r>
        <w:rPr>
          <w:b/>
        </w:rPr>
        <w:t>Resultado:</w:t>
      </w:r>
      <w:r>
        <w:t xml:space="preserve"> versión 0.2. Ana fue atendida antes que Luis y el préstamo quedó en la pila.</w:t>
      </w:r>
    </w:p>
    <w:p>
      <w:r>
        <w:rPr>
          <w:b/>
        </w:rPr>
        <w:t>Revisión con el usuario:</w:t>
      </w:r>
    </w:p>
    <w:p>
      <w:pPr>
        <w:pStyle w:val="ListBullet"/>
      </w:pPr>
      <w:r>
        <w:t>Preguntó qué pasa si un alumno pide un libro que ya está prestado. Se confirmó la regla R2/R3: la solicitud se acepta, no reserva y, al atenderla, se retira sin préstamo. Se agregó un aviso al registrarla.</w:t>
      </w:r>
    </w:p>
    <w:p>
      <w:pPr>
        <w:pStyle w:val="ListBullet"/>
      </w:pPr>
      <w:r>
        <w:t>Aprobó la consulta de solicitudes con la marca "&lt;- frente".</w:t>
      </w:r>
    </w:p>
    <w:p>
      <w:r>
        <w:rPr>
          <w:b/>
        </w:rPr>
        <w:t>Retrospectiva:</w:t>
      </w:r>
    </w:p>
    <w:p>
      <w:pPr>
        <w:pStyle w:val="ListBullet"/>
      </w:pPr>
      <w:r>
        <w:t>Dificultad: el diagrama de secuencia usaba nombres en camelCase (</w:t>
      </w:r>
      <w:r>
        <w:rPr>
          <w:rFonts w:ascii="Consolas" w:hAnsi="Consolas"/>
          <w:color w:val="1F3A68"/>
        </w:rPr>
        <w:t>atenderSiguiente</w:t>
      </w:r>
      <w:r>
        <w:t>) y el código en snake_case.</w:t>
      </w:r>
    </w:p>
    <w:p>
      <w:pPr>
        <w:pStyle w:val="ListBullet"/>
      </w:pPr>
      <w:r>
        <w:t>Ajuste: los diagramas usan exactamente los nombres del código (</w:t>
      </w:r>
      <w:r>
        <w:rPr>
          <w:rFonts w:ascii="Consolas" w:hAnsi="Consolas"/>
          <w:color w:val="1F3A68"/>
        </w:rPr>
        <w:t>atender_siguiente()</w:t>
      </w:r>
      <w:r>
        <w:t xml:space="preserve">, </w:t>
      </w:r>
      <w:r>
        <w:rPr>
          <w:rFonts w:ascii="Consolas" w:hAnsi="Consolas"/>
          <w:color w:val="1F3A68"/>
        </w:rPr>
        <w:t>esta_vacia()</w:t>
      </w:r>
      <w:r>
        <w:t xml:space="preserve">, </w:t>
      </w:r>
      <w:r>
        <w:rPr>
          <w:rFonts w:ascii="Consolas" w:hAnsi="Consolas"/>
          <w:color w:val="1F3A68"/>
        </w:rPr>
        <w:t>buscar(codigo)</w:t>
      </w:r>
      <w:r>
        <w:t>).</w:t>
      </w:r>
    </w:p>
    <w:p>
      <w:pPr>
        <w:pStyle w:val="Heading2"/>
      </w:pPr>
      <w:r>
        <w:t>3.5 Iteración 3: Corregir y organizar (semana 3)</w:t>
      </w:r>
    </w:p>
    <w:p>
      <w:r>
        <w:rPr>
          <w:b/>
        </w:rPr>
        <w:t>Objetivo:</w:t>
      </w:r>
      <w:r>
        <w:t xml:space="preserve"> deshacer con una pila, ordenar por título e integrar pruebas.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Tarea</w:t>
            </w:r>
          </w:p>
        </w:tc>
        <w:tc>
          <w:tcPr>
            <w:tcW w:type="dxa" w:w="3249"/>
            <w:shd w:val="clear" w:color="auto" w:fill="DCE6F2"/>
          </w:tcPr>
          <w:p>
            <w:r>
              <w:rPr>
                <w:b/>
                <w:sz w:val="19"/>
              </w:rPr>
              <w:t>Responsable</w:t>
            </w:r>
          </w:p>
        </w:tc>
        <w:tc>
          <w:tcPr>
            <w:tcW w:type="dxa" w:w="3249"/>
            <w:shd w:val="clear" w:color="auto" w:fill="DCE6F2"/>
          </w:tcPr>
          <w:p>
            <w:r>
              <w:rPr>
                <w:b/>
                <w:sz w:val="19"/>
              </w:rPr>
              <w:t>Estado</w:t>
            </w:r>
          </w:p>
        </w:tc>
      </w:tr>
      <w:tr>
        <w:tc>
          <w:tcPr>
            <w:tcW w:type="dxa" w:w="3249"/>
          </w:tcPr>
          <w:p>
            <w:r>
              <w:rPr>
                <w:rFonts w:ascii="Consolas" w:hAnsi="Consolas"/>
                <w:color w:val="1F3A68"/>
                <w:sz w:val="19"/>
              </w:rPr>
              <w:t>deshacer_prestamo()</w:t>
            </w:r>
            <w:r>
              <w:rPr>
                <w:sz w:val="19"/>
              </w:rPr>
              <w:t xml:space="preserve"> con </w:t>
            </w:r>
            <w:r>
              <w:rPr>
                <w:rFonts w:ascii="Consolas" w:hAnsi="Consolas"/>
                <w:color w:val="1F3A68"/>
                <w:sz w:val="19"/>
              </w:rPr>
              <w:t>desapilar()</w:t>
            </w:r>
          </w:p>
        </w:tc>
        <w:tc>
          <w:tcPr>
            <w:tcW w:type="dxa" w:w="3249"/>
          </w:tcPr>
          <w:p>
            <w:r>
              <w:rPr>
                <w:sz w:val="19"/>
              </w:rPr>
              <w:t>Integrante 3</w:t>
            </w:r>
          </w:p>
        </w:tc>
        <w:tc>
          <w:tcPr>
            <w:tcW w:type="dxa" w:w="3249"/>
          </w:tcPr>
          <w:p>
            <w:r>
              <w:rPr>
                <w:sz w:val="19"/>
              </w:rPr>
              <w:t>Terminada</w:t>
            </w:r>
          </w:p>
        </w:tc>
      </w:tr>
      <w:tr>
        <w:tc>
          <w:tcPr>
            <w:tcW w:type="dxa" w:w="3249"/>
          </w:tcPr>
          <w:p>
            <w:r>
              <w:rPr>
                <w:rFonts w:ascii="Consolas" w:hAnsi="Consolas"/>
                <w:color w:val="1F3A68"/>
                <w:sz w:val="19"/>
              </w:rPr>
              <w:t>burbuja_por_titulo()</w:t>
            </w:r>
            <w:r>
              <w:rPr>
                <w:sz w:val="19"/>
              </w:rPr>
              <w:t xml:space="preserve"> sin </w:t>
            </w:r>
            <w:r>
              <w:rPr>
                <w:rFonts w:ascii="Consolas" w:hAnsi="Consolas"/>
                <w:color w:val="1F3A68"/>
                <w:sz w:val="19"/>
              </w:rPr>
              <w:t>sort()</w:t>
            </w:r>
            <w:r>
              <w:rPr>
                <w:sz w:val="19"/>
              </w:rPr>
              <w:t xml:space="preserve"> ni </w:t>
            </w:r>
            <w:r>
              <w:rPr>
                <w:rFonts w:ascii="Consolas" w:hAnsi="Consolas"/>
                <w:color w:val="1F3A68"/>
                <w:sz w:val="19"/>
              </w:rPr>
              <w:t>sorted()</w:t>
            </w:r>
            <w:r>
              <w:rPr>
                <w:sz w:val="19"/>
              </w:rPr>
              <w:t>, sobre una copia</w:t>
            </w:r>
          </w:p>
        </w:tc>
        <w:tc>
          <w:tcPr>
            <w:tcW w:type="dxa" w:w="3249"/>
          </w:tcPr>
          <w:p>
            <w:r>
              <w:rPr>
                <w:sz w:val="19"/>
              </w:rPr>
              <w:t>Integrante 3</w:t>
            </w:r>
          </w:p>
        </w:tc>
        <w:tc>
          <w:tcPr>
            <w:tcW w:type="dxa" w:w="3249"/>
          </w:tcPr>
          <w:p>
            <w:r>
              <w:rPr>
                <w:sz w:val="19"/>
              </w:rPr>
              <w:t>Terminada</w:t>
            </w:r>
          </w:p>
        </w:tc>
      </w:tr>
      <w:tr>
        <w:tc>
          <w:tcPr>
            <w:tcW w:type="dxa" w:w="3249"/>
          </w:tcPr>
          <w:p>
            <w:r>
              <w:rPr>
                <w:sz w:val="19"/>
              </w:rPr>
              <w:t>Menú completo (opciones 1-9) y manejo de Ctrl+C / Ctrl+D</w:t>
            </w:r>
          </w:p>
        </w:tc>
        <w:tc>
          <w:tcPr>
            <w:tcW w:type="dxa" w:w="3249"/>
          </w:tcPr>
          <w:p>
            <w:r>
              <w:rPr>
                <w:sz w:val="19"/>
              </w:rPr>
              <w:t>Integrante 2</w:t>
            </w:r>
          </w:p>
        </w:tc>
        <w:tc>
          <w:tcPr>
            <w:tcW w:type="dxa" w:w="3249"/>
          </w:tcPr>
          <w:p>
            <w:r>
              <w:rPr>
                <w:sz w:val="19"/>
              </w:rPr>
              <w:t>Terminada</w:t>
            </w:r>
          </w:p>
        </w:tc>
      </w:tr>
      <w:tr>
        <w:tc>
          <w:tcPr>
            <w:tcW w:type="dxa" w:w="3249"/>
          </w:tcPr>
          <w:p>
            <w:r>
              <w:rPr>
                <w:sz w:val="19"/>
              </w:rPr>
              <w:t>Diagramas de componentes, despliegue y paquetes; leyenda del estereotipo</w:t>
            </w:r>
          </w:p>
        </w:tc>
        <w:tc>
          <w:tcPr>
            <w:tcW w:type="dxa" w:w="3249"/>
          </w:tcPr>
          <w:p>
            <w:r>
              <w:rPr>
                <w:sz w:val="19"/>
              </w:rPr>
              <w:t>Integrante 2</w:t>
            </w:r>
          </w:p>
        </w:tc>
        <w:tc>
          <w:tcPr>
            <w:tcW w:type="dxa" w:w="3249"/>
          </w:tcPr>
          <w:p>
            <w:r>
              <w:rPr>
                <w:sz w:val="19"/>
              </w:rPr>
              <w:t>Terminada</w:t>
            </w:r>
          </w:p>
        </w:tc>
      </w:tr>
      <w:tr>
        <w:tc>
          <w:tcPr>
            <w:tcW w:type="dxa" w:w="3249"/>
          </w:tcPr>
          <w:p>
            <w:r>
              <w:rPr>
                <w:sz w:val="19"/>
              </w:rPr>
              <w:t xml:space="preserve">Pruebas P05-P09, P21-P28 y script </w:t>
            </w:r>
            <w:r>
              <w:rPr>
                <w:rFonts w:ascii="Consolas" w:hAnsi="Consolas"/>
                <w:color w:val="1F3A68"/>
                <w:sz w:val="19"/>
              </w:rPr>
              <w:t>prueba_integrada.py</w:t>
            </w:r>
          </w:p>
        </w:tc>
        <w:tc>
          <w:tcPr>
            <w:tcW w:type="dxa" w:w="3249"/>
          </w:tcPr>
          <w:p>
            <w:r>
              <w:rPr>
                <w:sz w:val="19"/>
              </w:rPr>
              <w:t>Integrante 4</w:t>
            </w:r>
          </w:p>
        </w:tc>
        <w:tc>
          <w:tcPr>
            <w:tcW w:type="dxa" w:w="3249"/>
          </w:tcPr>
          <w:p>
            <w:r>
              <w:rPr>
                <w:sz w:val="19"/>
              </w:rPr>
              <w:t>Terminada</w:t>
            </w:r>
          </w:p>
        </w:tc>
      </w:tr>
      <w:tr>
        <w:tc>
          <w:tcPr>
            <w:tcW w:type="dxa" w:w="3249"/>
          </w:tcPr>
          <w:p>
            <w:r>
              <w:rPr>
                <w:sz w:val="19"/>
              </w:rPr>
              <w:t>Manual de usuario, tabla de trazabilidad y registro de cambios</w:t>
            </w:r>
          </w:p>
        </w:tc>
        <w:tc>
          <w:tcPr>
            <w:tcW w:type="dxa" w:w="3249"/>
          </w:tcPr>
          <w:p>
            <w:r>
              <w:rPr>
                <w:sz w:val="19"/>
              </w:rPr>
              <w:t>Integrante 1</w:t>
            </w:r>
          </w:p>
        </w:tc>
        <w:tc>
          <w:tcPr>
            <w:tcW w:type="dxa" w:w="3249"/>
          </w:tcPr>
          <w:p>
            <w:r>
              <w:rPr>
                <w:sz w:val="19"/>
              </w:rPr>
              <w:t>Terminada</w:t>
            </w:r>
          </w:p>
        </w:tc>
      </w:tr>
    </w:tbl>
    <w:p/>
    <w:p>
      <w:r>
        <w:rPr>
          <w:b/>
        </w:rPr>
        <w:t>Resultado:</w:t>
      </w:r>
      <w:r>
        <w:t xml:space="preserve"> versión 1.0. Las 28 pruebas automáticas y las 15 verificaciones de la prueba integrada pasan.</w:t>
      </w:r>
    </w:p>
    <w:p>
      <w:r>
        <w:rPr>
          <w:b/>
        </w:rPr>
        <w:t>Revisión con el usuario:</w:t>
      </w:r>
    </w:p>
    <w:p>
      <w:pPr>
        <w:pStyle w:val="ListBullet"/>
      </w:pPr>
      <w:r>
        <w:t>Notó que "Álgebra" quedaba después de "Zoología" porque la "Á" se comparaba como un carácter distinto. Se corrigió comparando sin acentos ni mayúsculas (regla R8, prueba P07).</w:t>
      </w:r>
    </w:p>
    <w:p>
      <w:pPr>
        <w:pStyle w:val="ListBullet"/>
      </w:pPr>
      <w:r>
        <w:t>Aprobó que deshacer no regrese la solicitud a la cola.</w:t>
      </w:r>
    </w:p>
    <w:p>
      <w:r>
        <w:rPr>
          <w:b/>
        </w:rPr>
        <w:t>Retrospectiva:</w:t>
      </w:r>
    </w:p>
    <w:p>
      <w:pPr>
        <w:pStyle w:val="ListBullet"/>
      </w:pPr>
      <w:r>
        <w:t>Dificultad: mantener diagramas, código y pruebas al día en la misma semana.</w:t>
      </w:r>
    </w:p>
    <w:p>
      <w:pPr>
        <w:pStyle w:val="ListBullet"/>
      </w:pPr>
      <w:r>
        <w:t>Ajuste propuesto para futuras versiones: revisar la tabla de trazabilidad al cerrar cada tarea, no al final de la iteración.</w:t>
      </w:r>
    </w:p>
    <w:p>
      <w:r>
        <w:br w:type="page"/>
      </w:r>
    </w:p>
    <w:p>
      <w:pPr>
        <w:pStyle w:val="Heading1"/>
      </w:pPr>
      <w:r>
        <w:t>4. Registro del cambio de requerimiento</w:t>
      </w:r>
    </w:p>
    <w:p>
      <w:pPr>
        <w:pStyle w:val="Heading2"/>
      </w:pPr>
      <w:r>
        <w:t>4.1 Solicitud de cambio CR-01</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Campo</w:t>
            </w:r>
          </w:p>
        </w:tc>
        <w:tc>
          <w:tcPr>
            <w:tcW w:type="dxa" w:w="4873"/>
            <w:shd w:val="clear" w:color="auto" w:fill="DCE6F2"/>
          </w:tcPr>
          <w:p>
            <w:r>
              <w:rPr>
                <w:b/>
                <w:sz w:val="19"/>
              </w:rPr>
              <w:t>Contenido</w:t>
            </w:r>
          </w:p>
        </w:tc>
      </w:tr>
      <w:tr>
        <w:tc>
          <w:tcPr>
            <w:tcW w:type="dxa" w:w="4873"/>
          </w:tcPr>
          <w:p>
            <w:r>
              <w:rPr>
                <w:sz w:val="19"/>
              </w:rPr>
              <w:t>Identificador</w:t>
            </w:r>
          </w:p>
        </w:tc>
        <w:tc>
          <w:tcPr>
            <w:tcW w:type="dxa" w:w="4873"/>
          </w:tcPr>
          <w:p>
            <w:r>
              <w:rPr>
                <w:sz w:val="19"/>
              </w:rPr>
              <w:t>CR-01</w:t>
            </w:r>
          </w:p>
        </w:tc>
      </w:tr>
      <w:tr>
        <w:tc>
          <w:tcPr>
            <w:tcW w:type="dxa" w:w="4873"/>
          </w:tcPr>
          <w:p>
            <w:r>
              <w:rPr>
                <w:sz w:val="19"/>
              </w:rPr>
              <w:t>Fecha</w:t>
            </w:r>
          </w:p>
        </w:tc>
        <w:tc>
          <w:tcPr>
            <w:tcW w:type="dxa" w:w="4873"/>
          </w:tcPr>
          <w:p>
            <w:r>
              <w:rPr>
                <w:sz w:val="19"/>
              </w:rPr>
              <w:t>Revisión de la iteración 1</w:t>
            </w:r>
          </w:p>
        </w:tc>
      </w:tr>
      <w:tr>
        <w:tc>
          <w:tcPr>
            <w:tcW w:type="dxa" w:w="4873"/>
          </w:tcPr>
          <w:p>
            <w:r>
              <w:rPr>
                <w:sz w:val="19"/>
              </w:rPr>
              <w:t>Solicitante</w:t>
            </w:r>
          </w:p>
        </w:tc>
        <w:tc>
          <w:tcPr>
            <w:tcW w:type="dxa" w:w="4873"/>
          </w:tcPr>
          <w:p>
            <w:r>
              <w:rPr>
                <w:sz w:val="19"/>
              </w:rPr>
              <w:t>Bibliotecario</w:t>
            </w:r>
          </w:p>
        </w:tc>
      </w:tr>
      <w:tr>
        <w:tc>
          <w:tcPr>
            <w:tcW w:type="dxa" w:w="4873"/>
          </w:tcPr>
          <w:p>
            <w:r>
              <w:rPr>
                <w:sz w:val="19"/>
              </w:rPr>
              <w:t>Descripción</w:t>
            </w:r>
          </w:p>
        </w:tc>
        <w:tc>
          <w:tcPr>
            <w:tcW w:type="dxa" w:w="4873"/>
          </w:tcPr>
          <w:p>
            <w:r>
              <w:rPr>
                <w:sz w:val="19"/>
              </w:rPr>
              <w:t>Impedir la eliminación de libros que tengan solicitudes pendientes.</w:t>
            </w:r>
          </w:p>
        </w:tc>
      </w:tr>
      <w:tr>
        <w:tc>
          <w:tcPr>
            <w:tcW w:type="dxa" w:w="4873"/>
          </w:tcPr>
          <w:p>
            <w:r>
              <w:rPr>
                <w:sz w:val="19"/>
              </w:rPr>
              <w:t>Motivo</w:t>
            </w:r>
          </w:p>
        </w:tc>
        <w:tc>
          <w:tcPr>
            <w:tcW w:type="dxa" w:w="4873"/>
          </w:tcPr>
          <w:p>
            <w:r>
              <w:rPr>
                <w:sz w:val="19"/>
              </w:rPr>
              <w:t>Si se elimina un libro con solicitudes en la cola, al atenderlas el sistema buscaría un libro que ya no existe y el alumno perdería su turno sin explicación.</w:t>
            </w:r>
          </w:p>
        </w:tc>
      </w:tr>
      <w:tr>
        <w:tc>
          <w:tcPr>
            <w:tcW w:type="dxa" w:w="4873"/>
          </w:tcPr>
          <w:p>
            <w:r>
              <w:rPr>
                <w:sz w:val="19"/>
              </w:rPr>
              <w:t>Requerimiento afectado</w:t>
            </w:r>
          </w:p>
        </w:tc>
        <w:tc>
          <w:tcPr>
            <w:tcW w:type="dxa" w:w="4873"/>
          </w:tcPr>
          <w:p>
            <w:r>
              <w:rPr>
                <w:sz w:val="19"/>
              </w:rPr>
              <w:t xml:space="preserve">RF03: pasa de "eliminar libros disponibles" a "eliminar únicamente libros disponibles </w:t>
            </w:r>
            <w:r>
              <w:rPr>
                <w:b/>
                <w:sz w:val="19"/>
              </w:rPr>
              <w:t>y sin solicitudes pendientes</w:t>
            </w:r>
            <w:r>
              <w:rPr>
                <w:sz w:val="19"/>
              </w:rPr>
              <w:t>".</w:t>
            </w:r>
          </w:p>
        </w:tc>
      </w:tr>
      <w:tr>
        <w:tc>
          <w:tcPr>
            <w:tcW w:type="dxa" w:w="4873"/>
          </w:tcPr>
          <w:p>
            <w:r>
              <w:rPr>
                <w:sz w:val="19"/>
              </w:rPr>
              <w:t>Prioridad</w:t>
            </w:r>
          </w:p>
        </w:tc>
        <w:tc>
          <w:tcPr>
            <w:tcW w:type="dxa" w:w="4873"/>
          </w:tcPr>
          <w:p>
            <w:r>
              <w:rPr>
                <w:sz w:val="19"/>
              </w:rPr>
              <w:t>Alta</w:t>
            </w:r>
          </w:p>
        </w:tc>
      </w:tr>
      <w:tr>
        <w:tc>
          <w:tcPr>
            <w:tcW w:type="dxa" w:w="4873"/>
          </w:tcPr>
          <w:p>
            <w:r>
              <w:rPr>
                <w:sz w:val="19"/>
              </w:rPr>
              <w:t>Estado</w:t>
            </w:r>
          </w:p>
        </w:tc>
        <w:tc>
          <w:tcPr>
            <w:tcW w:type="dxa" w:w="4873"/>
          </w:tcPr>
          <w:p>
            <w:r>
              <w:rPr>
                <w:sz w:val="19"/>
              </w:rPr>
              <w:t>Implementado y probado en la iteración 2 (versión 0.2)</w:t>
            </w:r>
          </w:p>
        </w:tc>
      </w:tr>
    </w:tbl>
    <w:p/>
    <w:p>
      <w:pPr>
        <w:pStyle w:val="Heading2"/>
      </w:pPr>
      <w:r>
        <w:t>4.2 Impacto en el producto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Elemento</w:t>
            </w:r>
          </w:p>
        </w:tc>
        <w:tc>
          <w:tcPr>
            <w:tcW w:type="dxa" w:w="4873"/>
            <w:shd w:val="clear" w:color="auto" w:fill="DCE6F2"/>
          </w:tcPr>
          <w:p>
            <w:r>
              <w:rPr>
                <w:b/>
                <w:sz w:val="19"/>
              </w:rPr>
              <w:t>Cambio realizado</w:t>
            </w:r>
          </w:p>
        </w:tc>
      </w:tr>
      <w:tr>
        <w:tc>
          <w:tcPr>
            <w:tcW w:type="dxa" w:w="4873"/>
          </w:tcPr>
          <w:p>
            <w:r>
              <w:rPr>
                <w:sz w:val="19"/>
              </w:rPr>
              <w:t>Requerimientos</w:t>
            </w:r>
          </w:p>
        </w:tc>
        <w:tc>
          <w:tcPr>
            <w:tcW w:type="dxa" w:w="4873"/>
          </w:tcPr>
          <w:p>
            <w:r>
              <w:rPr>
                <w:sz w:val="19"/>
              </w:rPr>
              <w:t>Se modificó RF03 y su criterio verificable.</w:t>
            </w:r>
          </w:p>
        </w:tc>
      </w:tr>
      <w:tr>
        <w:tc>
          <w:tcPr>
            <w:tcW w:type="dxa" w:w="4873"/>
          </w:tcPr>
          <w:p>
            <w:r>
              <w:rPr>
                <w:sz w:val="19"/>
              </w:rPr>
              <w:t>Diseño (clases)</w:t>
            </w:r>
          </w:p>
        </w:tc>
        <w:tc>
          <w:tcPr>
            <w:tcW w:type="dxa" w:w="4873"/>
          </w:tcPr>
          <w:p>
            <w:r>
              <w:rPr>
                <w:sz w:val="19"/>
              </w:rPr>
              <w:t xml:space="preserve">Se agregó </w:t>
            </w:r>
            <w:r>
              <w:rPr>
                <w:rFonts w:ascii="Consolas" w:hAnsi="Consolas"/>
                <w:color w:val="1F3A68"/>
                <w:sz w:val="19"/>
              </w:rPr>
              <w:t>ColaSolicitudes.contiene_libro(codigo)</w:t>
            </w:r>
            <w:r>
              <w:rPr>
                <w:sz w:val="19"/>
              </w:rPr>
              <w:t>.</w:t>
            </w:r>
          </w:p>
        </w:tc>
      </w:tr>
      <w:tr>
        <w:tc>
          <w:tcPr>
            <w:tcW w:type="dxa" w:w="4873"/>
          </w:tcPr>
          <w:p>
            <w:r>
              <w:rPr>
                <w:sz w:val="19"/>
              </w:rPr>
              <w:t>Diseño (secuencia)</w:t>
            </w:r>
          </w:p>
        </w:tc>
        <w:tc>
          <w:tcPr>
            <w:tcW w:type="dxa" w:w="4873"/>
          </w:tcPr>
          <w:p>
            <w:r>
              <w:rPr>
                <w:sz w:val="19"/>
              </w:rPr>
              <w:t>Se agregó la nota "Se supone que el libro existe…": el cambio garantiza esa suposición.</w:t>
            </w:r>
          </w:p>
        </w:tc>
      </w:tr>
      <w:tr>
        <w:tc>
          <w:tcPr>
            <w:tcW w:type="dxa" w:w="4873"/>
          </w:tcPr>
          <w:p>
            <w:r>
              <w:rPr>
                <w:sz w:val="19"/>
              </w:rPr>
              <w:t>Código</w:t>
            </w:r>
          </w:p>
        </w:tc>
        <w:tc>
          <w:tcPr>
            <w:tcW w:type="dxa" w:w="4873"/>
          </w:tcPr>
          <w:p>
            <w:r>
              <w:rPr>
                <w:rFonts w:ascii="Consolas" w:hAnsi="Consolas"/>
                <w:color w:val="1F3A68"/>
                <w:sz w:val="19"/>
              </w:rPr>
              <w:t>SistemaBiblioteca.eliminar_libro()</w:t>
            </w:r>
            <w:r>
              <w:rPr>
                <w:sz w:val="19"/>
              </w:rPr>
              <w:t xml:space="preserve"> consulta la cola antes de desenlazar el nodo.</w:t>
            </w:r>
          </w:p>
        </w:tc>
      </w:tr>
      <w:tr>
        <w:tc>
          <w:tcPr>
            <w:tcW w:type="dxa" w:w="4873"/>
          </w:tcPr>
          <w:p>
            <w:r>
              <w:rPr>
                <w:sz w:val="19"/>
              </w:rPr>
              <w:t>Pruebas</w:t>
            </w:r>
          </w:p>
        </w:tc>
        <w:tc>
          <w:tcPr>
            <w:tcW w:type="dxa" w:w="4873"/>
          </w:tcPr>
          <w:p>
            <w:r>
              <w:rPr>
                <w:sz w:val="19"/>
              </w:rPr>
              <w:t xml:space="preserve">Nueva prueba P15 y verificación adicional en </w:t>
            </w:r>
            <w:r>
              <w:rPr>
                <w:rFonts w:ascii="Consolas" w:hAnsi="Consolas"/>
                <w:color w:val="1F3A68"/>
                <w:sz w:val="19"/>
              </w:rPr>
              <w:t>prueba_integrada.py</w:t>
            </w:r>
            <w:r>
              <w:rPr>
                <w:sz w:val="19"/>
              </w:rPr>
              <w:t>.</w:t>
            </w:r>
          </w:p>
        </w:tc>
      </w:tr>
    </w:tbl>
    <w:p/>
    <w:p>
      <w:pPr>
        <w:pStyle w:val="Heading2"/>
      </w:pPr>
      <w:r>
        <w:t>4.3 Cómo se gestionaría con cada enfoque</w:t>
      </w:r>
    </w:p>
    <w:p>
      <w:r>
        <w:rPr>
          <w:b/>
        </w:rPr>
        <w:t>Enfoque tradicional (cascada).</w:t>
      </w:r>
      <w:r>
        <w:t xml:space="preserve"> El cambio llega cuando los requerimientos ya están aprobados. Se registra una solicitud formal de cambio y se analiza su impacto en cada producto ya entregado: documento de requerimientos, diagramas de clases y secuencia, código y tabla de pruebas. Si se aprueba, se actualizan todos esos documentos en orden, se ajusta el cronograma y se vuelven a revisar las fases afectadas. Si la implementación ya terminó, el costo es mayor porque hay que regresar a fases cerradas.</w:t>
      </w:r>
    </w:p>
    <w:p>
      <w:r>
        <w:rPr>
          <w:b/>
        </w:rPr>
        <w:t>Enfoque ágil (adaptación inspirada en Scrum).</w:t>
      </w:r>
      <w:r>
        <w:t xml:space="preserve"> El cambio se agrega a la lista priorizada de pendientes. El equipo decide en la siguiente planificación cuándo atenderlo, sin comprometer el objetivo de la iteración en curso. En este proyecto se pidió en la revisión de la iteración 1 y se hizo en la iteración 2, junto con las solicitudes, porque depende de que la cola exista. Los diagramas y pruebas afectados se actualizaron en la misma iteración, según la definición de terminado.</w:t>
      </w:r>
    </w:p>
    <w:p>
      <w:r>
        <w:br w:type="page"/>
      </w:r>
    </w:p>
    <w:p>
      <w:pPr>
        <w:pStyle w:val="Heading1"/>
      </w:pPr>
      <w:r>
        <w:t>5. Modelado UML</w:t>
      </w:r>
    </w:p>
    <w:p>
      <w:pPr>
        <w:pStyle w:val="Heading2"/>
      </w:pPr>
      <w:r>
        <w:t>5.1 Qué es UML</w:t>
      </w:r>
    </w:p>
    <w:p>
      <w:r>
        <w:t>UML (Lenguaje Unificado de Modelado) permite representar y documentar la estructura y el comportamiento de un sistema. Es un lenguaje de modelado, no una metodología de desarrollo ni un lenguaje de programación, y se puede usar con enfoques tradicionales o ágiles [6, 7].</w:t>
      </w:r>
    </w:p>
    <w:p>
      <w:r>
        <w:t xml:space="preserve">Los diagramas se escribieron en </w:t>
      </w:r>
      <w:r>
        <w:rPr>
          <w:b/>
        </w:rPr>
        <w:t>PlantUML</w:t>
      </w:r>
      <w:r>
        <w:t xml:space="preserve"> (archivos </w:t>
      </w:r>
      <w:r>
        <w:rPr>
          <w:rFonts w:ascii="Consolas" w:hAnsi="Consolas"/>
          <w:color w:val="1F3A68"/>
        </w:rPr>
        <w:t>.puml</w:t>
      </w:r>
      <w:r>
        <w:t xml:space="preserve"> en la carpeta </w:t>
      </w:r>
      <w:r>
        <w:rPr>
          <w:rFonts w:ascii="Consolas" w:hAnsi="Consolas"/>
          <w:color w:val="1F3A68"/>
        </w:rPr>
        <w:t>diagramas/</w:t>
      </w:r>
      <w:r>
        <w:t xml:space="preserve">) y se exportaron a PNG. Para editarlos se puede pegar el contenido de un </w:t>
      </w:r>
      <w:r>
        <w:rPr>
          <w:rFonts w:ascii="Consolas" w:hAnsi="Consolas"/>
          <w:color w:val="1F3A68"/>
        </w:rPr>
        <w:t>.puml</w:t>
      </w:r>
      <w:r>
        <w:t xml:space="preserve"> en https://www.plantuml.com/plantuml.</w:t>
      </w:r>
    </w:p>
    <w:p>
      <w:pPr>
        <w:pStyle w:val="Heading2"/>
      </w:pPr>
      <w:r>
        <w:t>5.2 Áreas estudiadas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2"/>
          </w:tcPr>
          <w:p>
            <w:r>
              <w:rPr>
                <w:b/>
                <w:sz w:val="19"/>
              </w:rPr>
              <w:t>Área</w:t>
            </w:r>
          </w:p>
        </w:tc>
        <w:tc>
          <w:tcPr>
            <w:tcW w:type="dxa" w:w="2436"/>
            <w:shd w:val="clear" w:color="auto" w:fill="DCE6F2"/>
          </w:tcPr>
          <w:p>
            <w:r>
              <w:rPr>
                <w:b/>
                <w:sz w:val="19"/>
              </w:rPr>
              <w:t>Qué representa</w:t>
            </w:r>
          </w:p>
        </w:tc>
        <w:tc>
          <w:tcPr>
            <w:tcW w:type="dxa" w:w="2436"/>
            <w:shd w:val="clear" w:color="auto" w:fill="DCE6F2"/>
          </w:tcPr>
          <w:p>
            <w:r>
              <w:rPr>
                <w:b/>
                <w:sz w:val="19"/>
              </w:rPr>
              <w:t>Aplicación en la biblioteca</w:t>
            </w:r>
          </w:p>
        </w:tc>
        <w:tc>
          <w:tcPr>
            <w:tcW w:type="dxa" w:w="2436"/>
            <w:shd w:val="clear" w:color="auto" w:fill="DCE6F2"/>
          </w:tcPr>
          <w:p>
            <w:r>
              <w:rPr>
                <w:b/>
                <w:sz w:val="19"/>
              </w:rPr>
              <w:t>Diagramas</w:t>
            </w:r>
          </w:p>
        </w:tc>
      </w:tr>
      <w:tr>
        <w:tc>
          <w:tcPr>
            <w:tcW w:type="dxa" w:w="2436"/>
          </w:tcPr>
          <w:p>
            <w:r>
              <w:rPr>
                <w:sz w:val="19"/>
              </w:rPr>
              <w:t>Estructural</w:t>
            </w:r>
          </w:p>
        </w:tc>
        <w:tc>
          <w:tcPr>
            <w:tcW w:type="dxa" w:w="2436"/>
          </w:tcPr>
          <w:p>
            <w:r>
              <w:rPr>
                <w:sz w:val="19"/>
              </w:rPr>
              <w:t>Elementos del sistema y sus relaciones</w:t>
            </w:r>
          </w:p>
        </w:tc>
        <w:tc>
          <w:tcPr>
            <w:tcW w:type="dxa" w:w="2436"/>
          </w:tcPr>
          <w:p>
            <w:r>
              <w:rPr>
                <w:sz w:val="19"/>
              </w:rPr>
              <w:t>Libros, nodos, catálogo y componentes</w:t>
            </w:r>
          </w:p>
        </w:tc>
        <w:tc>
          <w:tcPr>
            <w:tcW w:type="dxa" w:w="2436"/>
          </w:tcPr>
          <w:p>
            <w:r>
              <w:rPr>
                <w:sz w:val="19"/>
              </w:rPr>
              <w:t>Clases, componentes, despliegue</w:t>
            </w:r>
          </w:p>
        </w:tc>
      </w:tr>
      <w:tr>
        <w:tc>
          <w:tcPr>
            <w:tcW w:type="dxa" w:w="2436"/>
          </w:tcPr>
          <w:p>
            <w:r>
              <w:rPr>
                <w:sz w:val="19"/>
              </w:rPr>
              <w:t>Dinámica o de comportamiento</w:t>
            </w:r>
          </w:p>
        </w:tc>
        <w:tc>
          <w:tcPr>
            <w:tcW w:type="dxa" w:w="2436"/>
          </w:tcPr>
          <w:p>
            <w:r>
              <w:rPr>
                <w:sz w:val="19"/>
              </w:rPr>
              <w:t>Acciones, decisiones e interacciones</w:t>
            </w:r>
          </w:p>
        </w:tc>
        <w:tc>
          <w:tcPr>
            <w:tcW w:type="dxa" w:w="2436"/>
          </w:tcPr>
          <w:p>
            <w:r>
              <w:rPr>
                <w:sz w:val="19"/>
              </w:rPr>
              <w:t>Atender solicitudes y deshacer préstamos</w:t>
            </w:r>
          </w:p>
        </w:tc>
        <w:tc>
          <w:tcPr>
            <w:tcW w:type="dxa" w:w="2436"/>
          </w:tcPr>
          <w:p>
            <w:r>
              <w:rPr>
                <w:sz w:val="19"/>
              </w:rPr>
              <w:t>Casos de uso, actividades, secuencia</w:t>
            </w:r>
          </w:p>
        </w:tc>
      </w:tr>
      <w:tr>
        <w:tc>
          <w:tcPr>
            <w:tcW w:type="dxa" w:w="2436"/>
          </w:tcPr>
          <w:p>
            <w:r>
              <w:rPr>
                <w:sz w:val="19"/>
              </w:rPr>
              <w:t>Gestión del modelo</w:t>
            </w:r>
          </w:p>
        </w:tc>
        <w:tc>
          <w:tcPr>
            <w:tcW w:type="dxa" w:w="2436"/>
          </w:tcPr>
          <w:p>
            <w:r>
              <w:rPr>
                <w:sz w:val="19"/>
              </w:rPr>
              <w:t>Organización de los elementos del modelo</w:t>
            </w:r>
          </w:p>
        </w:tc>
        <w:tc>
          <w:tcPr>
            <w:tcW w:type="dxa" w:w="2436"/>
          </w:tcPr>
          <w:p>
            <w:r>
              <w:rPr>
                <w:sz w:val="19"/>
              </w:rPr>
              <w:t>Paquetes Catálogo, Solicitudes, Préstamos e Interfaz</w:t>
            </w:r>
          </w:p>
        </w:tc>
        <w:tc>
          <w:tcPr>
            <w:tcW w:type="dxa" w:w="2436"/>
          </w:tcPr>
          <w:p>
            <w:r>
              <w:rPr>
                <w:sz w:val="19"/>
              </w:rPr>
              <w:t>Paquetes</w:t>
            </w:r>
          </w:p>
        </w:tc>
      </w:tr>
      <w:tr>
        <w:tc>
          <w:tcPr>
            <w:tcW w:type="dxa" w:w="2436"/>
          </w:tcPr>
          <w:p>
            <w:r>
              <w:rPr>
                <w:sz w:val="19"/>
              </w:rPr>
              <w:t>Extensiones</w:t>
            </w:r>
          </w:p>
        </w:tc>
        <w:tc>
          <w:tcPr>
            <w:tcW w:type="dxa" w:w="2436"/>
          </w:tcPr>
          <w:p>
            <w:r>
              <w:rPr>
                <w:sz w:val="19"/>
              </w:rPr>
              <w:t>Adaptaciones controladas mediante estereotipos</w:t>
            </w:r>
          </w:p>
        </w:tc>
        <w:tc>
          <w:tcPr>
            <w:tcW w:type="dxa" w:w="2436"/>
          </w:tcPr>
          <w:p>
            <w:r>
              <w:rPr>
                <w:sz w:val="19"/>
              </w:rPr>
              <w:t>Estereotipo «servicioBiblioteca»</w:t>
            </w:r>
          </w:p>
        </w:tc>
        <w:tc>
          <w:tcPr>
            <w:tcW w:type="dxa" w:w="2436"/>
          </w:tcPr>
          <w:p>
            <w:r>
              <w:rPr>
                <w:sz w:val="19"/>
              </w:rPr>
              <w:t>Clases, paquetes, secuencia</w:t>
            </w:r>
          </w:p>
        </w:tc>
      </w:tr>
    </w:tbl>
    <w:p/>
    <w:p>
      <w:pPr>
        <w:pStyle w:val="Heading2"/>
      </w:pPr>
      <w:r>
        <w:t>5.3 Diagrama de casos de uso</w:t>
      </w:r>
    </w:p>
    <w:p>
      <w:pPr>
        <w:jc w:val="center"/>
      </w:pPr>
      <w:r>
        <w:drawing>
          <wp:inline xmlns:a="http://schemas.openxmlformats.org/drawingml/2006/main" xmlns:pic="http://schemas.openxmlformats.org/drawingml/2006/picture">
            <wp:extent cx="4754531" cy="7559999"/>
            <wp:docPr id="1" name="Picture 1"/>
            <wp:cNvGraphicFramePr>
              <a:graphicFrameLocks noChangeAspect="1"/>
            </wp:cNvGraphicFramePr>
            <a:graphic>
              <a:graphicData uri="http://schemas.openxmlformats.org/drawingml/2006/picture">
                <pic:pic>
                  <pic:nvPicPr>
                    <pic:cNvPr id="0" name="01_casos_de_uso.png"/>
                    <pic:cNvPicPr/>
                  </pic:nvPicPr>
                  <pic:blipFill>
                    <a:blip r:embed="rId9"/>
                    <a:stretch>
                      <a:fillRect/>
                    </a:stretch>
                  </pic:blipFill>
                  <pic:spPr>
                    <a:xfrm>
                      <a:off x="0" y="0"/>
                      <a:ext cx="4754531" cy="7559999"/>
                    </a:xfrm>
                    <a:prstGeom prst="rect"/>
                  </pic:spPr>
                </pic:pic>
              </a:graphicData>
            </a:graphic>
          </wp:inline>
        </w:drawing>
      </w:r>
    </w:p>
    <w:p>
      <w:pPr>
        <w:jc w:val="center"/>
      </w:pPr>
      <w:r>
        <w:rPr>
          <w:i/>
          <w:sz w:val="18"/>
        </w:rPr>
        <w:t>Diagrama de casos de uso</w:t>
      </w:r>
    </w:p>
    <w:p>
      <w:r>
        <w:t xml:space="preserve">El bibliotecario está fuera del límite del sistema y se relaciona con los ocho casos de uso (cada uno indica su requerimiento). El alumno no aparece como actor porque no opera la consola. Las acciones internas como </w:t>
      </w:r>
      <w:r>
        <w:rPr>
          <w:rFonts w:ascii="Consolas" w:hAnsi="Consolas"/>
          <w:color w:val="1F3A68"/>
        </w:rPr>
        <w:t>desencolar()</w:t>
      </w:r>
      <w:r>
        <w:t xml:space="preserve"> o </w:t>
      </w:r>
      <w:r>
        <w:rPr>
          <w:rFonts w:ascii="Consolas" w:hAnsi="Consolas"/>
          <w:color w:val="1F3A68"/>
        </w:rPr>
        <w:t>pop()</w:t>
      </w:r>
      <w:r>
        <w:t xml:space="preserve"> no aparecen como casos de uso: son pasos internos, no objetivos del usuario.</w:t>
      </w:r>
    </w:p>
    <w:p>
      <w:pPr>
        <w:pStyle w:val="Heading2"/>
      </w:pPr>
      <w:r>
        <w:t>5.4 Diagrama de clases</w:t>
      </w:r>
    </w:p>
    <w:p>
      <w:pPr>
        <w:jc w:val="center"/>
      </w:pPr>
      <w:r>
        <w:drawing>
          <wp:inline xmlns:a="http://schemas.openxmlformats.org/drawingml/2006/main" xmlns:pic="http://schemas.openxmlformats.org/drawingml/2006/picture">
            <wp:extent cx="5215647" cy="7559999"/>
            <wp:docPr id="2" name="Picture 2"/>
            <wp:cNvGraphicFramePr>
              <a:graphicFrameLocks noChangeAspect="1"/>
            </wp:cNvGraphicFramePr>
            <a:graphic>
              <a:graphicData uri="http://schemas.openxmlformats.org/drawingml/2006/picture">
                <pic:pic>
                  <pic:nvPicPr>
                    <pic:cNvPr id="0" name="02_clases.png"/>
                    <pic:cNvPicPr/>
                  </pic:nvPicPr>
                  <pic:blipFill>
                    <a:blip r:embed="rId10"/>
                    <a:stretch>
                      <a:fillRect/>
                    </a:stretch>
                  </pic:blipFill>
                  <pic:spPr>
                    <a:xfrm>
                      <a:off x="0" y="0"/>
                      <a:ext cx="5215647" cy="7559999"/>
                    </a:xfrm>
                    <a:prstGeom prst="rect"/>
                  </pic:spPr>
                </pic:pic>
              </a:graphicData>
            </a:graphic>
          </wp:inline>
        </w:drawing>
      </w:r>
    </w:p>
    <w:p>
      <w:pPr>
        <w:jc w:val="center"/>
      </w:pPr>
      <w:r>
        <w:rPr>
          <w:i/>
          <w:sz w:val="18"/>
        </w:rPr>
        <w:t>Diagrama de clases</w:t>
      </w:r>
    </w:p>
    <w:p>
      <w:r>
        <w:t>Relaciones representadas:</w:t>
      </w:r>
    </w:p>
    <w:p>
      <w:pPr>
        <w:pStyle w:val="ListBullet"/>
      </w:pPr>
      <w:r>
        <w:rPr>
          <w:rFonts w:ascii="Consolas" w:hAnsi="Consolas"/>
          <w:color w:val="1F3A68"/>
        </w:rPr>
        <w:t>ListaLibros</w:t>
      </w:r>
      <w:r>
        <w:t xml:space="preserve"> contiene 0..* nodos y apunta a 0..1 nodo cabeza.</w:t>
      </w:r>
    </w:p>
    <w:p>
      <w:pPr>
        <w:pStyle w:val="ListBullet"/>
      </w:pPr>
      <w:r>
        <w:t xml:space="preserve">Cada </w:t>
      </w:r>
      <w:r>
        <w:rPr>
          <w:rFonts w:ascii="Consolas" w:hAnsi="Consolas"/>
          <w:color w:val="1F3A68"/>
        </w:rPr>
        <w:t>NodoLibro</w:t>
      </w:r>
      <w:r>
        <w:t xml:space="preserve"> guarda exactamente un </w:t>
      </w:r>
      <w:r>
        <w:rPr>
          <w:rFonts w:ascii="Consolas" w:hAnsi="Consolas"/>
          <w:color w:val="1F3A68"/>
        </w:rPr>
        <w:t>Libro</w:t>
      </w:r>
      <w:r>
        <w:t xml:space="preserve"> y se enlaza con 0..1 nodo siguiente.</w:t>
      </w:r>
    </w:p>
    <w:p>
      <w:pPr>
        <w:pStyle w:val="ListBullet"/>
      </w:pPr>
      <w:r>
        <w:rPr>
          <w:rFonts w:ascii="Consolas" w:hAnsi="Consolas"/>
          <w:color w:val="1F3A68"/>
        </w:rPr>
        <w:t>ColaSolicitudes</w:t>
      </w:r>
      <w:r>
        <w:t xml:space="preserve"> contiene 0..</w:t>
      </w:r>
      <w:r>
        <w:rPr>
          <w:i/>
        </w:rPr>
        <w:t xml:space="preserve"> `Solicitud`; `PilaPrestamos` contiene 0..</w:t>
      </w:r>
      <w:r>
        <w:t xml:space="preserve"> </w:t>
      </w:r>
      <w:r>
        <w:rPr>
          <w:rFonts w:ascii="Consolas" w:hAnsi="Consolas"/>
          <w:color w:val="1F3A68"/>
        </w:rPr>
        <w:t>Prestamo</w:t>
      </w:r>
      <w:r>
        <w:t>.</w:t>
      </w:r>
    </w:p>
    <w:p>
      <w:pPr>
        <w:pStyle w:val="ListBullet"/>
      </w:pPr>
      <w:r>
        <w:rPr>
          <w:rFonts w:ascii="Consolas" w:hAnsi="Consolas"/>
          <w:color w:val="1F3A68"/>
        </w:rPr>
        <w:t>SistemaBiblioteca</w:t>
      </w:r>
      <w:r>
        <w:t xml:space="preserve"> se compone de un catálogo, una cola y una pila, y crea objetos </w:t>
      </w:r>
      <w:r>
        <w:rPr>
          <w:rFonts w:ascii="Consolas" w:hAnsi="Consolas"/>
          <w:color w:val="1F3A68"/>
        </w:rPr>
        <w:t>Resultado</w:t>
      </w:r>
      <w:r>
        <w:t>.</w:t>
      </w:r>
    </w:p>
    <w:p>
      <w:pPr>
        <w:pStyle w:val="ListBullet"/>
      </w:pPr>
      <w:r>
        <w:rPr>
          <w:rFonts w:ascii="Consolas" w:hAnsi="Consolas"/>
          <w:color w:val="1F3A68"/>
        </w:rPr>
        <w:t>MenuConsola</w:t>
      </w:r>
      <w:r>
        <w:t xml:space="preserve"> usa </w:t>
      </w:r>
      <w:r>
        <w:rPr>
          <w:rFonts w:ascii="Consolas" w:hAnsi="Consolas"/>
          <w:color w:val="1F3A68"/>
        </w:rPr>
        <w:t>SistemaBiblioteca</w:t>
      </w:r>
      <w:r>
        <w:t>.</w:t>
      </w:r>
    </w:p>
    <w:p>
      <w:r>
        <w:t xml:space="preserve">El diseño respeta la propuesta del proyecto: </w:t>
      </w:r>
      <w:r>
        <w:rPr>
          <w:rFonts w:ascii="Consolas" w:hAnsi="Consolas"/>
          <w:color w:val="1F3A68"/>
        </w:rPr>
        <w:t>NodoLibro</w:t>
      </w:r>
      <w:r>
        <w:t xml:space="preserve"> guarda un objeto </w:t>
      </w:r>
      <w:r>
        <w:rPr>
          <w:rFonts w:ascii="Consolas" w:hAnsi="Consolas"/>
          <w:color w:val="1F3A68"/>
        </w:rPr>
        <w:t>Libro</w:t>
      </w:r>
      <w:r>
        <w:t xml:space="preserve"> (no copia sus campos).</w:t>
      </w:r>
    </w:p>
    <w:p>
      <w:pPr>
        <w:pStyle w:val="Heading2"/>
      </w:pPr>
      <w:r>
        <w:t>5.5 Diagrama de actividades: Atender siguiente solicitud</w:t>
      </w:r>
    </w:p>
    <w:p>
      <w:pPr>
        <w:jc w:val="center"/>
      </w:pPr>
      <w:r>
        <w:drawing>
          <wp:inline xmlns:a="http://schemas.openxmlformats.org/drawingml/2006/main" xmlns:pic="http://schemas.openxmlformats.org/drawingml/2006/picture">
            <wp:extent cx="5940000" cy="5355971"/>
            <wp:docPr id="3" name="Picture 3"/>
            <wp:cNvGraphicFramePr>
              <a:graphicFrameLocks noChangeAspect="1"/>
            </wp:cNvGraphicFramePr>
            <a:graphic>
              <a:graphicData uri="http://schemas.openxmlformats.org/drawingml/2006/picture">
                <pic:pic>
                  <pic:nvPicPr>
                    <pic:cNvPr id="0" name="03_actividades.png"/>
                    <pic:cNvPicPr/>
                  </pic:nvPicPr>
                  <pic:blipFill>
                    <a:blip r:embed="rId11"/>
                    <a:stretch>
                      <a:fillRect/>
                    </a:stretch>
                  </pic:blipFill>
                  <pic:spPr>
                    <a:xfrm>
                      <a:off x="0" y="0"/>
                      <a:ext cx="5940000" cy="5355971"/>
                    </a:xfrm>
                    <a:prstGeom prst="rect"/>
                  </pic:spPr>
                </pic:pic>
              </a:graphicData>
            </a:graphic>
          </wp:inline>
        </w:drawing>
      </w:r>
    </w:p>
    <w:p>
      <w:pPr>
        <w:jc w:val="center"/>
      </w:pPr>
      <w:r>
        <w:rPr>
          <w:i/>
          <w:sz w:val="18"/>
        </w:rPr>
        <w:t>Diagrama de actividades</w:t>
      </w:r>
    </w:p>
    <w:p>
      <w:r>
        <w:t xml:space="preserve">Tiene nodo de inicio, acciones, dos decisiones con guardas </w:t>
      </w:r>
      <w:r>
        <w:rPr>
          <w:rFonts w:ascii="Consolas" w:hAnsi="Consolas"/>
          <w:color w:val="1F3A68"/>
        </w:rPr>
        <w:t>[vacía]</w:t>
      </w:r>
      <w:r>
        <w:t xml:space="preserve"> / </w:t>
      </w:r>
      <w:r>
        <w:rPr>
          <w:rFonts w:ascii="Consolas" w:hAnsi="Consolas"/>
          <w:color w:val="1F3A68"/>
        </w:rPr>
        <w:t>[no vacía]</w:t>
      </w:r>
      <w:r>
        <w:t xml:space="preserve"> y </w:t>
      </w:r>
      <w:r>
        <w:rPr>
          <w:rFonts w:ascii="Consolas" w:hAnsi="Consolas"/>
          <w:color w:val="1F3A68"/>
        </w:rPr>
        <w:t>[disponible]</w:t>
      </w:r>
      <w:r>
        <w:t xml:space="preserve"> / </w:t>
      </w:r>
      <w:r>
        <w:rPr>
          <w:rFonts w:ascii="Consolas" w:hAnsi="Consolas"/>
          <w:color w:val="1F3A68"/>
        </w:rPr>
        <w:t>[prestado]</w:t>
      </w:r>
      <w:r>
        <w:t xml:space="preserve">, y nodos de fin. Corresponde paso a paso con </w:t>
      </w:r>
      <w:r>
        <w:rPr>
          <w:rFonts w:ascii="Consolas" w:hAnsi="Consolas"/>
          <w:color w:val="1F3A68"/>
        </w:rPr>
        <w:t>SistemaBiblioteca.atender_siguiente()</w:t>
      </w:r>
      <w:r>
        <w:t>.</w:t>
      </w:r>
    </w:p>
    <w:p>
      <w:pPr>
        <w:pStyle w:val="Heading2"/>
      </w:pPr>
      <w:r>
        <w:t>5.6 Diagrama de secuencia</w:t>
      </w:r>
    </w:p>
    <w:p>
      <w:pPr>
        <w:jc w:val="center"/>
      </w:pPr>
      <w:r>
        <w:drawing>
          <wp:inline xmlns:a="http://schemas.openxmlformats.org/drawingml/2006/main" xmlns:pic="http://schemas.openxmlformats.org/drawingml/2006/picture">
            <wp:extent cx="5940000" cy="5309464"/>
            <wp:docPr id="4" name="Picture 4"/>
            <wp:cNvGraphicFramePr>
              <a:graphicFrameLocks noChangeAspect="1"/>
            </wp:cNvGraphicFramePr>
            <a:graphic>
              <a:graphicData uri="http://schemas.openxmlformats.org/drawingml/2006/picture">
                <pic:pic>
                  <pic:nvPicPr>
                    <pic:cNvPr id="0" name="04_secuencia.png"/>
                    <pic:cNvPicPr/>
                  </pic:nvPicPr>
                  <pic:blipFill>
                    <a:blip r:embed="rId12"/>
                    <a:stretch>
                      <a:fillRect/>
                    </a:stretch>
                  </pic:blipFill>
                  <pic:spPr>
                    <a:xfrm>
                      <a:off x="0" y="0"/>
                      <a:ext cx="5940000" cy="5309464"/>
                    </a:xfrm>
                    <a:prstGeom prst="rect"/>
                  </pic:spPr>
                </pic:pic>
              </a:graphicData>
            </a:graphic>
          </wp:inline>
        </w:drawing>
      </w:r>
    </w:p>
    <w:p>
      <w:pPr>
        <w:jc w:val="center"/>
      </w:pPr>
      <w:r>
        <w:rPr>
          <w:i/>
          <w:sz w:val="18"/>
        </w:rPr>
        <w:t>Diagrama de secuencia</w:t>
      </w:r>
    </w:p>
    <w:p>
      <w:r>
        <w:t xml:space="preserve">Muestra el escenario de préstamo exitoso y la alternativa sin disponibilidad con fragmentos </w:t>
      </w:r>
      <w:r>
        <w:rPr>
          <w:rFonts w:ascii="Consolas" w:hAnsi="Consolas"/>
          <w:color w:val="1F3A68"/>
        </w:rPr>
        <w:t>alt</w:t>
      </w:r>
      <w:r>
        <w:t xml:space="preserve">. Se apila un préstamo </w:t>
      </w:r>
      <w:r>
        <w:rPr>
          <w:b/>
        </w:rPr>
        <w:t>solo</w:t>
      </w:r>
      <w:r>
        <w:t xml:space="preserve"> en la rama </w:t>
      </w:r>
      <w:r>
        <w:rPr>
          <w:rFonts w:ascii="Consolas" w:hAnsi="Consolas"/>
          <w:color w:val="1F3A68"/>
        </w:rPr>
        <w:t>[libro disponible]</w:t>
      </w:r>
      <w:r>
        <w:t>; el código y la prueba P20 respetan esa condición.</w:t>
      </w:r>
    </w:p>
    <w:p>
      <w:pPr>
        <w:pStyle w:val="Heading2"/>
      </w:pPr>
      <w:r>
        <w:t>5.7 Diagrama de componentes</w:t>
      </w:r>
    </w:p>
    <w:p>
      <w:pPr>
        <w:jc w:val="center"/>
      </w:pPr>
      <w:r>
        <w:drawing>
          <wp:inline xmlns:a="http://schemas.openxmlformats.org/drawingml/2006/main" xmlns:pic="http://schemas.openxmlformats.org/drawingml/2006/picture">
            <wp:extent cx="5940000" cy="4446416"/>
            <wp:docPr id="5" name="Picture 5"/>
            <wp:cNvGraphicFramePr>
              <a:graphicFrameLocks noChangeAspect="1"/>
            </wp:cNvGraphicFramePr>
            <a:graphic>
              <a:graphicData uri="http://schemas.openxmlformats.org/drawingml/2006/picture">
                <pic:pic>
                  <pic:nvPicPr>
                    <pic:cNvPr id="0" name="05_componentes.png"/>
                    <pic:cNvPicPr/>
                  </pic:nvPicPr>
                  <pic:blipFill>
                    <a:blip r:embed="rId13"/>
                    <a:stretch>
                      <a:fillRect/>
                    </a:stretch>
                  </pic:blipFill>
                  <pic:spPr>
                    <a:xfrm>
                      <a:off x="0" y="0"/>
                      <a:ext cx="5940000" cy="4446416"/>
                    </a:xfrm>
                    <a:prstGeom prst="rect"/>
                  </pic:spPr>
                </pic:pic>
              </a:graphicData>
            </a:graphic>
          </wp:inline>
        </w:drawing>
      </w:r>
    </w:p>
    <w:p>
      <w:pPr>
        <w:jc w:val="center"/>
      </w:pPr>
      <w:r>
        <w:rPr>
          <w:i/>
          <w:sz w:val="18"/>
        </w:rPr>
        <w:t>Diagrama de componentes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Componente</w:t>
            </w:r>
          </w:p>
        </w:tc>
        <w:tc>
          <w:tcPr>
            <w:tcW w:type="dxa" w:w="4873"/>
            <w:shd w:val="clear" w:color="auto" w:fill="DCE6F2"/>
          </w:tcPr>
          <w:p>
            <w:r>
              <w:rPr>
                <w:b/>
                <w:sz w:val="19"/>
              </w:rPr>
              <w:t>Responsabilidad</w:t>
            </w:r>
          </w:p>
        </w:tc>
      </w:tr>
      <w:tr>
        <w:tc>
          <w:tcPr>
            <w:tcW w:type="dxa" w:w="4873"/>
          </w:tcPr>
          <w:p>
            <w:r>
              <w:rPr>
                <w:sz w:val="19"/>
              </w:rPr>
              <w:t>menu.py</w:t>
            </w:r>
          </w:p>
        </w:tc>
        <w:tc>
          <w:tcPr>
            <w:tcW w:type="dxa" w:w="4873"/>
          </w:tcPr>
          <w:p>
            <w:r>
              <w:rPr>
                <w:sz w:val="19"/>
              </w:rPr>
              <w:t>Interacción con el usuario</w:t>
            </w:r>
          </w:p>
        </w:tc>
      </w:tr>
      <w:tr>
        <w:tc>
          <w:tcPr>
            <w:tcW w:type="dxa" w:w="4873"/>
          </w:tcPr>
          <w:p>
            <w:r>
              <w:rPr>
                <w:sz w:val="19"/>
              </w:rPr>
              <w:t>sistema.py</w:t>
            </w:r>
          </w:p>
        </w:tc>
        <w:tc>
          <w:tcPr>
            <w:tcW w:type="dxa" w:w="4873"/>
          </w:tcPr>
          <w:p>
            <w:r>
              <w:rPr>
                <w:sz w:val="19"/>
              </w:rPr>
              <w:t>Coordinación de reglas y operaciones</w:t>
            </w:r>
          </w:p>
        </w:tc>
      </w:tr>
      <w:tr>
        <w:tc>
          <w:tcPr>
            <w:tcW w:type="dxa" w:w="4873"/>
          </w:tcPr>
          <w:p>
            <w:r>
              <w:rPr>
                <w:sz w:val="19"/>
              </w:rPr>
              <w:t>catalogo.py</w:t>
            </w:r>
          </w:p>
        </w:tc>
        <w:tc>
          <w:tcPr>
            <w:tcW w:type="dxa" w:w="4873"/>
          </w:tcPr>
          <w:p>
            <w:r>
              <w:rPr>
                <w:sz w:val="19"/>
              </w:rPr>
              <w:t>Lista enlazada y libros</w:t>
            </w:r>
          </w:p>
        </w:tc>
      </w:tr>
      <w:tr>
        <w:tc>
          <w:tcPr>
            <w:tcW w:type="dxa" w:w="4873"/>
          </w:tcPr>
          <w:p>
            <w:r>
              <w:rPr>
                <w:sz w:val="19"/>
              </w:rPr>
              <w:t>solicitudes.py</w:t>
            </w:r>
          </w:p>
        </w:tc>
        <w:tc>
          <w:tcPr>
            <w:tcW w:type="dxa" w:w="4873"/>
          </w:tcPr>
          <w:p>
            <w:r>
              <w:rPr>
                <w:sz w:val="19"/>
              </w:rPr>
              <w:t>Cola de solicitudes</w:t>
            </w:r>
          </w:p>
        </w:tc>
      </w:tr>
      <w:tr>
        <w:tc>
          <w:tcPr>
            <w:tcW w:type="dxa" w:w="4873"/>
          </w:tcPr>
          <w:p>
            <w:r>
              <w:rPr>
                <w:sz w:val="19"/>
              </w:rPr>
              <w:t>prestamos.py</w:t>
            </w:r>
          </w:p>
        </w:tc>
        <w:tc>
          <w:tcPr>
            <w:tcW w:type="dxa" w:w="4873"/>
          </w:tcPr>
          <w:p>
            <w:r>
              <w:rPr>
                <w:sz w:val="19"/>
              </w:rPr>
              <w:t>Pila de préstamos</w:t>
            </w:r>
          </w:p>
        </w:tc>
      </w:tr>
      <w:tr>
        <w:tc>
          <w:tcPr>
            <w:tcW w:type="dxa" w:w="4873"/>
          </w:tcPr>
          <w:p>
            <w:r>
              <w:rPr>
                <w:sz w:val="19"/>
              </w:rPr>
              <w:t>ordenamiento.py</w:t>
            </w:r>
          </w:p>
        </w:tc>
        <w:tc>
          <w:tcPr>
            <w:tcW w:type="dxa" w:w="4873"/>
          </w:tcPr>
          <w:p>
            <w:r>
              <w:rPr>
                <w:sz w:val="19"/>
              </w:rPr>
              <w:t>Algoritmo burbuja</w:t>
            </w:r>
          </w:p>
        </w:tc>
      </w:tr>
    </w:tbl>
    <w:p/>
    <w:p>
      <w:r>
        <w:t xml:space="preserve">El menú depende solo del sistema y el sistema usa los demás componentes. </w:t>
      </w:r>
      <w:r>
        <w:rPr>
          <w:rFonts w:ascii="Consolas" w:hAnsi="Consolas"/>
          <w:color w:val="1F3A68"/>
        </w:rPr>
        <w:t>ordenamiento.py</w:t>
      </w:r>
      <w:r>
        <w:t xml:space="preserve"> también depende de </w:t>
      </w:r>
      <w:r>
        <w:rPr>
          <w:rFonts w:ascii="Consolas" w:hAnsi="Consolas"/>
          <w:color w:val="1F3A68"/>
        </w:rPr>
        <w:t>catalogo.py</w:t>
      </w:r>
      <w:r>
        <w:t xml:space="preserve"> porque recibe objetos </w:t>
      </w:r>
      <w:r>
        <w:rPr>
          <w:rFonts w:ascii="Consolas" w:hAnsi="Consolas"/>
          <w:color w:val="1F3A68"/>
        </w:rPr>
        <w:t>Libro</w:t>
      </w:r>
      <w:r>
        <w:t xml:space="preserve">. Estas dependencias son exactamente los </w:t>
      </w:r>
      <w:r>
        <w:rPr>
          <w:rFonts w:ascii="Consolas" w:hAnsi="Consolas"/>
          <w:color w:val="1F3A68"/>
        </w:rPr>
        <w:t>import</w:t>
      </w:r>
      <w:r>
        <w:t xml:space="preserve"> de cada archivo.</w:t>
      </w:r>
    </w:p>
    <w:p>
      <w:pPr>
        <w:pStyle w:val="Heading2"/>
      </w:pPr>
      <w:r>
        <w:t>5.8 Diagrama de despliegue</w:t>
      </w:r>
    </w:p>
    <w:p>
      <w:pPr>
        <w:jc w:val="center"/>
      </w:pPr>
      <w:r>
        <w:drawing>
          <wp:inline xmlns:a="http://schemas.openxmlformats.org/drawingml/2006/main" xmlns:pic="http://schemas.openxmlformats.org/drawingml/2006/picture">
            <wp:extent cx="5940000" cy="3238355"/>
            <wp:docPr id="6" name="Picture 6"/>
            <wp:cNvGraphicFramePr>
              <a:graphicFrameLocks noChangeAspect="1"/>
            </wp:cNvGraphicFramePr>
            <a:graphic>
              <a:graphicData uri="http://schemas.openxmlformats.org/drawingml/2006/picture">
                <pic:pic>
                  <pic:nvPicPr>
                    <pic:cNvPr id="0" name="06_despliegue.png"/>
                    <pic:cNvPicPr/>
                  </pic:nvPicPr>
                  <pic:blipFill>
                    <a:blip r:embed="rId14"/>
                    <a:stretch>
                      <a:fillRect/>
                    </a:stretch>
                  </pic:blipFill>
                  <pic:spPr>
                    <a:xfrm>
                      <a:off x="0" y="0"/>
                      <a:ext cx="5940000" cy="3238355"/>
                    </a:xfrm>
                    <a:prstGeom prst="rect"/>
                  </pic:spPr>
                </pic:pic>
              </a:graphicData>
            </a:graphic>
          </wp:inline>
        </w:drawing>
      </w:r>
    </w:p>
    <w:p>
      <w:pPr>
        <w:jc w:val="center"/>
      </w:pPr>
      <w:r>
        <w:rPr>
          <w:i/>
          <w:sz w:val="18"/>
        </w:rPr>
        <w:t>Diagrama de despliegue</w:t>
      </w:r>
    </w:p>
    <w:p>
      <w:r>
        <w:t xml:space="preserve">Nodo físico: computadora de la biblioteca. Entorno de ejecución: Python 3.8 o superior. Artefactos: los seis archivos </w:t>
      </w:r>
      <w:r>
        <w:rPr>
          <w:rFonts w:ascii="Consolas" w:hAnsi="Consolas"/>
          <w:color w:val="1F3A68"/>
        </w:rPr>
        <w:t>.py</w:t>
      </w:r>
      <w:r>
        <w:t xml:space="preserve">. No hay servidor web. Si se agrega la ampliación de persistencia, se añadiría </w:t>
      </w:r>
      <w:r>
        <w:rPr>
          <w:rFonts w:ascii="Consolas" w:hAnsi="Consolas"/>
          <w:color w:val="1F3A68"/>
        </w:rPr>
        <w:t>biblioteca.json</w:t>
      </w:r>
      <w:r>
        <w:t xml:space="preserve"> en el disco de la misma computadora.</w:t>
      </w:r>
    </w:p>
    <w:p>
      <w:pPr>
        <w:pStyle w:val="Heading2"/>
      </w:pPr>
      <w:r>
        <w:t>5.9 Gestión del modelo: paquetes</w:t>
      </w:r>
    </w:p>
    <w:p>
      <w:pPr>
        <w:jc w:val="center"/>
      </w:pPr>
      <w:r>
        <w:drawing>
          <wp:inline xmlns:a="http://schemas.openxmlformats.org/drawingml/2006/main" xmlns:pic="http://schemas.openxmlformats.org/drawingml/2006/picture">
            <wp:extent cx="5940000" cy="3899435"/>
            <wp:docPr id="7" name="Picture 7"/>
            <wp:cNvGraphicFramePr>
              <a:graphicFrameLocks noChangeAspect="1"/>
            </wp:cNvGraphicFramePr>
            <a:graphic>
              <a:graphicData uri="http://schemas.openxmlformats.org/drawingml/2006/picture">
                <pic:pic>
                  <pic:nvPicPr>
                    <pic:cNvPr id="0" name="07_paquetes.png"/>
                    <pic:cNvPicPr/>
                  </pic:nvPicPr>
                  <pic:blipFill>
                    <a:blip r:embed="rId15"/>
                    <a:stretch>
                      <a:fillRect/>
                    </a:stretch>
                  </pic:blipFill>
                  <pic:spPr>
                    <a:xfrm>
                      <a:off x="0" y="0"/>
                      <a:ext cx="5940000" cy="3899435"/>
                    </a:xfrm>
                    <a:prstGeom prst="rect"/>
                  </pic:spPr>
                </pic:pic>
              </a:graphicData>
            </a:graphic>
          </wp:inline>
        </w:drawing>
      </w:r>
    </w:p>
    <w:p>
      <w:pPr>
        <w:jc w:val="center"/>
      </w:pPr>
      <w:r>
        <w:rPr>
          <w:i/>
          <w:sz w:val="18"/>
        </w:rPr>
        <w:t>Diagrama de paquetes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Paquete</w:t>
            </w:r>
          </w:p>
        </w:tc>
        <w:tc>
          <w:tcPr>
            <w:tcW w:type="dxa" w:w="3249"/>
            <w:shd w:val="clear" w:color="auto" w:fill="DCE6F2"/>
          </w:tcPr>
          <w:p>
            <w:r>
              <w:rPr>
                <w:b/>
                <w:sz w:val="19"/>
              </w:rPr>
              <w:t>Elementos</w:t>
            </w:r>
          </w:p>
        </w:tc>
        <w:tc>
          <w:tcPr>
            <w:tcW w:type="dxa" w:w="3249"/>
            <w:shd w:val="clear" w:color="auto" w:fill="DCE6F2"/>
          </w:tcPr>
          <w:p>
            <w:r>
              <w:rPr>
                <w:b/>
                <w:sz w:val="19"/>
              </w:rPr>
              <w:t>Archivo</w:t>
            </w:r>
          </w:p>
        </w:tc>
      </w:tr>
      <w:tr>
        <w:tc>
          <w:tcPr>
            <w:tcW w:type="dxa" w:w="3249"/>
          </w:tcPr>
          <w:p>
            <w:r>
              <w:rPr>
                <w:sz w:val="19"/>
              </w:rPr>
              <w:t>Catálogo</w:t>
            </w:r>
          </w:p>
        </w:tc>
        <w:tc>
          <w:tcPr>
            <w:tcW w:type="dxa" w:w="3249"/>
          </w:tcPr>
          <w:p>
            <w:r>
              <w:rPr>
                <w:sz w:val="19"/>
              </w:rPr>
              <w:t>Libro, NodoLibro, ListaLibros</w:t>
            </w:r>
          </w:p>
        </w:tc>
        <w:tc>
          <w:tcPr>
            <w:tcW w:type="dxa" w:w="3249"/>
          </w:tcPr>
          <w:p>
            <w:r>
              <w:rPr>
                <w:sz w:val="19"/>
              </w:rPr>
              <w:t>catalogo.py</w:t>
            </w:r>
          </w:p>
        </w:tc>
      </w:tr>
      <w:tr>
        <w:tc>
          <w:tcPr>
            <w:tcW w:type="dxa" w:w="3249"/>
          </w:tcPr>
          <w:p>
            <w:r>
              <w:rPr>
                <w:sz w:val="19"/>
              </w:rPr>
              <w:t>Solicitudes</w:t>
            </w:r>
          </w:p>
        </w:tc>
        <w:tc>
          <w:tcPr>
            <w:tcW w:type="dxa" w:w="3249"/>
          </w:tcPr>
          <w:p>
            <w:r>
              <w:rPr>
                <w:sz w:val="19"/>
              </w:rPr>
              <w:t>Solicitud, ColaSolicitudes</w:t>
            </w:r>
          </w:p>
        </w:tc>
        <w:tc>
          <w:tcPr>
            <w:tcW w:type="dxa" w:w="3249"/>
          </w:tcPr>
          <w:p>
            <w:r>
              <w:rPr>
                <w:sz w:val="19"/>
              </w:rPr>
              <w:t>solicitudes.py</w:t>
            </w:r>
          </w:p>
        </w:tc>
      </w:tr>
      <w:tr>
        <w:tc>
          <w:tcPr>
            <w:tcW w:type="dxa" w:w="3249"/>
          </w:tcPr>
          <w:p>
            <w:r>
              <w:rPr>
                <w:sz w:val="19"/>
              </w:rPr>
              <w:t>Préstamos</w:t>
            </w:r>
          </w:p>
        </w:tc>
        <w:tc>
          <w:tcPr>
            <w:tcW w:type="dxa" w:w="3249"/>
          </w:tcPr>
          <w:p>
            <w:r>
              <w:rPr>
                <w:sz w:val="19"/>
              </w:rPr>
              <w:t>Prestamo, PilaPrestamos</w:t>
            </w:r>
          </w:p>
        </w:tc>
        <w:tc>
          <w:tcPr>
            <w:tcW w:type="dxa" w:w="3249"/>
          </w:tcPr>
          <w:p>
            <w:r>
              <w:rPr>
                <w:sz w:val="19"/>
              </w:rPr>
              <w:t>prestamos.py</w:t>
            </w:r>
          </w:p>
        </w:tc>
      </w:tr>
      <w:tr>
        <w:tc>
          <w:tcPr>
            <w:tcW w:type="dxa" w:w="3249"/>
          </w:tcPr>
          <w:p>
            <w:r>
              <w:rPr>
                <w:sz w:val="19"/>
              </w:rPr>
              <w:t>Interfaz</w:t>
            </w:r>
          </w:p>
        </w:tc>
        <w:tc>
          <w:tcPr>
            <w:tcW w:type="dxa" w:w="3249"/>
          </w:tcPr>
          <w:p>
            <w:r>
              <w:rPr>
                <w:sz w:val="19"/>
              </w:rPr>
              <w:t>MenuConsola (menú y entrada de datos)</w:t>
            </w:r>
          </w:p>
        </w:tc>
        <w:tc>
          <w:tcPr>
            <w:tcW w:type="dxa" w:w="3249"/>
          </w:tcPr>
          <w:p>
            <w:r>
              <w:rPr>
                <w:sz w:val="19"/>
              </w:rPr>
              <w:t>menu.py</w:t>
            </w:r>
          </w:p>
        </w:tc>
      </w:tr>
    </w:tbl>
    <w:p/>
    <w:p>
      <w:r>
        <w:rPr>
          <w:rFonts w:ascii="Consolas" w:hAnsi="Consolas"/>
          <w:color w:val="1F3A68"/>
        </w:rPr>
        <w:t>SistemaBiblioteca</w:t>
      </w:r>
      <w:r>
        <w:t xml:space="preserve"> (sistema.py) queda fuera de los paquetes de datos porque coordina a los tres.</w:t>
      </w:r>
    </w:p>
    <w:p>
      <w:pPr>
        <w:pStyle w:val="Heading2"/>
      </w:pPr>
      <w:r>
        <w:t>5.10 Ejercicio de extensiones: estereotipo «servicioBiblioteca»</w:t>
      </w:r>
    </w:p>
    <w:p>
      <w:r>
        <w:rPr>
          <w:b/>
        </w:rPr>
        <w:t>Definición (leyenda):</w:t>
      </w:r>
      <w:r>
        <w:t xml:space="preserve"> «servicioBiblioteca» es un estereotipo definido por el equipo que se aplica a </w:t>
      </w:r>
      <w:r>
        <w:rPr>
          <w:b/>
        </w:rPr>
        <w:t>clases</w:t>
      </w:r>
      <w:r>
        <w:t>. Marca la clase que coordina las reglas de negocio y las operaciones entre catálogo, cola y pila.</w:t>
      </w:r>
    </w:p>
    <w:p>
      <w:r>
        <w:rPr>
          <w:b/>
        </w:rPr>
        <w:t>Condiciones para aplicarlo:</w:t>
      </w:r>
    </w:p>
    <w:p>
      <w:pPr>
        <w:ind w:left="340" w:hanging="283"/>
      </w:pPr>
      <w:r>
        <w:t>1. La clase aplica las reglas R1 a R5.</w:t>
      </w:r>
    </w:p>
    <w:p>
      <w:pPr>
        <w:ind w:left="340" w:hanging="283"/>
      </w:pPr>
      <w:r>
        <w:t>2. La clase usa al menos dos de las estructuras (lista, cola, pila).</w:t>
      </w:r>
    </w:p>
    <w:p>
      <w:pPr>
        <w:ind w:left="340" w:hanging="283"/>
      </w:pPr>
      <w:r>
        <w:t>3. La clase no lee del teclado ni imprime; devuelve resultados a la interfaz.</w:t>
      </w:r>
    </w:p>
    <w:p>
      <w:r>
        <w:rPr>
          <w:b/>
        </w:rPr>
        <w:t>Elemento al que se aplica:</w:t>
      </w:r>
      <w:r>
        <w:t xml:space="preserve"> </w:t>
      </w:r>
      <w:r>
        <w:rPr>
          <w:rFonts w:ascii="Consolas" w:hAnsi="Consolas"/>
          <w:color w:val="1F3A68"/>
        </w:rPr>
        <w:t>SistemaBiblioteca</w:t>
      </w:r>
      <w:r>
        <w:t xml:space="preserve">. No se aplica a </w:t>
      </w:r>
      <w:r>
        <w:rPr>
          <w:rFonts w:ascii="Consolas" w:hAnsi="Consolas"/>
          <w:color w:val="1F3A68"/>
        </w:rPr>
        <w:t>MenuConsola</w:t>
      </w:r>
      <w:r>
        <w:t xml:space="preserve"> (lee y muestra datos) ni a las estructuras (cada una administra solo sus propios elementos).</w:t>
      </w:r>
    </w:p>
    <w:p>
      <w:r>
        <w:rPr>
          <w:b/>
        </w:rPr>
        <w:t>Dónde aparece:</w:t>
      </w:r>
      <w:r>
        <w:t xml:space="preserve"> diagrama de clases (con color distinto y leyenda), diagrama de paquetes y participante del diagrama de secuencia. En el código, el docstring de </w:t>
      </w:r>
      <w:r>
        <w:rPr>
          <w:rFonts w:ascii="Consolas" w:hAnsi="Consolas"/>
          <w:color w:val="1F3A68"/>
        </w:rPr>
        <w:t>SistemaBiblioteca</w:t>
      </w:r>
      <w:r>
        <w:t xml:space="preserve"> lo indica.</w:t>
      </w:r>
    </w:p>
    <w:p>
      <w:r>
        <w:t>Un perfil UML formal, con metaclase extendida y propiedades etiquetadas, sería una ampliación de este ejercicio.</w:t>
      </w:r>
    </w:p>
    <w:p>
      <w:pPr>
        <w:pStyle w:val="Heading2"/>
      </w:pPr>
      <w:r>
        <w:t>5.11 Validación de congruencia entre diagramas y código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Elemento del modelo</w:t>
            </w:r>
          </w:p>
        </w:tc>
        <w:tc>
          <w:tcPr>
            <w:tcW w:type="dxa" w:w="3249"/>
            <w:shd w:val="clear" w:color="auto" w:fill="DCE6F2"/>
          </w:tcPr>
          <w:p>
            <w:r>
              <w:rPr>
                <w:b/>
                <w:sz w:val="19"/>
              </w:rPr>
              <w:t>Comprobación en el código</w:t>
            </w:r>
          </w:p>
        </w:tc>
        <w:tc>
          <w:tcPr>
            <w:tcW w:type="dxa" w:w="3249"/>
            <w:shd w:val="clear" w:color="auto" w:fill="DCE6F2"/>
          </w:tcPr>
          <w:p>
            <w:r>
              <w:rPr>
                <w:b/>
                <w:sz w:val="19"/>
              </w:rPr>
              <w:t>¿Congruente?</w:t>
            </w:r>
          </w:p>
        </w:tc>
      </w:tr>
      <w:tr>
        <w:tc>
          <w:tcPr>
            <w:tcW w:type="dxa" w:w="3249"/>
          </w:tcPr>
          <w:p>
            <w:r>
              <w:rPr>
                <w:sz w:val="19"/>
              </w:rPr>
              <w:t>Ocho casos de uso</w:t>
            </w:r>
          </w:p>
        </w:tc>
        <w:tc>
          <w:tcPr>
            <w:tcW w:type="dxa" w:w="3249"/>
          </w:tcPr>
          <w:p>
            <w:r>
              <w:rPr>
                <w:sz w:val="19"/>
              </w:rPr>
              <w:t>Ocho opciones de menú (1-8) más Salir</w:t>
            </w:r>
          </w:p>
        </w:tc>
        <w:tc>
          <w:tcPr>
            <w:tcW w:type="dxa" w:w="3249"/>
          </w:tcPr>
          <w:p>
            <w:r>
              <w:rPr>
                <w:sz w:val="19"/>
              </w:rPr>
              <w:t>Sí</w:t>
            </w:r>
          </w:p>
        </w:tc>
      </w:tr>
      <w:tr>
        <w:tc>
          <w:tcPr>
            <w:tcW w:type="dxa" w:w="3249"/>
          </w:tcPr>
          <w:p>
            <w:r>
              <w:rPr>
                <w:sz w:val="19"/>
              </w:rPr>
              <w:t>8 clases mínimas + MenuConsola + Resultado</w:t>
            </w:r>
          </w:p>
        </w:tc>
        <w:tc>
          <w:tcPr>
            <w:tcW w:type="dxa" w:w="3249"/>
          </w:tcPr>
          <w:p>
            <w:r>
              <w:rPr>
                <w:sz w:val="19"/>
              </w:rPr>
              <w:t>Existen con los mismos atributos y métodos</w:t>
            </w:r>
          </w:p>
        </w:tc>
        <w:tc>
          <w:tcPr>
            <w:tcW w:type="dxa" w:w="3249"/>
          </w:tcPr>
          <w:p>
            <w:r>
              <w:rPr>
                <w:sz w:val="19"/>
              </w:rPr>
              <w:t>Sí</w:t>
            </w:r>
          </w:p>
        </w:tc>
      </w:tr>
      <w:tr>
        <w:tc>
          <w:tcPr>
            <w:tcW w:type="dxa" w:w="3249"/>
          </w:tcPr>
          <w:p>
            <w:r>
              <w:rPr>
                <w:sz w:val="19"/>
              </w:rPr>
              <w:t>Decisiones del diagrama de actividades</w:t>
            </w:r>
          </w:p>
        </w:tc>
        <w:tc>
          <w:tcPr>
            <w:tcW w:type="dxa" w:w="3249"/>
          </w:tcPr>
          <w:p>
            <w:r>
              <w:rPr>
                <w:rFonts w:ascii="Consolas" w:hAnsi="Consolas"/>
                <w:color w:val="1F3A68"/>
                <w:sz w:val="19"/>
              </w:rPr>
              <w:t>if</w:t>
            </w:r>
            <w:r>
              <w:rPr>
                <w:sz w:val="19"/>
              </w:rPr>
              <w:t xml:space="preserve"> de </w:t>
            </w:r>
            <w:r>
              <w:rPr>
                <w:rFonts w:ascii="Consolas" w:hAnsi="Consolas"/>
                <w:color w:val="1F3A68"/>
                <w:sz w:val="19"/>
              </w:rPr>
              <w:t>atender_siguiente()</w:t>
            </w:r>
            <w:r>
              <w:rPr>
                <w:sz w:val="19"/>
              </w:rPr>
              <w:t xml:space="preserve"> en el mismo orden</w:t>
            </w:r>
          </w:p>
        </w:tc>
        <w:tc>
          <w:tcPr>
            <w:tcW w:type="dxa" w:w="3249"/>
          </w:tcPr>
          <w:p>
            <w:r>
              <w:rPr>
                <w:sz w:val="19"/>
              </w:rPr>
              <w:t>Sí</w:t>
            </w:r>
          </w:p>
        </w:tc>
      </w:tr>
      <w:tr>
        <w:tc>
          <w:tcPr>
            <w:tcW w:type="dxa" w:w="3249"/>
          </w:tcPr>
          <w:p>
            <w:r>
              <w:rPr>
                <w:sz w:val="19"/>
              </w:rPr>
              <w:t>Mensajes del diagrama de secuencia</w:t>
            </w:r>
          </w:p>
        </w:tc>
        <w:tc>
          <w:tcPr>
            <w:tcW w:type="dxa" w:w="3249"/>
          </w:tcPr>
          <w:p>
            <w:r>
              <w:rPr>
                <w:rFonts w:ascii="Consolas" w:hAnsi="Consolas"/>
                <w:color w:val="1F3A68"/>
                <w:sz w:val="19"/>
              </w:rPr>
              <w:t>esta_vacia()</w:t>
            </w:r>
            <w:r>
              <w:rPr>
                <w:sz w:val="19"/>
              </w:rPr>
              <w:t xml:space="preserve">, </w:t>
            </w:r>
            <w:r>
              <w:rPr>
                <w:rFonts w:ascii="Consolas" w:hAnsi="Consolas"/>
                <w:color w:val="1F3A68"/>
                <w:sz w:val="19"/>
              </w:rPr>
              <w:t>desencolar()</w:t>
            </w:r>
            <w:r>
              <w:rPr>
                <w:sz w:val="19"/>
              </w:rPr>
              <w:t xml:space="preserve">, </w:t>
            </w:r>
            <w:r>
              <w:rPr>
                <w:rFonts w:ascii="Consolas" w:hAnsi="Consolas"/>
                <w:color w:val="1F3A68"/>
                <w:sz w:val="19"/>
              </w:rPr>
              <w:t>buscar()</w:t>
            </w:r>
            <w:r>
              <w:rPr>
                <w:sz w:val="19"/>
              </w:rPr>
              <w:t xml:space="preserve">, </w:t>
            </w:r>
            <w:r>
              <w:rPr>
                <w:rFonts w:ascii="Consolas" w:hAnsi="Consolas"/>
                <w:color w:val="1F3A68"/>
                <w:sz w:val="19"/>
              </w:rPr>
              <w:t>cambiar_disponibilidad()</w:t>
            </w:r>
            <w:r>
              <w:rPr>
                <w:sz w:val="19"/>
              </w:rPr>
              <w:t xml:space="preserve">, </w:t>
            </w:r>
            <w:r>
              <w:rPr>
                <w:rFonts w:ascii="Consolas" w:hAnsi="Consolas"/>
                <w:color w:val="1F3A68"/>
                <w:sz w:val="19"/>
              </w:rPr>
              <w:t>apilar()</w:t>
            </w:r>
          </w:p>
        </w:tc>
        <w:tc>
          <w:tcPr>
            <w:tcW w:type="dxa" w:w="3249"/>
          </w:tcPr>
          <w:p>
            <w:r>
              <w:rPr>
                <w:sz w:val="19"/>
              </w:rPr>
              <w:t>Sí</w:t>
            </w:r>
          </w:p>
        </w:tc>
      </w:tr>
      <w:tr>
        <w:tc>
          <w:tcPr>
            <w:tcW w:type="dxa" w:w="3249"/>
          </w:tcPr>
          <w:p>
            <w:r>
              <w:rPr>
                <w:sz w:val="19"/>
              </w:rPr>
              <w:t>Dependencias de componentes</w:t>
            </w:r>
          </w:p>
        </w:tc>
        <w:tc>
          <w:tcPr>
            <w:tcW w:type="dxa" w:w="3249"/>
          </w:tcPr>
          <w:p>
            <w:r>
              <w:rPr>
                <w:rFonts w:ascii="Consolas" w:hAnsi="Consolas"/>
                <w:color w:val="1F3A68"/>
                <w:sz w:val="19"/>
              </w:rPr>
              <w:t>import</w:t>
            </w:r>
            <w:r>
              <w:rPr>
                <w:sz w:val="19"/>
              </w:rPr>
              <w:t xml:space="preserve"> de cada módulo</w:t>
            </w:r>
          </w:p>
        </w:tc>
        <w:tc>
          <w:tcPr>
            <w:tcW w:type="dxa" w:w="3249"/>
          </w:tcPr>
          <w:p>
            <w:r>
              <w:rPr>
                <w:sz w:val="19"/>
              </w:rPr>
              <w:t>Sí</w:t>
            </w:r>
          </w:p>
        </w:tc>
      </w:tr>
      <w:tr>
        <w:tc>
          <w:tcPr>
            <w:tcW w:type="dxa" w:w="3249"/>
          </w:tcPr>
          <w:p>
            <w:r>
              <w:rPr>
                <w:sz w:val="19"/>
              </w:rPr>
              <w:t>Artefactos de despliegue</w:t>
            </w:r>
          </w:p>
        </w:tc>
        <w:tc>
          <w:tcPr>
            <w:tcW w:type="dxa" w:w="3249"/>
          </w:tcPr>
          <w:p>
            <w:r>
              <w:rPr>
                <w:sz w:val="19"/>
              </w:rPr>
              <w:t xml:space="preserve">Seis archivos </w:t>
            </w:r>
            <w:r>
              <w:rPr>
                <w:rFonts w:ascii="Consolas" w:hAnsi="Consolas"/>
                <w:color w:val="1F3A68"/>
                <w:sz w:val="19"/>
              </w:rPr>
              <w:t>.py</w:t>
            </w:r>
            <w:r>
              <w:rPr>
                <w:sz w:val="19"/>
              </w:rPr>
              <w:t xml:space="preserve"> en </w:t>
            </w:r>
            <w:r>
              <w:rPr>
                <w:rFonts w:ascii="Consolas" w:hAnsi="Consolas"/>
                <w:color w:val="1F3A68"/>
                <w:sz w:val="19"/>
              </w:rPr>
              <w:t>programa/</w:t>
            </w:r>
          </w:p>
        </w:tc>
        <w:tc>
          <w:tcPr>
            <w:tcW w:type="dxa" w:w="3249"/>
          </w:tcPr>
          <w:p>
            <w:r>
              <w:rPr>
                <w:sz w:val="19"/>
              </w:rPr>
              <w:t>Sí</w:t>
            </w:r>
          </w:p>
        </w:tc>
      </w:tr>
    </w:tbl>
    <w:p/>
    <w:p>
      <w:r>
        <w:br w:type="page"/>
      </w:r>
    </w:p>
    <w:p>
      <w:pPr>
        <w:pStyle w:val="Heading1"/>
      </w:pPr>
      <w:r>
        <w:t>6. Tabla de trazabilidad</w:t>
      </w:r>
    </w:p>
    <w:p>
      <w:r>
        <w:t xml:space="preserve">Relaciona cada requerimiento con los modelos, el código y las pruebas que lo comprueban. Los identificadores de prueba (P01-P28) corresponden a los métodos de </w:t>
      </w:r>
      <w:r>
        <w:rPr>
          <w:rFonts w:ascii="Consolas" w:hAnsi="Consolas"/>
          <w:color w:val="1F3A68"/>
        </w:rPr>
        <w:t>programa/tests/test_biblioteca.py</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2"/>
          </w:tcPr>
          <w:p>
            <w:r>
              <w:rPr>
                <w:b/>
                <w:sz w:val="19"/>
              </w:rPr>
              <w:t>Requerimiento</w:t>
            </w:r>
          </w:p>
        </w:tc>
        <w:tc>
          <w:tcPr>
            <w:tcW w:type="dxa" w:w="2436"/>
            <w:shd w:val="clear" w:color="auto" w:fill="DCE6F2"/>
          </w:tcPr>
          <w:p>
            <w:r>
              <w:rPr>
                <w:b/>
                <w:sz w:val="19"/>
              </w:rPr>
              <w:t>Modelos relacionados</w:t>
            </w:r>
          </w:p>
        </w:tc>
        <w:tc>
          <w:tcPr>
            <w:tcW w:type="dxa" w:w="2436"/>
            <w:shd w:val="clear" w:color="auto" w:fill="DCE6F2"/>
          </w:tcPr>
          <w:p>
            <w:r>
              <w:rPr>
                <w:b/>
                <w:sz w:val="19"/>
              </w:rPr>
              <w:t>Código</w:t>
            </w:r>
          </w:p>
        </w:tc>
        <w:tc>
          <w:tcPr>
            <w:tcW w:type="dxa" w:w="2436"/>
            <w:shd w:val="clear" w:color="auto" w:fill="DCE6F2"/>
          </w:tcPr>
          <w:p>
            <w:r>
              <w:rPr>
                <w:b/>
                <w:sz w:val="19"/>
              </w:rPr>
              <w:t>Pruebas</w:t>
            </w:r>
          </w:p>
        </w:tc>
      </w:tr>
      <w:tr>
        <w:tc>
          <w:tcPr>
            <w:tcW w:type="dxa" w:w="2436"/>
          </w:tcPr>
          <w:p>
            <w:r>
              <w:rPr>
                <w:sz w:val="19"/>
              </w:rPr>
              <w:t>RF01 Registrar libro</w:t>
            </w:r>
          </w:p>
        </w:tc>
        <w:tc>
          <w:tcPr>
            <w:tcW w:type="dxa" w:w="2436"/>
          </w:tcPr>
          <w:p>
            <w:r>
              <w:rPr>
                <w:sz w:val="19"/>
              </w:rPr>
              <w:t>Casos de uso (CU01), clases</w:t>
            </w:r>
          </w:p>
        </w:tc>
        <w:tc>
          <w:tcPr>
            <w:tcW w:type="dxa" w:w="2436"/>
          </w:tcPr>
          <w:p>
            <w:r>
              <w:rPr>
                <w:rFonts w:ascii="Consolas" w:hAnsi="Consolas"/>
                <w:color w:val="1F3A68"/>
                <w:sz w:val="19"/>
              </w:rPr>
              <w:t>SistemaBiblioteca.registrar_libro()</w:t>
            </w:r>
            <w:r>
              <w:rPr>
                <w:sz w:val="19"/>
              </w:rPr>
              <w:t xml:space="preserve">, </w:t>
            </w:r>
            <w:r>
              <w:rPr>
                <w:rFonts w:ascii="Consolas" w:hAnsi="Consolas"/>
                <w:color w:val="1F3A68"/>
                <w:sz w:val="19"/>
              </w:rPr>
              <w:t>ListaLibros.agregar()</w:t>
            </w:r>
            <w:r>
              <w:rPr>
                <w:sz w:val="19"/>
              </w:rPr>
              <w:t xml:space="preserve">, </w:t>
            </w:r>
            <w:r>
              <w:rPr>
                <w:rFonts w:ascii="Consolas" w:hAnsi="Consolas"/>
                <w:color w:val="1F3A68"/>
                <w:sz w:val="19"/>
              </w:rPr>
              <w:t>ListaLibros.buscar()</w:t>
            </w:r>
          </w:p>
        </w:tc>
        <w:tc>
          <w:tcPr>
            <w:tcW w:type="dxa" w:w="2436"/>
          </w:tcPr>
          <w:p>
            <w:r>
              <w:rPr>
                <w:sz w:val="19"/>
              </w:rPr>
              <w:t>P10 rechazar código repetido; P11 rechazar campos vacíos; P02; P24 paso 2</w:t>
            </w:r>
          </w:p>
        </w:tc>
      </w:tr>
      <w:tr>
        <w:tc>
          <w:tcPr>
            <w:tcW w:type="dxa" w:w="2436"/>
          </w:tcPr>
          <w:p>
            <w:r>
              <w:rPr>
                <w:sz w:val="19"/>
              </w:rPr>
              <w:t>RF02 Consultar catálogo</w:t>
            </w:r>
          </w:p>
        </w:tc>
        <w:tc>
          <w:tcPr>
            <w:tcW w:type="dxa" w:w="2436"/>
          </w:tcPr>
          <w:p>
            <w:r>
              <w:rPr>
                <w:sz w:val="19"/>
              </w:rPr>
              <w:t>Casos de uso (CU02), clases</w:t>
            </w:r>
          </w:p>
        </w:tc>
        <w:tc>
          <w:tcPr>
            <w:tcW w:type="dxa" w:w="2436"/>
          </w:tcPr>
          <w:p>
            <w:r>
              <w:rPr>
                <w:rFonts w:ascii="Consolas" w:hAnsi="Consolas"/>
                <w:color w:val="1F3A68"/>
                <w:sz w:val="19"/>
              </w:rPr>
              <w:t>obtener_catalogo()</w:t>
            </w:r>
            <w:r>
              <w:rPr>
                <w:sz w:val="19"/>
              </w:rPr>
              <w:t xml:space="preserve">, </w:t>
            </w:r>
            <w:r>
              <w:rPr>
                <w:rFonts w:ascii="Consolas" w:hAnsi="Consolas"/>
                <w:color w:val="1F3A68"/>
                <w:sz w:val="19"/>
              </w:rPr>
              <w:t>buscar_libro()</w:t>
            </w:r>
            <w:r>
              <w:rPr>
                <w:sz w:val="19"/>
              </w:rPr>
              <w:t xml:space="preserve">, </w:t>
            </w:r>
            <w:r>
              <w:rPr>
                <w:rFonts w:ascii="Consolas" w:hAnsi="Consolas"/>
                <w:color w:val="1F3A68"/>
                <w:sz w:val="19"/>
              </w:rPr>
              <w:t>ListaLibros.recorrer()</w:t>
            </w:r>
          </w:p>
        </w:tc>
        <w:tc>
          <w:tcPr>
            <w:tcW w:type="dxa" w:w="2436"/>
          </w:tcPr>
          <w:p>
            <w:r>
              <w:rPr>
                <w:sz w:val="19"/>
              </w:rPr>
              <w:t>P12 muestra disponibilidad; P13 código inexistente; P26 catálogo vacío</w:t>
            </w:r>
          </w:p>
        </w:tc>
      </w:tr>
      <w:tr>
        <w:tc>
          <w:tcPr>
            <w:tcW w:type="dxa" w:w="2436"/>
          </w:tcPr>
          <w:p>
            <w:r>
              <w:rPr>
                <w:sz w:val="19"/>
              </w:rPr>
              <w:t>RF03 Eliminar libro</w:t>
            </w:r>
          </w:p>
        </w:tc>
        <w:tc>
          <w:tcPr>
            <w:tcW w:type="dxa" w:w="2436"/>
          </w:tcPr>
          <w:p>
            <w:r>
              <w:rPr>
                <w:sz w:val="19"/>
              </w:rPr>
              <w:t>Casos de uso (CU03), clases, nota del diagrama de secuencia</w:t>
            </w:r>
          </w:p>
        </w:tc>
        <w:tc>
          <w:tcPr>
            <w:tcW w:type="dxa" w:w="2436"/>
          </w:tcPr>
          <w:p>
            <w:r>
              <w:rPr>
                <w:rFonts w:ascii="Consolas" w:hAnsi="Consolas"/>
                <w:color w:val="1F3A68"/>
                <w:sz w:val="19"/>
              </w:rPr>
              <w:t>eliminar_libro()</w:t>
            </w:r>
            <w:r>
              <w:rPr>
                <w:sz w:val="19"/>
              </w:rPr>
              <w:t xml:space="preserve">, </w:t>
            </w:r>
            <w:r>
              <w:rPr>
                <w:rFonts w:ascii="Consolas" w:hAnsi="Consolas"/>
                <w:color w:val="1F3A68"/>
                <w:sz w:val="19"/>
              </w:rPr>
              <w:t>ListaLibros.eliminar()</w:t>
            </w:r>
            <w:r>
              <w:rPr>
                <w:sz w:val="19"/>
              </w:rPr>
              <w:t xml:space="preserve">, </w:t>
            </w:r>
            <w:r>
              <w:rPr>
                <w:rFonts w:ascii="Consolas" w:hAnsi="Consolas"/>
                <w:color w:val="1F3A68"/>
                <w:sz w:val="19"/>
              </w:rPr>
              <w:t>ColaSolicitudes.contiene_libro()</w:t>
            </w:r>
          </w:p>
        </w:tc>
        <w:tc>
          <w:tcPr>
            <w:tcW w:type="dxa" w:w="2436"/>
          </w:tcPr>
          <w:p>
            <w:r>
              <w:rPr>
                <w:sz w:val="19"/>
              </w:rPr>
              <w:t>P03; P14 eliminación permitida; P15 con solicitudes pendientes; P16 prestado o inexistente</w:t>
            </w:r>
          </w:p>
        </w:tc>
      </w:tr>
      <w:tr>
        <w:tc>
          <w:tcPr>
            <w:tcW w:type="dxa" w:w="2436"/>
          </w:tcPr>
          <w:p>
            <w:r>
              <w:rPr>
                <w:sz w:val="19"/>
              </w:rPr>
              <w:t>RF04 Registrar solicitud</w:t>
            </w:r>
          </w:p>
        </w:tc>
        <w:tc>
          <w:tcPr>
            <w:tcW w:type="dxa" w:w="2436"/>
          </w:tcPr>
          <w:p>
            <w:r>
              <w:rPr>
                <w:sz w:val="19"/>
              </w:rPr>
              <w:t>Casos de uso (CU04), clases</w:t>
            </w:r>
          </w:p>
        </w:tc>
        <w:tc>
          <w:tcPr>
            <w:tcW w:type="dxa" w:w="2436"/>
          </w:tcPr>
          <w:p>
            <w:r>
              <w:rPr>
                <w:rFonts w:ascii="Consolas" w:hAnsi="Consolas"/>
                <w:color w:val="1F3A68"/>
                <w:sz w:val="19"/>
              </w:rPr>
              <w:t>registrar_solicitud()</w:t>
            </w:r>
            <w:r>
              <w:rPr>
                <w:sz w:val="19"/>
              </w:rPr>
              <w:t xml:space="preserve">, </w:t>
            </w:r>
            <w:r>
              <w:rPr>
                <w:rFonts w:ascii="Consolas" w:hAnsi="Consolas"/>
                <w:color w:val="1F3A68"/>
                <w:sz w:val="19"/>
              </w:rPr>
              <w:t>ColaSolicitudes.encolar()</w:t>
            </w:r>
          </w:p>
        </w:tc>
        <w:tc>
          <w:tcPr>
            <w:tcW w:type="dxa" w:w="2436"/>
          </w:tcPr>
          <w:p>
            <w:r>
              <w:rPr>
                <w:sz w:val="19"/>
              </w:rPr>
              <w:t>P17 libro inexistente; P18 la solicitud no reserva</w:t>
            </w:r>
          </w:p>
        </w:tc>
      </w:tr>
      <w:tr>
        <w:tc>
          <w:tcPr>
            <w:tcW w:type="dxa" w:w="2436"/>
          </w:tcPr>
          <w:p>
            <w:r>
              <w:rPr>
                <w:sz w:val="19"/>
              </w:rPr>
              <w:t>RF05 Consultar solicitudes</w:t>
            </w:r>
          </w:p>
        </w:tc>
        <w:tc>
          <w:tcPr>
            <w:tcW w:type="dxa" w:w="2436"/>
          </w:tcPr>
          <w:p>
            <w:r>
              <w:rPr>
                <w:sz w:val="19"/>
              </w:rPr>
              <w:t>Casos de uso (CU05), clases</w:t>
            </w:r>
          </w:p>
        </w:tc>
        <w:tc>
          <w:tcPr>
            <w:tcW w:type="dxa" w:w="2436"/>
          </w:tcPr>
          <w:p>
            <w:r>
              <w:rPr>
                <w:rFonts w:ascii="Consolas" w:hAnsi="Consolas"/>
                <w:color w:val="1F3A68"/>
                <w:sz w:val="19"/>
              </w:rPr>
              <w:t>obtener_solicitudes_pendientes()</w:t>
            </w:r>
            <w:r>
              <w:rPr>
                <w:sz w:val="19"/>
              </w:rPr>
              <w:t xml:space="preserve">, </w:t>
            </w:r>
            <w:r>
              <w:rPr>
                <w:rFonts w:ascii="Consolas" w:hAnsi="Consolas"/>
                <w:color w:val="1F3A68"/>
                <w:sz w:val="19"/>
              </w:rPr>
              <w:t>ColaSolicitudes.recorrer()</w:t>
            </w:r>
          </w:p>
        </w:tc>
        <w:tc>
          <w:tcPr>
            <w:tcW w:type="dxa" w:w="2436"/>
          </w:tcPr>
          <w:p>
            <w:r>
              <w:rPr>
                <w:sz w:val="19"/>
              </w:rPr>
              <w:t>P23 la cola no cambia; P26 cola vacía</w:t>
            </w:r>
          </w:p>
        </w:tc>
      </w:tr>
      <w:tr>
        <w:tc>
          <w:tcPr>
            <w:tcW w:type="dxa" w:w="2436"/>
          </w:tcPr>
          <w:p>
            <w:r>
              <w:rPr>
                <w:sz w:val="19"/>
              </w:rPr>
              <w:t>RF06 Atender solicitud</w:t>
            </w:r>
          </w:p>
        </w:tc>
        <w:tc>
          <w:tcPr>
            <w:tcW w:type="dxa" w:w="2436"/>
          </w:tcPr>
          <w:p>
            <w:r>
              <w:rPr>
                <w:sz w:val="19"/>
              </w:rPr>
              <w:t>Casos de uso (CU06), actividades, secuencia</w:t>
            </w:r>
          </w:p>
        </w:tc>
        <w:tc>
          <w:tcPr>
            <w:tcW w:type="dxa" w:w="2436"/>
          </w:tcPr>
          <w:p>
            <w:r>
              <w:rPr>
                <w:rFonts w:ascii="Consolas" w:hAnsi="Consolas"/>
                <w:color w:val="1F3A68"/>
                <w:sz w:val="19"/>
              </w:rPr>
              <w:t>atender_siguiente()</w:t>
            </w:r>
            <w:r>
              <w:rPr>
                <w:sz w:val="19"/>
              </w:rPr>
              <w:t xml:space="preserve">, </w:t>
            </w:r>
            <w:r>
              <w:rPr>
                <w:rFonts w:ascii="Consolas" w:hAnsi="Consolas"/>
                <w:color w:val="1F3A68"/>
                <w:sz w:val="19"/>
              </w:rPr>
              <w:t>ColaSolicitudes.desencolar()</w:t>
            </w:r>
          </w:p>
        </w:tc>
        <w:tc>
          <w:tcPr>
            <w:tcW w:type="dxa" w:w="2436"/>
          </w:tcPr>
          <w:p>
            <w:r>
              <w:rPr>
                <w:sz w:val="19"/>
              </w:rPr>
              <w:t>P04 FIFO; P19 cola vacía; P20 libro prestado; P24 Ana sale antes que Luis</w:t>
            </w:r>
          </w:p>
        </w:tc>
      </w:tr>
      <w:tr>
        <w:tc>
          <w:tcPr>
            <w:tcW w:type="dxa" w:w="2436"/>
          </w:tcPr>
          <w:p>
            <w:r>
              <w:rPr>
                <w:sz w:val="19"/>
              </w:rPr>
              <w:t>RF07 Guardar préstamo en pila</w:t>
            </w:r>
          </w:p>
        </w:tc>
        <w:tc>
          <w:tcPr>
            <w:tcW w:type="dxa" w:w="2436"/>
          </w:tcPr>
          <w:p>
            <w:r>
              <w:rPr>
                <w:sz w:val="19"/>
              </w:rPr>
              <w:t>Casos de uso (CU06), clases, actividades, secuencia</w:t>
            </w:r>
          </w:p>
        </w:tc>
        <w:tc>
          <w:tcPr>
            <w:tcW w:type="dxa" w:w="2436"/>
          </w:tcPr>
          <w:p>
            <w:r>
              <w:rPr>
                <w:rFonts w:ascii="Consolas" w:hAnsi="Consolas"/>
                <w:color w:val="1F3A68"/>
                <w:sz w:val="19"/>
              </w:rPr>
              <w:t>PilaPrestamos.apilar()</w:t>
            </w:r>
            <w:r>
              <w:rPr>
                <w:sz w:val="19"/>
              </w:rPr>
              <w:t xml:space="preserve"> dentro de </w:t>
            </w:r>
            <w:r>
              <w:rPr>
                <w:rFonts w:ascii="Consolas" w:hAnsi="Consolas"/>
                <w:color w:val="1F3A68"/>
                <w:sz w:val="19"/>
              </w:rPr>
              <w:t>atender_siguiente()</w:t>
            </w:r>
          </w:p>
        </w:tc>
        <w:tc>
          <w:tcPr>
            <w:tcW w:type="dxa" w:w="2436"/>
          </w:tcPr>
          <w:p>
            <w:r>
              <w:rPr>
                <w:sz w:val="19"/>
              </w:rPr>
              <w:t>P20 no se apila sin disponibilidad; P24 paso 5 ambos préstamos en la pila</w:t>
            </w:r>
          </w:p>
        </w:tc>
      </w:tr>
      <w:tr>
        <w:tc>
          <w:tcPr>
            <w:tcW w:type="dxa" w:w="2436"/>
          </w:tcPr>
          <w:p>
            <w:r>
              <w:rPr>
                <w:sz w:val="19"/>
              </w:rPr>
              <w:t>RF08 Deshacer préstamo</w:t>
            </w:r>
          </w:p>
        </w:tc>
        <w:tc>
          <w:tcPr>
            <w:tcW w:type="dxa" w:w="2436"/>
          </w:tcPr>
          <w:p>
            <w:r>
              <w:rPr>
                <w:sz w:val="19"/>
              </w:rPr>
              <w:t>Casos de uso (CU07), clases, secuencia (pila)</w:t>
            </w:r>
          </w:p>
        </w:tc>
        <w:tc>
          <w:tcPr>
            <w:tcW w:type="dxa" w:w="2436"/>
          </w:tcPr>
          <w:p>
            <w:r>
              <w:rPr>
                <w:rFonts w:ascii="Consolas" w:hAnsi="Consolas"/>
                <w:color w:val="1F3A68"/>
                <w:sz w:val="19"/>
              </w:rPr>
              <w:t>deshacer_prestamo()</w:t>
            </w:r>
            <w:r>
              <w:rPr>
                <w:sz w:val="19"/>
              </w:rPr>
              <w:t xml:space="preserve">, </w:t>
            </w:r>
            <w:r>
              <w:rPr>
                <w:rFonts w:ascii="Consolas" w:hAnsi="Consolas"/>
                <w:color w:val="1F3A68"/>
                <w:sz w:val="19"/>
              </w:rPr>
              <w:t>PilaPrestamos.desapilar()</w:t>
            </w:r>
          </w:p>
        </w:tc>
        <w:tc>
          <w:tcPr>
            <w:tcW w:type="dxa" w:w="2436"/>
          </w:tcPr>
          <w:p>
            <w:r>
              <w:rPr>
                <w:sz w:val="19"/>
              </w:rPr>
              <w:t>P05 LIFO; P21 pila vacía; P22 no regresa la solicitud; P24 el último libro prestado vuelve a disponible</w:t>
            </w:r>
          </w:p>
        </w:tc>
      </w:tr>
      <w:tr>
        <w:tc>
          <w:tcPr>
            <w:tcW w:type="dxa" w:w="2436"/>
          </w:tcPr>
          <w:p>
            <w:r>
              <w:rPr>
                <w:sz w:val="19"/>
              </w:rPr>
              <w:t>RF09 Ordenar catálogo</w:t>
            </w:r>
          </w:p>
        </w:tc>
        <w:tc>
          <w:tcPr>
            <w:tcW w:type="dxa" w:w="2436"/>
          </w:tcPr>
          <w:p>
            <w:r>
              <w:rPr>
                <w:sz w:val="19"/>
              </w:rPr>
              <w:t>Casos de uso (CU08), componentes (ordenamiento.py)</w:t>
            </w:r>
          </w:p>
        </w:tc>
        <w:tc>
          <w:tcPr>
            <w:tcW w:type="dxa" w:w="2436"/>
          </w:tcPr>
          <w:p>
            <w:r>
              <w:rPr>
                <w:rFonts w:ascii="Consolas" w:hAnsi="Consolas"/>
                <w:color w:val="1F3A68"/>
                <w:sz w:val="19"/>
              </w:rPr>
              <w:t>ordenar_por_titulo()</w:t>
            </w:r>
            <w:r>
              <w:rPr>
                <w:sz w:val="19"/>
              </w:rPr>
              <w:t xml:space="preserve">, </w:t>
            </w:r>
            <w:r>
              <w:rPr>
                <w:rFonts w:ascii="Consolas" w:hAnsi="Consolas"/>
                <w:color w:val="1F3A68"/>
                <w:sz w:val="19"/>
              </w:rPr>
              <w:t>burbuja_por_titulo()</w:t>
            </w:r>
          </w:p>
        </w:tc>
        <w:tc>
          <w:tcPr>
            <w:tcW w:type="dxa" w:w="2436"/>
          </w:tcPr>
          <w:p>
            <w:r>
              <w:rPr>
                <w:sz w:val="19"/>
              </w:rPr>
              <w:t>P06 Alicia, Don Quijote, El principito; P07 acentos; P08 casos límite; P09 sin sort/sorted; P23 y P24 no alteran catálogo ni cola</w:t>
            </w:r>
          </w:p>
        </w:tc>
      </w:tr>
      <w:tr>
        <w:tc>
          <w:tcPr>
            <w:tcW w:type="dxa" w:w="2436"/>
          </w:tcPr>
          <w:p>
            <w:r>
              <w:rPr>
                <w:sz w:val="19"/>
              </w:rPr>
              <w:t>RC01-RC04 Calidad</w:t>
            </w:r>
          </w:p>
        </w:tc>
        <w:tc>
          <w:tcPr>
            <w:tcW w:type="dxa" w:w="2436"/>
          </w:tcPr>
          <w:p>
            <w:r>
              <w:rPr>
                <w:sz w:val="19"/>
              </w:rPr>
              <w:t>Clases (MenuConsola)</w:t>
            </w:r>
          </w:p>
        </w:tc>
        <w:tc>
          <w:tcPr>
            <w:tcW w:type="dxa" w:w="2436"/>
          </w:tcPr>
          <w:p>
            <w:r>
              <w:rPr>
                <w:rFonts w:ascii="Consolas" w:hAnsi="Consolas"/>
                <w:color w:val="1F3A68"/>
                <w:sz w:val="19"/>
              </w:rPr>
              <w:t>MenuConsola.leer_opcion()</w:t>
            </w:r>
            <w:r>
              <w:rPr>
                <w:sz w:val="19"/>
              </w:rPr>
              <w:t xml:space="preserve">, </w:t>
            </w:r>
            <w:r>
              <w:rPr>
                <w:rFonts w:ascii="Consolas" w:hAnsi="Consolas"/>
                <w:color w:val="1F3A68"/>
                <w:sz w:val="19"/>
              </w:rPr>
              <w:t>ejecutar()</w:t>
            </w:r>
          </w:p>
        </w:tc>
        <w:tc>
          <w:tcPr>
            <w:tcW w:type="dxa" w:w="2436"/>
          </w:tcPr>
          <w:p>
            <w:r>
              <w:rPr>
                <w:sz w:val="19"/>
              </w:rPr>
              <w:t>P25 opciones inválidas; P26 estructuras vacías; P27 flujo completo; P28 fin de entrada</w:t>
            </w:r>
          </w:p>
        </w:tc>
      </w:tr>
    </w:tbl>
    <w:p/>
    <w:p>
      <w:r>
        <w:rPr>
          <w:b/>
        </w:rPr>
        <w:t>Ejemplo de congruencia:</w:t>
      </w:r>
      <w:r>
        <w:t xml:space="preserve"> el diagrama de secuencia muestra que </w:t>
      </w:r>
      <w:r>
        <w:rPr>
          <w:rFonts w:ascii="Consolas" w:hAnsi="Consolas"/>
          <w:color w:val="1F3A68"/>
        </w:rPr>
        <w:t>apilar(prestamo)</w:t>
      </w:r>
      <w:r>
        <w:t xml:space="preserve"> ocurre solo dentro de </w:t>
      </w:r>
      <w:r>
        <w:rPr>
          <w:rFonts w:ascii="Consolas" w:hAnsi="Consolas"/>
          <w:color w:val="1F3A68"/>
        </w:rPr>
        <w:t>[libro disponible]</w:t>
      </w:r>
      <w:r>
        <w:t xml:space="preserve">. En el código, </w:t>
      </w:r>
      <w:r>
        <w:rPr>
          <w:rFonts w:ascii="Consolas" w:hAnsi="Consolas"/>
          <w:color w:val="1F3A68"/>
        </w:rPr>
        <w:t>self.prestamos.apilar()</w:t>
      </w:r>
      <w:r>
        <w:t xml:space="preserve"> está después de la comprobación </w:t>
      </w:r>
      <w:r>
        <w:rPr>
          <w:rFonts w:ascii="Consolas" w:hAnsi="Consolas"/>
          <w:color w:val="1F3A68"/>
        </w:rPr>
        <w:t>if not libro.disponible: return …</w:t>
      </w:r>
      <w:r>
        <w:t>, y la prueba P20 verifica que, al atender una segunda solicitud del mismo libro, la pila sigue con un solo préstamo.</w:t>
      </w:r>
    </w:p>
    <w:p>
      <w:r>
        <w:br w:type="page"/>
      </w:r>
    </w:p>
    <w:p>
      <w:pPr>
        <w:pStyle w:val="Heading1"/>
      </w:pPr>
      <w:r>
        <w:t>7. Pruebas con resultados</w:t>
      </w:r>
    </w:p>
    <w:p>
      <w:pPr>
        <w:pStyle w:val="Heading2"/>
      </w:pPr>
      <w:r>
        <w:t>7.1 Cómo ejecutarlas</w:t>
      </w:r>
    </w:p>
    <w:p>
      <w:r>
        <w:t xml:space="preserve">Desde la carpeta </w:t>
      </w:r>
      <w:r>
        <w:rPr>
          <w:rFonts w:ascii="Consolas" w:hAnsi="Consolas"/>
          <w:color w:val="1F3A68"/>
        </w:rPr>
        <w:t>programa/</w:t>
      </w:r>
      <w:r>
        <w:t>:</w:t>
      </w:r>
    </w:p>
    <w:p>
      <w:pPr>
        <w:ind w:left="283"/>
      </w:pPr>
      <w:r>
        <w:rPr>
          <w:rFonts w:ascii="Consolas" w:hAnsi="Consolas"/>
          <w:sz w:val="17"/>
        </w:rPr>
        <w:t>python -m unittest discover -s tests -v</w:t>
        <w:br/>
      </w:r>
      <w:r>
        <w:rPr>
          <w:rFonts w:ascii="Consolas" w:hAnsi="Consolas"/>
          <w:sz w:val="17"/>
        </w:rPr>
        <w:t>python prueba_integrada.py</w:t>
      </w:r>
    </w:p>
    <w:p>
      <w:r>
        <w:t xml:space="preserve">Resultado obtenido: </w:t>
      </w:r>
      <w:r>
        <w:rPr>
          <w:b/>
        </w:rPr>
        <w:t>28 pruebas automáticas aprobadas</w:t>
      </w:r>
      <w:r>
        <w:t xml:space="preserve"> y </w:t>
      </w:r>
      <w:r>
        <w:rPr>
          <w:b/>
        </w:rPr>
        <w:t>15 de 15 verificaciones</w:t>
      </w:r>
      <w:r>
        <w:t xml:space="preserve"> cumplidas en la prueba integrada. Las salidas completas están en </w:t>
      </w:r>
      <w:r>
        <w:rPr>
          <w:rFonts w:ascii="Consolas" w:hAnsi="Consolas"/>
          <w:color w:val="1F3A68"/>
        </w:rPr>
        <w:t>evidencias/</w:t>
      </w:r>
      <w:r>
        <w:t>.</w:t>
      </w:r>
    </w:p>
    <w:p>
      <w:pPr>
        <w:pStyle w:val="Heading2"/>
      </w:pPr>
      <w:r>
        <w:t>7.2 Tabla de pruebas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CE6F2"/>
          </w:tcPr>
          <w:p>
            <w:r>
              <w:rPr>
                <w:b/>
                <w:sz w:val="19"/>
              </w:rPr>
              <w:t>ID</w:t>
            </w:r>
          </w:p>
        </w:tc>
        <w:tc>
          <w:tcPr>
            <w:tcW w:type="dxa" w:w="1624"/>
            <w:shd w:val="clear" w:color="auto" w:fill="DCE6F2"/>
          </w:tcPr>
          <w:p>
            <w:r>
              <w:rPr>
                <w:b/>
                <w:sz w:val="19"/>
              </w:rPr>
              <w:t>Requerimiento</w:t>
            </w:r>
          </w:p>
        </w:tc>
        <w:tc>
          <w:tcPr>
            <w:tcW w:type="dxa" w:w="1624"/>
            <w:shd w:val="clear" w:color="auto" w:fill="DCE6F2"/>
          </w:tcPr>
          <w:p>
            <w:r>
              <w:rPr>
                <w:b/>
                <w:sz w:val="19"/>
              </w:rPr>
              <w:t>Caso de prueba</w:t>
            </w:r>
          </w:p>
        </w:tc>
        <w:tc>
          <w:tcPr>
            <w:tcW w:type="dxa" w:w="1624"/>
            <w:shd w:val="clear" w:color="auto" w:fill="DCE6F2"/>
          </w:tcPr>
          <w:p>
            <w:r>
              <w:rPr>
                <w:b/>
                <w:sz w:val="19"/>
              </w:rPr>
              <w:t>Datos</w:t>
            </w:r>
          </w:p>
        </w:tc>
        <w:tc>
          <w:tcPr>
            <w:tcW w:type="dxa" w:w="1624"/>
            <w:shd w:val="clear" w:color="auto" w:fill="DCE6F2"/>
          </w:tcPr>
          <w:p>
            <w:r>
              <w:rPr>
                <w:b/>
                <w:sz w:val="19"/>
              </w:rPr>
              <w:t>Resultado esperado</w:t>
            </w:r>
          </w:p>
        </w:tc>
        <w:tc>
          <w:tcPr>
            <w:tcW w:type="dxa" w:w="1624"/>
            <w:shd w:val="clear" w:color="auto" w:fill="DCE6F2"/>
          </w:tcPr>
          <w:p>
            <w:r>
              <w:rPr>
                <w:b/>
                <w:sz w:val="19"/>
              </w:rPr>
              <w:t>Resultado obtenido</w:t>
            </w:r>
          </w:p>
        </w:tc>
      </w:tr>
      <w:tr>
        <w:tc>
          <w:tcPr>
            <w:tcW w:type="dxa" w:w="1624"/>
          </w:tcPr>
          <w:p>
            <w:r>
              <w:rPr>
                <w:sz w:val="19"/>
              </w:rPr>
              <w:t>P01</w:t>
            </w:r>
          </w:p>
        </w:tc>
        <w:tc>
          <w:tcPr>
            <w:tcW w:type="dxa" w:w="1624"/>
          </w:tcPr>
          <w:p>
            <w:r>
              <w:rPr>
                <w:sz w:val="19"/>
              </w:rPr>
              <w:t>Estructuras</w:t>
            </w:r>
          </w:p>
        </w:tc>
        <w:tc>
          <w:tcPr>
            <w:tcW w:type="dxa" w:w="1624"/>
          </w:tcPr>
          <w:p>
            <w:r>
              <w:rPr>
                <w:sz w:val="19"/>
              </w:rPr>
              <w:t>Lista vacía</w:t>
            </w:r>
          </w:p>
        </w:tc>
        <w:tc>
          <w:tcPr>
            <w:tcW w:type="dxa" w:w="1624"/>
          </w:tcPr>
          <w:p>
            <w:r>
              <w:rPr>
                <w:sz w:val="19"/>
              </w:rPr>
              <w:t>Lista nueva</w:t>
            </w:r>
          </w:p>
        </w:tc>
        <w:tc>
          <w:tcPr>
            <w:tcW w:type="dxa" w:w="1624"/>
          </w:tcPr>
          <w:p>
            <w:r>
              <w:rPr>
                <w:rFonts w:ascii="Consolas" w:hAnsi="Consolas"/>
                <w:color w:val="1F3A68"/>
                <w:sz w:val="19"/>
              </w:rPr>
              <w:t>buscar</w:t>
            </w:r>
            <w:r>
              <w:rPr>
                <w:sz w:val="19"/>
              </w:rPr>
              <w:t xml:space="preserve"> → None, </w:t>
            </w:r>
            <w:r>
              <w:rPr>
                <w:rFonts w:ascii="Consolas" w:hAnsi="Consolas"/>
                <w:color w:val="1F3A68"/>
                <w:sz w:val="19"/>
              </w:rPr>
              <w:t>eliminar</w:t>
            </w:r>
            <w:r>
              <w:rPr>
                <w:sz w:val="19"/>
              </w:rPr>
              <w:t xml:space="preserve"> → False, sin errores</w:t>
            </w:r>
          </w:p>
        </w:tc>
        <w:tc>
          <w:tcPr>
            <w:tcW w:type="dxa" w:w="1624"/>
          </w:tcPr>
          <w:p>
            <w:r>
              <w:rPr>
                <w:sz w:val="19"/>
              </w:rPr>
              <w:t>Aprobada</w:t>
            </w:r>
          </w:p>
        </w:tc>
      </w:tr>
      <w:tr>
        <w:tc>
          <w:tcPr>
            <w:tcW w:type="dxa" w:w="1624"/>
          </w:tcPr>
          <w:p>
            <w:r>
              <w:rPr>
                <w:sz w:val="19"/>
              </w:rPr>
              <w:t>P02</w:t>
            </w:r>
          </w:p>
        </w:tc>
        <w:tc>
          <w:tcPr>
            <w:tcW w:type="dxa" w:w="1624"/>
          </w:tcPr>
          <w:p>
            <w:r>
              <w:rPr>
                <w:sz w:val="19"/>
              </w:rPr>
              <w:t>Estructuras</w:t>
            </w:r>
          </w:p>
        </w:tc>
        <w:tc>
          <w:tcPr>
            <w:tcW w:type="dxa" w:w="1624"/>
          </w:tcPr>
          <w:p>
            <w:r>
              <w:rPr>
                <w:sz w:val="19"/>
              </w:rPr>
              <w:t>Agregar conserva el orden y el nodo guarda un Libro</w:t>
            </w:r>
          </w:p>
        </w:tc>
        <w:tc>
          <w:tcPr>
            <w:tcW w:type="dxa" w:w="1624"/>
          </w:tcPr>
          <w:p>
            <w:r>
              <w:rPr>
                <w:sz w:val="19"/>
              </w:rPr>
              <w:t>A, B, C</w:t>
            </w:r>
          </w:p>
        </w:tc>
        <w:tc>
          <w:tcPr>
            <w:tcW w:type="dxa" w:w="1624"/>
          </w:tcPr>
          <w:p>
            <w:r>
              <w:rPr>
                <w:sz w:val="19"/>
              </w:rPr>
              <w:t xml:space="preserve">Recorrido A, B, C; </w:t>
            </w:r>
            <w:r>
              <w:rPr>
                <w:rFonts w:ascii="Consolas" w:hAnsi="Consolas"/>
                <w:color w:val="1F3A68"/>
                <w:sz w:val="19"/>
              </w:rPr>
              <w:t>cabeza.libro</w:t>
            </w:r>
            <w:r>
              <w:rPr>
                <w:sz w:val="19"/>
              </w:rPr>
              <w:t xml:space="preserve"> es Libro</w:t>
            </w:r>
          </w:p>
        </w:tc>
        <w:tc>
          <w:tcPr>
            <w:tcW w:type="dxa" w:w="1624"/>
          </w:tcPr>
          <w:p>
            <w:r>
              <w:rPr>
                <w:sz w:val="19"/>
              </w:rPr>
              <w:t>Aprobada</w:t>
            </w:r>
          </w:p>
        </w:tc>
      </w:tr>
      <w:tr>
        <w:tc>
          <w:tcPr>
            <w:tcW w:type="dxa" w:w="1624"/>
          </w:tcPr>
          <w:p>
            <w:r>
              <w:rPr>
                <w:sz w:val="19"/>
              </w:rPr>
              <w:t>P03</w:t>
            </w:r>
          </w:p>
        </w:tc>
        <w:tc>
          <w:tcPr>
            <w:tcW w:type="dxa" w:w="1624"/>
          </w:tcPr>
          <w:p>
            <w:r>
              <w:rPr>
                <w:sz w:val="19"/>
              </w:rPr>
              <w:t>RF03</w:t>
            </w:r>
          </w:p>
        </w:tc>
        <w:tc>
          <w:tcPr>
            <w:tcW w:type="dxa" w:w="1624"/>
          </w:tcPr>
          <w:p>
            <w:r>
              <w:rPr>
                <w:sz w:val="19"/>
              </w:rPr>
              <w:t>Eliminar al inicio, en medio y al final</w:t>
            </w:r>
          </w:p>
        </w:tc>
        <w:tc>
          <w:tcPr>
            <w:tcW w:type="dxa" w:w="1624"/>
          </w:tcPr>
          <w:p>
            <w:r>
              <w:rPr>
                <w:sz w:val="19"/>
              </w:rPr>
              <w:t>A, B, C, D</w:t>
            </w:r>
          </w:p>
        </w:tc>
        <w:tc>
          <w:tcPr>
            <w:tcW w:type="dxa" w:w="1624"/>
          </w:tcPr>
          <w:p>
            <w:r>
              <w:rPr>
                <w:sz w:val="19"/>
              </w:rPr>
              <w:t>Queda solo B; tamaño 1</w:t>
            </w:r>
          </w:p>
        </w:tc>
        <w:tc>
          <w:tcPr>
            <w:tcW w:type="dxa" w:w="1624"/>
          </w:tcPr>
          <w:p>
            <w:r>
              <w:rPr>
                <w:sz w:val="19"/>
              </w:rPr>
              <w:t>Aprobada</w:t>
            </w:r>
          </w:p>
        </w:tc>
      </w:tr>
      <w:tr>
        <w:tc>
          <w:tcPr>
            <w:tcW w:type="dxa" w:w="1624"/>
          </w:tcPr>
          <w:p>
            <w:r>
              <w:rPr>
                <w:sz w:val="19"/>
              </w:rPr>
              <w:t>P04</w:t>
            </w:r>
          </w:p>
        </w:tc>
        <w:tc>
          <w:tcPr>
            <w:tcW w:type="dxa" w:w="1624"/>
          </w:tcPr>
          <w:p>
            <w:r>
              <w:rPr>
                <w:sz w:val="19"/>
              </w:rPr>
              <w:t>RF06</w:t>
            </w:r>
          </w:p>
        </w:tc>
        <w:tc>
          <w:tcPr>
            <w:tcW w:type="dxa" w:w="1624"/>
          </w:tcPr>
          <w:p>
            <w:r>
              <w:rPr>
                <w:sz w:val="19"/>
              </w:rPr>
              <w:t>Cola FIFO y cola vacía</w:t>
            </w:r>
          </w:p>
        </w:tc>
        <w:tc>
          <w:tcPr>
            <w:tcW w:type="dxa" w:w="1624"/>
          </w:tcPr>
          <w:p>
            <w:r>
              <w:rPr>
                <w:sz w:val="19"/>
              </w:rPr>
              <w:t>Ana, Luis</w:t>
            </w:r>
          </w:p>
        </w:tc>
        <w:tc>
          <w:tcPr>
            <w:tcW w:type="dxa" w:w="1624"/>
          </w:tcPr>
          <w:p>
            <w:r>
              <w:rPr>
                <w:sz w:val="19"/>
              </w:rPr>
              <w:t>Sale Ana y luego Luis; vacía → None</w:t>
            </w:r>
          </w:p>
        </w:tc>
        <w:tc>
          <w:tcPr>
            <w:tcW w:type="dxa" w:w="1624"/>
          </w:tcPr>
          <w:p>
            <w:r>
              <w:rPr>
                <w:sz w:val="19"/>
              </w:rPr>
              <w:t>Aprobada</w:t>
            </w:r>
          </w:p>
        </w:tc>
      </w:tr>
      <w:tr>
        <w:tc>
          <w:tcPr>
            <w:tcW w:type="dxa" w:w="1624"/>
          </w:tcPr>
          <w:p>
            <w:r>
              <w:rPr>
                <w:sz w:val="19"/>
              </w:rPr>
              <w:t>P05</w:t>
            </w:r>
          </w:p>
        </w:tc>
        <w:tc>
          <w:tcPr>
            <w:tcW w:type="dxa" w:w="1624"/>
          </w:tcPr>
          <w:p>
            <w:r>
              <w:rPr>
                <w:sz w:val="19"/>
              </w:rPr>
              <w:t>RF08</w:t>
            </w:r>
          </w:p>
        </w:tc>
        <w:tc>
          <w:tcPr>
            <w:tcW w:type="dxa" w:w="1624"/>
          </w:tcPr>
          <w:p>
            <w:r>
              <w:rPr>
                <w:sz w:val="19"/>
              </w:rPr>
              <w:t>Pila LIFO y pila vacía</w:t>
            </w:r>
          </w:p>
        </w:tc>
        <w:tc>
          <w:tcPr>
            <w:tcW w:type="dxa" w:w="1624"/>
          </w:tcPr>
          <w:p>
            <w:r>
              <w:rPr>
                <w:sz w:val="19"/>
              </w:rPr>
              <w:t>Ana, Luis</w:t>
            </w:r>
          </w:p>
        </w:tc>
        <w:tc>
          <w:tcPr>
            <w:tcW w:type="dxa" w:w="1624"/>
          </w:tcPr>
          <w:p>
            <w:r>
              <w:rPr>
                <w:sz w:val="19"/>
              </w:rPr>
              <w:t>Sale Luis y luego Ana; vacía → None</w:t>
            </w:r>
          </w:p>
        </w:tc>
        <w:tc>
          <w:tcPr>
            <w:tcW w:type="dxa" w:w="1624"/>
          </w:tcPr>
          <w:p>
            <w:r>
              <w:rPr>
                <w:sz w:val="19"/>
              </w:rPr>
              <w:t>Aprobada</w:t>
            </w:r>
          </w:p>
        </w:tc>
      </w:tr>
      <w:tr>
        <w:tc>
          <w:tcPr>
            <w:tcW w:type="dxa" w:w="1624"/>
          </w:tcPr>
          <w:p>
            <w:r>
              <w:rPr>
                <w:sz w:val="19"/>
              </w:rPr>
              <w:t>P06</w:t>
            </w:r>
          </w:p>
        </w:tc>
        <w:tc>
          <w:tcPr>
            <w:tcW w:type="dxa" w:w="1624"/>
          </w:tcPr>
          <w:p>
            <w:r>
              <w:rPr>
                <w:sz w:val="19"/>
              </w:rPr>
              <w:t>RF09</w:t>
            </w:r>
          </w:p>
        </w:tc>
        <w:tc>
          <w:tcPr>
            <w:tcW w:type="dxa" w:w="1624"/>
          </w:tcPr>
          <w:p>
            <w:r>
              <w:rPr>
                <w:sz w:val="19"/>
              </w:rPr>
              <w:t>Burbuja ordena una copia</w:t>
            </w:r>
          </w:p>
        </w:tc>
        <w:tc>
          <w:tcPr>
            <w:tcW w:type="dxa" w:w="1624"/>
          </w:tcPr>
          <w:p>
            <w:r>
              <w:rPr>
                <w:sz w:val="19"/>
              </w:rPr>
              <w:t>El principito, Don Quijote, Alicia</w:t>
            </w:r>
          </w:p>
        </w:tc>
        <w:tc>
          <w:tcPr>
            <w:tcW w:type="dxa" w:w="1624"/>
          </w:tcPr>
          <w:p>
            <w:r>
              <w:rPr>
                <w:sz w:val="19"/>
              </w:rPr>
              <w:t>Alicia, Don Quijote, El principito; original sin cambios</w:t>
            </w:r>
          </w:p>
        </w:tc>
        <w:tc>
          <w:tcPr>
            <w:tcW w:type="dxa" w:w="1624"/>
          </w:tcPr>
          <w:p>
            <w:r>
              <w:rPr>
                <w:sz w:val="19"/>
              </w:rPr>
              <w:t>Aprobada</w:t>
            </w:r>
          </w:p>
        </w:tc>
      </w:tr>
      <w:tr>
        <w:tc>
          <w:tcPr>
            <w:tcW w:type="dxa" w:w="1624"/>
          </w:tcPr>
          <w:p>
            <w:r>
              <w:rPr>
                <w:sz w:val="19"/>
              </w:rPr>
              <w:t>P07</w:t>
            </w:r>
          </w:p>
        </w:tc>
        <w:tc>
          <w:tcPr>
            <w:tcW w:type="dxa" w:w="1624"/>
          </w:tcPr>
          <w:p>
            <w:r>
              <w:rPr>
                <w:sz w:val="19"/>
              </w:rPr>
              <w:t>RF09</w:t>
            </w:r>
          </w:p>
        </w:tc>
        <w:tc>
          <w:tcPr>
            <w:tcW w:type="dxa" w:w="1624"/>
          </w:tcPr>
          <w:p>
            <w:r>
              <w:rPr>
                <w:sz w:val="19"/>
              </w:rPr>
              <w:t>Acentos y mayúsculas</w:t>
            </w:r>
          </w:p>
        </w:tc>
        <w:tc>
          <w:tcPr>
            <w:tcW w:type="dxa" w:w="1624"/>
          </w:tcPr>
          <w:p>
            <w:r>
              <w:rPr>
                <w:sz w:val="19"/>
              </w:rPr>
              <w:t>zorro, Árbol, casa</w:t>
            </w:r>
          </w:p>
        </w:tc>
        <w:tc>
          <w:tcPr>
            <w:tcW w:type="dxa" w:w="1624"/>
          </w:tcPr>
          <w:p>
            <w:r>
              <w:rPr>
                <w:sz w:val="19"/>
              </w:rPr>
              <w:t>Árbol, casa, zorro</w:t>
            </w:r>
          </w:p>
        </w:tc>
        <w:tc>
          <w:tcPr>
            <w:tcW w:type="dxa" w:w="1624"/>
          </w:tcPr>
          <w:p>
            <w:r>
              <w:rPr>
                <w:sz w:val="19"/>
              </w:rPr>
              <w:t>Aprobada</w:t>
            </w:r>
          </w:p>
        </w:tc>
      </w:tr>
      <w:tr>
        <w:tc>
          <w:tcPr>
            <w:tcW w:type="dxa" w:w="1624"/>
          </w:tcPr>
          <w:p>
            <w:r>
              <w:rPr>
                <w:sz w:val="19"/>
              </w:rPr>
              <w:t>P08</w:t>
            </w:r>
          </w:p>
        </w:tc>
        <w:tc>
          <w:tcPr>
            <w:tcW w:type="dxa" w:w="1624"/>
          </w:tcPr>
          <w:p>
            <w:r>
              <w:rPr>
                <w:sz w:val="19"/>
              </w:rPr>
              <w:t>RF09</w:t>
            </w:r>
          </w:p>
        </w:tc>
        <w:tc>
          <w:tcPr>
            <w:tcW w:type="dxa" w:w="1624"/>
          </w:tcPr>
          <w:p>
            <w:r>
              <w:rPr>
                <w:sz w:val="19"/>
              </w:rPr>
              <w:t>Casos límite</w:t>
            </w:r>
          </w:p>
        </w:tc>
        <w:tc>
          <w:tcPr>
            <w:tcW w:type="dxa" w:w="1624"/>
          </w:tcPr>
          <w:p>
            <w:r>
              <w:rPr>
                <w:sz w:val="19"/>
              </w:rPr>
              <w:t>Lista vacía y un libro</w:t>
            </w:r>
          </w:p>
        </w:tc>
        <w:tc>
          <w:tcPr>
            <w:tcW w:type="dxa" w:w="1624"/>
          </w:tcPr>
          <w:p>
            <w:r>
              <w:rPr>
                <w:sz w:val="19"/>
              </w:rPr>
              <w:t>Sin errores</w:t>
            </w:r>
          </w:p>
        </w:tc>
        <w:tc>
          <w:tcPr>
            <w:tcW w:type="dxa" w:w="1624"/>
          </w:tcPr>
          <w:p>
            <w:r>
              <w:rPr>
                <w:sz w:val="19"/>
              </w:rPr>
              <w:t>Aprobada</w:t>
            </w:r>
          </w:p>
        </w:tc>
      </w:tr>
      <w:tr>
        <w:tc>
          <w:tcPr>
            <w:tcW w:type="dxa" w:w="1624"/>
          </w:tcPr>
          <w:p>
            <w:r>
              <w:rPr>
                <w:sz w:val="19"/>
              </w:rPr>
              <w:t>P09</w:t>
            </w:r>
          </w:p>
        </w:tc>
        <w:tc>
          <w:tcPr>
            <w:tcW w:type="dxa" w:w="1624"/>
          </w:tcPr>
          <w:p>
            <w:r>
              <w:rPr>
                <w:sz w:val="19"/>
              </w:rPr>
              <w:t>Regla R6</w:t>
            </w:r>
          </w:p>
        </w:tc>
        <w:tc>
          <w:tcPr>
            <w:tcW w:type="dxa" w:w="1624"/>
          </w:tcPr>
          <w:p>
            <w:r>
              <w:rPr>
                <w:sz w:val="19"/>
              </w:rPr>
              <w:t xml:space="preserve">Burbuja sin </w:t>
            </w:r>
            <w:r>
              <w:rPr>
                <w:rFonts w:ascii="Consolas" w:hAnsi="Consolas"/>
                <w:color w:val="1F3A68"/>
                <w:sz w:val="19"/>
              </w:rPr>
              <w:t>sort()</w:t>
            </w:r>
            <w:r>
              <w:rPr>
                <w:sz w:val="19"/>
              </w:rPr>
              <w:t xml:space="preserve"> ni </w:t>
            </w:r>
            <w:r>
              <w:rPr>
                <w:rFonts w:ascii="Consolas" w:hAnsi="Consolas"/>
                <w:color w:val="1F3A68"/>
                <w:sz w:val="19"/>
              </w:rPr>
              <w:t>sorted()</w:t>
            </w:r>
          </w:p>
        </w:tc>
        <w:tc>
          <w:tcPr>
            <w:tcW w:type="dxa" w:w="1624"/>
          </w:tcPr>
          <w:p>
            <w:r>
              <w:rPr>
                <w:sz w:val="19"/>
              </w:rPr>
              <w:t>ordenamiento.py</w:t>
            </w:r>
          </w:p>
        </w:tc>
        <w:tc>
          <w:tcPr>
            <w:tcW w:type="dxa" w:w="1624"/>
          </w:tcPr>
          <w:p>
            <w:r>
              <w:rPr>
                <w:sz w:val="19"/>
              </w:rPr>
              <w:t>No aparecen en el código</w:t>
            </w:r>
          </w:p>
        </w:tc>
        <w:tc>
          <w:tcPr>
            <w:tcW w:type="dxa" w:w="1624"/>
          </w:tcPr>
          <w:p>
            <w:r>
              <w:rPr>
                <w:sz w:val="19"/>
              </w:rPr>
              <w:t>Aprobada</w:t>
            </w:r>
          </w:p>
        </w:tc>
      </w:tr>
      <w:tr>
        <w:tc>
          <w:tcPr>
            <w:tcW w:type="dxa" w:w="1624"/>
          </w:tcPr>
          <w:p>
            <w:r>
              <w:rPr>
                <w:sz w:val="19"/>
              </w:rPr>
              <w:t>P10</w:t>
            </w:r>
          </w:p>
        </w:tc>
        <w:tc>
          <w:tcPr>
            <w:tcW w:type="dxa" w:w="1624"/>
          </w:tcPr>
          <w:p>
            <w:r>
              <w:rPr>
                <w:sz w:val="19"/>
              </w:rPr>
              <w:t>RF01</w:t>
            </w:r>
          </w:p>
        </w:tc>
        <w:tc>
          <w:tcPr>
            <w:tcW w:type="dxa" w:w="1624"/>
          </w:tcPr>
          <w:p>
            <w:r>
              <w:rPr>
                <w:sz w:val="19"/>
              </w:rPr>
              <w:t>Código repetido</w:t>
            </w:r>
          </w:p>
        </w:tc>
        <w:tc>
          <w:tcPr>
            <w:tcW w:type="dxa" w:w="1624"/>
          </w:tcPr>
          <w:p>
            <w:r>
              <w:rPr>
                <w:sz w:val="19"/>
              </w:rPr>
              <w:t>L01 y " l01 "</w:t>
            </w:r>
          </w:p>
        </w:tc>
        <w:tc>
          <w:tcPr>
            <w:tcW w:type="dxa" w:w="1624"/>
          </w:tcPr>
          <w:p>
            <w:r>
              <w:rPr>
                <w:sz w:val="19"/>
              </w:rPr>
              <w:t>Rechazados; siguen 3 libros</w:t>
            </w:r>
          </w:p>
        </w:tc>
        <w:tc>
          <w:tcPr>
            <w:tcW w:type="dxa" w:w="1624"/>
          </w:tcPr>
          <w:p>
            <w:r>
              <w:rPr>
                <w:sz w:val="19"/>
              </w:rPr>
              <w:t>Aprobada</w:t>
            </w:r>
          </w:p>
        </w:tc>
      </w:tr>
      <w:tr>
        <w:tc>
          <w:tcPr>
            <w:tcW w:type="dxa" w:w="1624"/>
          </w:tcPr>
          <w:p>
            <w:r>
              <w:rPr>
                <w:sz w:val="19"/>
              </w:rPr>
              <w:t>P11</w:t>
            </w:r>
          </w:p>
        </w:tc>
        <w:tc>
          <w:tcPr>
            <w:tcW w:type="dxa" w:w="1624"/>
          </w:tcPr>
          <w:p>
            <w:r>
              <w:rPr>
                <w:sz w:val="19"/>
              </w:rPr>
              <w:t>RF01</w:t>
            </w:r>
          </w:p>
        </w:tc>
        <w:tc>
          <w:tcPr>
            <w:tcW w:type="dxa" w:w="1624"/>
          </w:tcPr>
          <w:p>
            <w:r>
              <w:rPr>
                <w:sz w:val="19"/>
              </w:rPr>
              <w:t>Campos vacíos</w:t>
            </w:r>
          </w:p>
        </w:tc>
        <w:tc>
          <w:tcPr>
            <w:tcW w:type="dxa" w:w="1624"/>
          </w:tcPr>
          <w:p>
            <w:r>
              <w:rPr>
                <w:sz w:val="19"/>
              </w:rPr>
              <w:t>Código, título o autor vacíos</w:t>
            </w:r>
          </w:p>
        </w:tc>
        <w:tc>
          <w:tcPr>
            <w:tcW w:type="dxa" w:w="1624"/>
          </w:tcPr>
          <w:p>
            <w:r>
              <w:rPr>
                <w:sz w:val="19"/>
              </w:rPr>
              <w:t>Rechazados; catálogo vacío</w:t>
            </w:r>
          </w:p>
        </w:tc>
        <w:tc>
          <w:tcPr>
            <w:tcW w:type="dxa" w:w="1624"/>
          </w:tcPr>
          <w:p>
            <w:r>
              <w:rPr>
                <w:sz w:val="19"/>
              </w:rPr>
              <w:t>Aprobada</w:t>
            </w:r>
          </w:p>
        </w:tc>
      </w:tr>
      <w:tr>
        <w:tc>
          <w:tcPr>
            <w:tcW w:type="dxa" w:w="1624"/>
          </w:tcPr>
          <w:p>
            <w:r>
              <w:rPr>
                <w:sz w:val="19"/>
              </w:rPr>
              <w:t>P12</w:t>
            </w:r>
          </w:p>
        </w:tc>
        <w:tc>
          <w:tcPr>
            <w:tcW w:type="dxa" w:w="1624"/>
          </w:tcPr>
          <w:p>
            <w:r>
              <w:rPr>
                <w:sz w:val="19"/>
              </w:rPr>
              <w:t>RF02</w:t>
            </w:r>
          </w:p>
        </w:tc>
        <w:tc>
          <w:tcPr>
            <w:tcW w:type="dxa" w:w="1624"/>
          </w:tcPr>
          <w:p>
            <w:r>
              <w:rPr>
                <w:sz w:val="19"/>
              </w:rPr>
              <w:t>Disponibilidad visible</w:t>
            </w:r>
          </w:p>
        </w:tc>
        <w:tc>
          <w:tcPr>
            <w:tcW w:type="dxa" w:w="1624"/>
          </w:tcPr>
          <w:p>
            <w:r>
              <w:rPr>
                <w:sz w:val="19"/>
              </w:rPr>
              <w:t>Prestar L01</w:t>
            </w:r>
          </w:p>
        </w:tc>
        <w:tc>
          <w:tcPr>
            <w:tcW w:type="dxa" w:w="1624"/>
          </w:tcPr>
          <w:p>
            <w:r>
              <w:rPr>
                <w:sz w:val="19"/>
              </w:rPr>
              <w:t>Estado "Prestado"</w:t>
            </w:r>
          </w:p>
        </w:tc>
        <w:tc>
          <w:tcPr>
            <w:tcW w:type="dxa" w:w="1624"/>
          </w:tcPr>
          <w:p>
            <w:r>
              <w:rPr>
                <w:sz w:val="19"/>
              </w:rPr>
              <w:t>Aprobada</w:t>
            </w:r>
          </w:p>
        </w:tc>
      </w:tr>
      <w:tr>
        <w:tc>
          <w:tcPr>
            <w:tcW w:type="dxa" w:w="1624"/>
          </w:tcPr>
          <w:p>
            <w:r>
              <w:rPr>
                <w:sz w:val="19"/>
              </w:rPr>
              <w:t>P13</w:t>
            </w:r>
          </w:p>
        </w:tc>
        <w:tc>
          <w:tcPr>
            <w:tcW w:type="dxa" w:w="1624"/>
          </w:tcPr>
          <w:p>
            <w:r>
              <w:rPr>
                <w:sz w:val="19"/>
              </w:rPr>
              <w:t>RF02</w:t>
            </w:r>
          </w:p>
        </w:tc>
        <w:tc>
          <w:tcPr>
            <w:tcW w:type="dxa" w:w="1624"/>
          </w:tcPr>
          <w:p>
            <w:r>
              <w:rPr>
                <w:sz w:val="19"/>
              </w:rPr>
              <w:t>Buscar código inexistente</w:t>
            </w:r>
          </w:p>
        </w:tc>
        <w:tc>
          <w:tcPr>
            <w:tcW w:type="dxa" w:w="1624"/>
          </w:tcPr>
          <w:p>
            <w:r>
              <w:rPr>
                <w:sz w:val="19"/>
              </w:rPr>
              <w:t>L99</w:t>
            </w:r>
          </w:p>
        </w:tc>
        <w:tc>
          <w:tcPr>
            <w:tcW w:type="dxa" w:w="1624"/>
          </w:tcPr>
          <w:p>
            <w:r>
              <w:rPr>
                <w:sz w:val="19"/>
              </w:rPr>
              <w:t>Mensaje de no existe</w:t>
            </w:r>
          </w:p>
        </w:tc>
        <w:tc>
          <w:tcPr>
            <w:tcW w:type="dxa" w:w="1624"/>
          </w:tcPr>
          <w:p>
            <w:r>
              <w:rPr>
                <w:sz w:val="19"/>
              </w:rPr>
              <w:t>Aprobada</w:t>
            </w:r>
          </w:p>
        </w:tc>
      </w:tr>
      <w:tr>
        <w:tc>
          <w:tcPr>
            <w:tcW w:type="dxa" w:w="1624"/>
          </w:tcPr>
          <w:p>
            <w:r>
              <w:rPr>
                <w:sz w:val="19"/>
              </w:rPr>
              <w:t>P14</w:t>
            </w:r>
          </w:p>
        </w:tc>
        <w:tc>
          <w:tcPr>
            <w:tcW w:type="dxa" w:w="1624"/>
          </w:tcPr>
          <w:p>
            <w:r>
              <w:rPr>
                <w:sz w:val="19"/>
              </w:rPr>
              <w:t>RF03</w:t>
            </w:r>
          </w:p>
        </w:tc>
        <w:tc>
          <w:tcPr>
            <w:tcW w:type="dxa" w:w="1624"/>
          </w:tcPr>
          <w:p>
            <w:r>
              <w:rPr>
                <w:sz w:val="19"/>
              </w:rPr>
              <w:t>Eliminación permitida</w:t>
            </w:r>
          </w:p>
        </w:tc>
        <w:tc>
          <w:tcPr>
            <w:tcW w:type="dxa" w:w="1624"/>
          </w:tcPr>
          <w:p>
            <w:r>
              <w:rPr>
                <w:sz w:val="19"/>
              </w:rPr>
              <w:t>L03 disponible</w:t>
            </w:r>
          </w:p>
        </w:tc>
        <w:tc>
          <w:tcPr>
            <w:tcW w:type="dxa" w:w="1624"/>
          </w:tcPr>
          <w:p>
            <w:r>
              <w:rPr>
                <w:sz w:val="19"/>
              </w:rPr>
              <w:t>Eliminado</w:t>
            </w:r>
          </w:p>
        </w:tc>
        <w:tc>
          <w:tcPr>
            <w:tcW w:type="dxa" w:w="1624"/>
          </w:tcPr>
          <w:p>
            <w:r>
              <w:rPr>
                <w:sz w:val="19"/>
              </w:rPr>
              <w:t>Aprobada</w:t>
            </w:r>
          </w:p>
        </w:tc>
      </w:tr>
      <w:tr>
        <w:tc>
          <w:tcPr>
            <w:tcW w:type="dxa" w:w="1624"/>
          </w:tcPr>
          <w:p>
            <w:r>
              <w:rPr>
                <w:sz w:val="19"/>
              </w:rPr>
              <w:t>P15</w:t>
            </w:r>
          </w:p>
        </w:tc>
        <w:tc>
          <w:tcPr>
            <w:tcW w:type="dxa" w:w="1624"/>
          </w:tcPr>
          <w:p>
            <w:r>
              <w:rPr>
                <w:sz w:val="19"/>
              </w:rPr>
              <w:t>RF03</w:t>
            </w:r>
          </w:p>
        </w:tc>
        <w:tc>
          <w:tcPr>
            <w:tcW w:type="dxa" w:w="1624"/>
          </w:tcPr>
          <w:p>
            <w:r>
              <w:rPr>
                <w:sz w:val="19"/>
              </w:rPr>
              <w:t>Eliminar con solicitudes pendientes</w:t>
            </w:r>
          </w:p>
        </w:tc>
        <w:tc>
          <w:tcPr>
            <w:tcW w:type="dxa" w:w="1624"/>
          </w:tcPr>
          <w:p>
            <w:r>
              <w:rPr>
                <w:sz w:val="19"/>
              </w:rPr>
              <w:t>Solicitud de Ana a L01</w:t>
            </w:r>
          </w:p>
        </w:tc>
        <w:tc>
          <w:tcPr>
            <w:tcW w:type="dxa" w:w="1624"/>
          </w:tcPr>
          <w:p>
            <w:r>
              <w:rPr>
                <w:sz w:val="19"/>
              </w:rPr>
              <w:t>Rechazado; L01 sigue</w:t>
            </w:r>
          </w:p>
        </w:tc>
        <w:tc>
          <w:tcPr>
            <w:tcW w:type="dxa" w:w="1624"/>
          </w:tcPr>
          <w:p>
            <w:r>
              <w:rPr>
                <w:sz w:val="19"/>
              </w:rPr>
              <w:t>Aprobada</w:t>
            </w:r>
          </w:p>
        </w:tc>
      </w:tr>
      <w:tr>
        <w:tc>
          <w:tcPr>
            <w:tcW w:type="dxa" w:w="1624"/>
          </w:tcPr>
          <w:p>
            <w:r>
              <w:rPr>
                <w:sz w:val="19"/>
              </w:rPr>
              <w:t>P16</w:t>
            </w:r>
          </w:p>
        </w:tc>
        <w:tc>
          <w:tcPr>
            <w:tcW w:type="dxa" w:w="1624"/>
          </w:tcPr>
          <w:p>
            <w:r>
              <w:rPr>
                <w:sz w:val="19"/>
              </w:rPr>
              <w:t>RF03</w:t>
            </w:r>
          </w:p>
        </w:tc>
        <w:tc>
          <w:tcPr>
            <w:tcW w:type="dxa" w:w="1624"/>
          </w:tcPr>
          <w:p>
            <w:r>
              <w:rPr>
                <w:sz w:val="19"/>
              </w:rPr>
              <w:t>Eliminar prestado o inexistente</w:t>
            </w:r>
          </w:p>
        </w:tc>
        <w:tc>
          <w:tcPr>
            <w:tcW w:type="dxa" w:w="1624"/>
          </w:tcPr>
          <w:p>
            <w:r>
              <w:rPr>
                <w:sz w:val="19"/>
              </w:rPr>
              <w:t>L01 prestado, L99</w:t>
            </w:r>
          </w:p>
        </w:tc>
        <w:tc>
          <w:tcPr>
            <w:tcW w:type="dxa" w:w="1624"/>
          </w:tcPr>
          <w:p>
            <w:r>
              <w:rPr>
                <w:sz w:val="19"/>
              </w:rPr>
              <w:t>Rechazados</w:t>
            </w:r>
          </w:p>
        </w:tc>
        <w:tc>
          <w:tcPr>
            <w:tcW w:type="dxa" w:w="1624"/>
          </w:tcPr>
          <w:p>
            <w:r>
              <w:rPr>
                <w:sz w:val="19"/>
              </w:rPr>
              <w:t>Aprobada</w:t>
            </w:r>
          </w:p>
        </w:tc>
      </w:tr>
      <w:tr>
        <w:tc>
          <w:tcPr>
            <w:tcW w:type="dxa" w:w="1624"/>
          </w:tcPr>
          <w:p>
            <w:r>
              <w:rPr>
                <w:sz w:val="19"/>
              </w:rPr>
              <w:t>P17</w:t>
            </w:r>
          </w:p>
        </w:tc>
        <w:tc>
          <w:tcPr>
            <w:tcW w:type="dxa" w:w="1624"/>
          </w:tcPr>
          <w:p>
            <w:r>
              <w:rPr>
                <w:sz w:val="19"/>
              </w:rPr>
              <w:t>RF04</w:t>
            </w:r>
          </w:p>
        </w:tc>
        <w:tc>
          <w:tcPr>
            <w:tcW w:type="dxa" w:w="1624"/>
          </w:tcPr>
          <w:p>
            <w:r>
              <w:rPr>
                <w:sz w:val="19"/>
              </w:rPr>
              <w:t>Solicitud de código inexistente o sin alumno</w:t>
            </w:r>
          </w:p>
        </w:tc>
        <w:tc>
          <w:tcPr>
            <w:tcW w:type="dxa" w:w="1624"/>
          </w:tcPr>
          <w:p>
            <w:r>
              <w:rPr>
                <w:sz w:val="19"/>
              </w:rPr>
              <w:t>L99; alumno vacío</w:t>
            </w:r>
          </w:p>
        </w:tc>
        <w:tc>
          <w:tcPr>
            <w:tcW w:type="dxa" w:w="1624"/>
          </w:tcPr>
          <w:p>
            <w:r>
              <w:rPr>
                <w:sz w:val="19"/>
              </w:rPr>
              <w:t>No se encola</w:t>
            </w:r>
          </w:p>
        </w:tc>
        <w:tc>
          <w:tcPr>
            <w:tcW w:type="dxa" w:w="1624"/>
          </w:tcPr>
          <w:p>
            <w:r>
              <w:rPr>
                <w:sz w:val="19"/>
              </w:rPr>
              <w:t>Aprobada</w:t>
            </w:r>
          </w:p>
        </w:tc>
      </w:tr>
      <w:tr>
        <w:tc>
          <w:tcPr>
            <w:tcW w:type="dxa" w:w="1624"/>
          </w:tcPr>
          <w:p>
            <w:r>
              <w:rPr>
                <w:sz w:val="19"/>
              </w:rPr>
              <w:t>P18</w:t>
            </w:r>
          </w:p>
        </w:tc>
        <w:tc>
          <w:tcPr>
            <w:tcW w:type="dxa" w:w="1624"/>
          </w:tcPr>
          <w:p>
            <w:r>
              <w:rPr>
                <w:sz w:val="19"/>
              </w:rPr>
              <w:t>Regla R2</w:t>
            </w:r>
          </w:p>
        </w:tc>
        <w:tc>
          <w:tcPr>
            <w:tcW w:type="dxa" w:w="1624"/>
          </w:tcPr>
          <w:p>
            <w:r>
              <w:rPr>
                <w:sz w:val="19"/>
              </w:rPr>
              <w:t>La solicitud no reserva</w:t>
            </w:r>
          </w:p>
        </w:tc>
        <w:tc>
          <w:tcPr>
            <w:tcW w:type="dxa" w:w="1624"/>
          </w:tcPr>
          <w:p>
            <w:r>
              <w:rPr>
                <w:sz w:val="19"/>
              </w:rPr>
              <w:t>Solicitud de Ana a L01</w:t>
            </w:r>
          </w:p>
        </w:tc>
        <w:tc>
          <w:tcPr>
            <w:tcW w:type="dxa" w:w="1624"/>
          </w:tcPr>
          <w:p>
            <w:r>
              <w:rPr>
                <w:sz w:val="19"/>
              </w:rPr>
              <w:t>L01 sigue Disponible</w:t>
            </w:r>
          </w:p>
        </w:tc>
        <w:tc>
          <w:tcPr>
            <w:tcW w:type="dxa" w:w="1624"/>
          </w:tcPr>
          <w:p>
            <w:r>
              <w:rPr>
                <w:sz w:val="19"/>
              </w:rPr>
              <w:t>Aprobada</w:t>
            </w:r>
          </w:p>
        </w:tc>
      </w:tr>
      <w:tr>
        <w:tc>
          <w:tcPr>
            <w:tcW w:type="dxa" w:w="1624"/>
          </w:tcPr>
          <w:p>
            <w:r>
              <w:rPr>
                <w:sz w:val="19"/>
              </w:rPr>
              <w:t>P19</w:t>
            </w:r>
          </w:p>
        </w:tc>
        <w:tc>
          <w:tcPr>
            <w:tcW w:type="dxa" w:w="1624"/>
          </w:tcPr>
          <w:p>
            <w:r>
              <w:rPr>
                <w:sz w:val="19"/>
              </w:rPr>
              <w:t>RF06</w:t>
            </w:r>
          </w:p>
        </w:tc>
        <w:tc>
          <w:tcPr>
            <w:tcW w:type="dxa" w:w="1624"/>
          </w:tcPr>
          <w:p>
            <w:r>
              <w:rPr>
                <w:sz w:val="19"/>
              </w:rPr>
              <w:t>Atender con cola vacía</w:t>
            </w:r>
          </w:p>
        </w:tc>
        <w:tc>
          <w:tcPr>
            <w:tcW w:type="dxa" w:w="1624"/>
          </w:tcPr>
          <w:p>
            <w:r>
              <w:rPr>
                <w:sz w:val="19"/>
              </w:rPr>
              <w:t>Sin solicitudes</w:t>
            </w:r>
          </w:p>
        </w:tc>
        <w:tc>
          <w:tcPr>
            <w:tcW w:type="dxa" w:w="1624"/>
          </w:tcPr>
          <w:p>
            <w:r>
              <w:rPr>
                <w:sz w:val="19"/>
              </w:rPr>
              <w:t>Mensaje; pila y catálogo sin cambios</w:t>
            </w:r>
          </w:p>
        </w:tc>
        <w:tc>
          <w:tcPr>
            <w:tcW w:type="dxa" w:w="1624"/>
          </w:tcPr>
          <w:p>
            <w:r>
              <w:rPr>
                <w:sz w:val="19"/>
              </w:rPr>
              <w:t>Aprobada</w:t>
            </w:r>
          </w:p>
        </w:tc>
      </w:tr>
      <w:tr>
        <w:tc>
          <w:tcPr>
            <w:tcW w:type="dxa" w:w="1624"/>
          </w:tcPr>
          <w:p>
            <w:r>
              <w:rPr>
                <w:sz w:val="19"/>
              </w:rPr>
              <w:t>P20</w:t>
            </w:r>
          </w:p>
        </w:tc>
        <w:tc>
          <w:tcPr>
            <w:tcW w:type="dxa" w:w="1624"/>
          </w:tcPr>
          <w:p>
            <w:r>
              <w:rPr>
                <w:sz w:val="19"/>
              </w:rPr>
              <w:t>RF06, RF07, R3</w:t>
            </w:r>
          </w:p>
        </w:tc>
        <w:tc>
          <w:tcPr>
            <w:tcW w:type="dxa" w:w="1624"/>
          </w:tcPr>
          <w:p>
            <w:r>
              <w:rPr>
                <w:sz w:val="19"/>
              </w:rPr>
              <w:t>Libro ya prestado</w:t>
            </w:r>
          </w:p>
        </w:tc>
        <w:tc>
          <w:tcPr>
            <w:tcW w:type="dxa" w:w="1624"/>
          </w:tcPr>
          <w:p>
            <w:r>
              <w:rPr>
                <w:sz w:val="19"/>
              </w:rPr>
              <w:t>Ana y Luis piden L01</w:t>
            </w:r>
          </w:p>
        </w:tc>
        <w:tc>
          <w:tcPr>
            <w:tcW w:type="dxa" w:w="1624"/>
          </w:tcPr>
          <w:p>
            <w:r>
              <w:rPr>
                <w:sz w:val="19"/>
              </w:rPr>
              <w:t>Luis: "Sin disponibilidad"; cola vacía; 1 préstamo</w:t>
            </w:r>
          </w:p>
        </w:tc>
        <w:tc>
          <w:tcPr>
            <w:tcW w:type="dxa" w:w="1624"/>
          </w:tcPr>
          <w:p>
            <w:r>
              <w:rPr>
                <w:sz w:val="19"/>
              </w:rPr>
              <w:t>Aprobada</w:t>
            </w:r>
          </w:p>
        </w:tc>
      </w:tr>
      <w:tr>
        <w:tc>
          <w:tcPr>
            <w:tcW w:type="dxa" w:w="1624"/>
          </w:tcPr>
          <w:p>
            <w:r>
              <w:rPr>
                <w:sz w:val="19"/>
              </w:rPr>
              <w:t>P21</w:t>
            </w:r>
          </w:p>
        </w:tc>
        <w:tc>
          <w:tcPr>
            <w:tcW w:type="dxa" w:w="1624"/>
          </w:tcPr>
          <w:p>
            <w:r>
              <w:rPr>
                <w:sz w:val="19"/>
              </w:rPr>
              <w:t>RF08</w:t>
            </w:r>
          </w:p>
        </w:tc>
        <w:tc>
          <w:tcPr>
            <w:tcW w:type="dxa" w:w="1624"/>
          </w:tcPr>
          <w:p>
            <w:r>
              <w:rPr>
                <w:sz w:val="19"/>
              </w:rPr>
              <w:t>Deshacer con pila vacía</w:t>
            </w:r>
          </w:p>
        </w:tc>
        <w:tc>
          <w:tcPr>
            <w:tcW w:type="dxa" w:w="1624"/>
          </w:tcPr>
          <w:p>
            <w:r>
              <w:rPr>
                <w:sz w:val="19"/>
              </w:rPr>
              <w:t>Sin préstamos</w:t>
            </w:r>
          </w:p>
        </w:tc>
        <w:tc>
          <w:tcPr>
            <w:tcW w:type="dxa" w:w="1624"/>
          </w:tcPr>
          <w:p>
            <w:r>
              <w:rPr>
                <w:sz w:val="19"/>
              </w:rPr>
              <w:t>Mensaje sin error</w:t>
            </w:r>
          </w:p>
        </w:tc>
        <w:tc>
          <w:tcPr>
            <w:tcW w:type="dxa" w:w="1624"/>
          </w:tcPr>
          <w:p>
            <w:r>
              <w:rPr>
                <w:sz w:val="19"/>
              </w:rPr>
              <w:t>Aprobada</w:t>
            </w:r>
          </w:p>
        </w:tc>
      </w:tr>
      <w:tr>
        <w:tc>
          <w:tcPr>
            <w:tcW w:type="dxa" w:w="1624"/>
          </w:tcPr>
          <w:p>
            <w:r>
              <w:rPr>
                <w:sz w:val="19"/>
              </w:rPr>
              <w:t>P22</w:t>
            </w:r>
          </w:p>
        </w:tc>
        <w:tc>
          <w:tcPr>
            <w:tcW w:type="dxa" w:w="1624"/>
          </w:tcPr>
          <w:p>
            <w:r>
              <w:rPr>
                <w:sz w:val="19"/>
              </w:rPr>
              <w:t>Regla R4</w:t>
            </w:r>
          </w:p>
        </w:tc>
        <w:tc>
          <w:tcPr>
            <w:tcW w:type="dxa" w:w="1624"/>
          </w:tcPr>
          <w:p>
            <w:r>
              <w:rPr>
                <w:sz w:val="19"/>
              </w:rPr>
              <w:t>Deshacer no regresa la solicitud</w:t>
            </w:r>
          </w:p>
        </w:tc>
        <w:tc>
          <w:tcPr>
            <w:tcW w:type="dxa" w:w="1624"/>
          </w:tcPr>
          <w:p>
            <w:r>
              <w:rPr>
                <w:sz w:val="19"/>
              </w:rPr>
              <w:t>Préstamo de Ana</w:t>
            </w:r>
          </w:p>
        </w:tc>
        <w:tc>
          <w:tcPr>
            <w:tcW w:type="dxa" w:w="1624"/>
          </w:tcPr>
          <w:p>
            <w:r>
              <w:rPr>
                <w:sz w:val="19"/>
              </w:rPr>
              <w:t>L01 Disponible; cola vacía</w:t>
            </w:r>
          </w:p>
        </w:tc>
        <w:tc>
          <w:tcPr>
            <w:tcW w:type="dxa" w:w="1624"/>
          </w:tcPr>
          <w:p>
            <w:r>
              <w:rPr>
                <w:sz w:val="19"/>
              </w:rPr>
              <w:t>Aprobada</w:t>
            </w:r>
          </w:p>
        </w:tc>
      </w:tr>
      <w:tr>
        <w:tc>
          <w:tcPr>
            <w:tcW w:type="dxa" w:w="1624"/>
          </w:tcPr>
          <w:p>
            <w:r>
              <w:rPr>
                <w:sz w:val="19"/>
              </w:rPr>
              <w:t>P23</w:t>
            </w:r>
          </w:p>
        </w:tc>
        <w:tc>
          <w:tcPr>
            <w:tcW w:type="dxa" w:w="1624"/>
          </w:tcPr>
          <w:p>
            <w:r>
              <w:rPr>
                <w:sz w:val="19"/>
              </w:rPr>
              <w:t>RF09, R5</w:t>
            </w:r>
          </w:p>
        </w:tc>
        <w:tc>
          <w:tcPr>
            <w:tcW w:type="dxa" w:w="1624"/>
          </w:tcPr>
          <w:p>
            <w:r>
              <w:rPr>
                <w:sz w:val="19"/>
              </w:rPr>
              <w:t>Ordenar no altera catálogo ni cola</w:t>
            </w:r>
          </w:p>
        </w:tc>
        <w:tc>
          <w:tcPr>
            <w:tcW w:type="dxa" w:w="1624"/>
          </w:tcPr>
          <w:p>
            <w:r>
              <w:rPr>
                <w:sz w:val="19"/>
              </w:rPr>
              <w:t>Solicitudes de Marta y Ana</w:t>
            </w:r>
          </w:p>
        </w:tc>
        <w:tc>
          <w:tcPr>
            <w:tcW w:type="dxa" w:w="1624"/>
          </w:tcPr>
          <w:p>
            <w:r>
              <w:rPr>
                <w:sz w:val="19"/>
              </w:rPr>
              <w:t>Orden L03, L02, L01; catálogo y cola iguales</w:t>
            </w:r>
          </w:p>
        </w:tc>
        <w:tc>
          <w:tcPr>
            <w:tcW w:type="dxa" w:w="1624"/>
          </w:tcPr>
          <w:p>
            <w:r>
              <w:rPr>
                <w:sz w:val="19"/>
              </w:rPr>
              <w:t>Aprobada</w:t>
            </w:r>
          </w:p>
        </w:tc>
      </w:tr>
      <w:tr>
        <w:tc>
          <w:tcPr>
            <w:tcW w:type="dxa" w:w="1624"/>
          </w:tcPr>
          <w:p>
            <w:r>
              <w:rPr>
                <w:sz w:val="19"/>
              </w:rPr>
              <w:t>P24</w:t>
            </w:r>
          </w:p>
        </w:tc>
        <w:tc>
          <w:tcPr>
            <w:tcW w:type="dxa" w:w="1624"/>
          </w:tcPr>
          <w:p>
            <w:r>
              <w:rPr>
                <w:sz w:val="19"/>
              </w:rPr>
              <w:t>Integrada</w:t>
            </w:r>
          </w:p>
        </w:tc>
        <w:tc>
          <w:tcPr>
            <w:tcW w:type="dxa" w:w="1624"/>
          </w:tcPr>
          <w:p>
            <w:r>
              <w:rPr>
                <w:sz w:val="19"/>
              </w:rPr>
              <w:t>Prueba final integrada (sección 7.3)</w:t>
            </w:r>
          </w:p>
        </w:tc>
        <w:tc>
          <w:tcPr>
            <w:tcW w:type="dxa" w:w="1624"/>
          </w:tcPr>
          <w:p>
            <w:r>
              <w:rPr>
                <w:sz w:val="19"/>
              </w:rPr>
              <w:t>L01-L03; Ana, Luis, Marta</w:t>
            </w:r>
          </w:p>
        </w:tc>
        <w:tc>
          <w:tcPr>
            <w:tcW w:type="dxa" w:w="1624"/>
          </w:tcPr>
          <w:p>
            <w:r>
              <w:rPr>
                <w:sz w:val="19"/>
              </w:rPr>
              <w:t>Todos los pasos cumplen</w:t>
            </w:r>
          </w:p>
        </w:tc>
        <w:tc>
          <w:tcPr>
            <w:tcW w:type="dxa" w:w="1624"/>
          </w:tcPr>
          <w:p>
            <w:r>
              <w:rPr>
                <w:sz w:val="19"/>
              </w:rPr>
              <w:t>Aprobada</w:t>
            </w:r>
          </w:p>
        </w:tc>
      </w:tr>
      <w:tr>
        <w:tc>
          <w:tcPr>
            <w:tcW w:type="dxa" w:w="1624"/>
          </w:tcPr>
          <w:p>
            <w:r>
              <w:rPr>
                <w:sz w:val="19"/>
              </w:rPr>
              <w:t>P25</w:t>
            </w:r>
          </w:p>
        </w:tc>
        <w:tc>
          <w:tcPr>
            <w:tcW w:type="dxa" w:w="1624"/>
          </w:tcPr>
          <w:p>
            <w:r>
              <w:rPr>
                <w:sz w:val="19"/>
              </w:rPr>
              <w:t>RC01</w:t>
            </w:r>
          </w:p>
        </w:tc>
        <w:tc>
          <w:tcPr>
            <w:tcW w:type="dxa" w:w="1624"/>
          </w:tcPr>
          <w:p>
            <w:r>
              <w:rPr>
                <w:sz w:val="19"/>
              </w:rPr>
              <w:t>Opciones inválidas</w:t>
            </w:r>
          </w:p>
        </w:tc>
        <w:tc>
          <w:tcPr>
            <w:tcW w:type="dxa" w:w="1624"/>
          </w:tcPr>
          <w:p>
            <w:r>
              <w:rPr>
                <w:sz w:val="19"/>
              </w:rPr>
              <w:t>"abc", "0", "10", ""</w:t>
            </w:r>
          </w:p>
        </w:tc>
        <w:tc>
          <w:tcPr>
            <w:tcW w:type="dxa" w:w="1624"/>
          </w:tcPr>
          <w:p>
            <w:r>
              <w:rPr>
                <w:sz w:val="19"/>
              </w:rPr>
              <w:t>4 avisos "Opción no válida"</w:t>
            </w:r>
          </w:p>
        </w:tc>
        <w:tc>
          <w:tcPr>
            <w:tcW w:type="dxa" w:w="1624"/>
          </w:tcPr>
          <w:p>
            <w:r>
              <w:rPr>
                <w:sz w:val="19"/>
              </w:rPr>
              <w:t>Aprobada</w:t>
            </w:r>
          </w:p>
        </w:tc>
      </w:tr>
      <w:tr>
        <w:tc>
          <w:tcPr>
            <w:tcW w:type="dxa" w:w="1624"/>
          </w:tcPr>
          <w:p>
            <w:r>
              <w:rPr>
                <w:sz w:val="19"/>
              </w:rPr>
              <w:t>P26</w:t>
            </w:r>
          </w:p>
        </w:tc>
        <w:tc>
          <w:tcPr>
            <w:tcW w:type="dxa" w:w="1624"/>
          </w:tcPr>
          <w:p>
            <w:r>
              <w:rPr>
                <w:sz w:val="19"/>
              </w:rPr>
              <w:t>RC03</w:t>
            </w:r>
          </w:p>
        </w:tc>
        <w:tc>
          <w:tcPr>
            <w:tcW w:type="dxa" w:w="1624"/>
          </w:tcPr>
          <w:p>
            <w:r>
              <w:rPr>
                <w:sz w:val="19"/>
              </w:rPr>
              <w:t>Menú con estructuras vacías</w:t>
            </w:r>
          </w:p>
        </w:tc>
        <w:tc>
          <w:tcPr>
            <w:tcW w:type="dxa" w:w="1624"/>
          </w:tcPr>
          <w:p>
            <w:r>
              <w:rPr>
                <w:sz w:val="19"/>
              </w:rPr>
              <w:t>Opciones 2, 5, 6, 7, 8, 3</w:t>
            </w:r>
          </w:p>
        </w:tc>
        <w:tc>
          <w:tcPr>
            <w:tcW w:type="dxa" w:w="1624"/>
          </w:tcPr>
          <w:p>
            <w:r>
              <w:rPr>
                <w:sz w:val="19"/>
              </w:rPr>
              <w:t>Mensajes claros, sin excepciones</w:t>
            </w:r>
          </w:p>
        </w:tc>
        <w:tc>
          <w:tcPr>
            <w:tcW w:type="dxa" w:w="1624"/>
          </w:tcPr>
          <w:p>
            <w:r>
              <w:rPr>
                <w:sz w:val="19"/>
              </w:rPr>
              <w:t>Aprobada</w:t>
            </w:r>
          </w:p>
        </w:tc>
      </w:tr>
      <w:tr>
        <w:tc>
          <w:tcPr>
            <w:tcW w:type="dxa" w:w="1624"/>
          </w:tcPr>
          <w:p>
            <w:r>
              <w:rPr>
                <w:sz w:val="19"/>
              </w:rPr>
              <w:t>P27</w:t>
            </w:r>
          </w:p>
        </w:tc>
        <w:tc>
          <w:tcPr>
            <w:tcW w:type="dxa" w:w="1624"/>
          </w:tcPr>
          <w:p>
            <w:r>
              <w:rPr>
                <w:sz w:val="19"/>
              </w:rPr>
              <w:t>Menú</w:t>
            </w:r>
          </w:p>
        </w:tc>
        <w:tc>
          <w:tcPr>
            <w:tcW w:type="dxa" w:w="1624"/>
          </w:tcPr>
          <w:p>
            <w:r>
              <w:rPr>
                <w:sz w:val="19"/>
              </w:rPr>
              <w:t>Flujo completo desde el menú</w:t>
            </w:r>
          </w:p>
        </w:tc>
        <w:tc>
          <w:tcPr>
            <w:tcW w:type="dxa" w:w="1624"/>
          </w:tcPr>
          <w:p>
            <w:r>
              <w:rPr>
                <w:sz w:val="19"/>
              </w:rPr>
              <w:t>Registrar, solicitar, atender</w:t>
            </w:r>
          </w:p>
        </w:tc>
        <w:tc>
          <w:tcPr>
            <w:tcW w:type="dxa" w:w="1624"/>
          </w:tcPr>
          <w:p>
            <w:r>
              <w:rPr>
                <w:sz w:val="19"/>
              </w:rPr>
              <w:t>"Préstamo realizado"; 1 préstamo</w:t>
            </w:r>
          </w:p>
        </w:tc>
        <w:tc>
          <w:tcPr>
            <w:tcW w:type="dxa" w:w="1624"/>
          </w:tcPr>
          <w:p>
            <w:r>
              <w:rPr>
                <w:sz w:val="19"/>
              </w:rPr>
              <w:t>Aprobada</w:t>
            </w:r>
          </w:p>
        </w:tc>
      </w:tr>
      <w:tr>
        <w:tc>
          <w:tcPr>
            <w:tcW w:type="dxa" w:w="1624"/>
          </w:tcPr>
          <w:p>
            <w:r>
              <w:rPr>
                <w:sz w:val="19"/>
              </w:rPr>
              <w:t>P28</w:t>
            </w:r>
          </w:p>
        </w:tc>
        <w:tc>
          <w:tcPr>
            <w:tcW w:type="dxa" w:w="1624"/>
          </w:tcPr>
          <w:p>
            <w:r>
              <w:rPr>
                <w:sz w:val="19"/>
              </w:rPr>
              <w:t>RC04</w:t>
            </w:r>
          </w:p>
        </w:tc>
        <w:tc>
          <w:tcPr>
            <w:tcW w:type="dxa" w:w="1624"/>
          </w:tcPr>
          <w:p>
            <w:r>
              <w:rPr>
                <w:sz w:val="19"/>
              </w:rPr>
              <w:t>Fin de entrada (Ctrl+D)</w:t>
            </w:r>
          </w:p>
        </w:tc>
        <w:tc>
          <w:tcPr>
            <w:tcW w:type="dxa" w:w="1624"/>
          </w:tcPr>
          <w:p>
            <w:r>
              <w:rPr>
                <w:sz w:val="19"/>
              </w:rPr>
              <w:t>Sin datos</w:t>
            </w:r>
          </w:p>
        </w:tc>
        <w:tc>
          <w:tcPr>
            <w:tcW w:type="dxa" w:w="1624"/>
          </w:tcPr>
          <w:p>
            <w:r>
              <w:rPr>
                <w:sz w:val="19"/>
              </w:rPr>
              <w:t>"Hasta luego." sin error</w:t>
            </w:r>
          </w:p>
        </w:tc>
        <w:tc>
          <w:tcPr>
            <w:tcW w:type="dxa" w:w="1624"/>
          </w:tcPr>
          <w:p>
            <w:r>
              <w:rPr>
                <w:sz w:val="19"/>
              </w:rPr>
              <w:t>Aprobada</w:t>
            </w:r>
          </w:p>
        </w:tc>
      </w:tr>
    </w:tbl>
    <w:p/>
    <w:p>
      <w:pPr>
        <w:pStyle w:val="Heading2"/>
      </w:pPr>
      <w:r>
        <w:t>7.3 Prueba final integrada</w:t>
      </w:r>
    </w:p>
    <w:p>
      <w:r>
        <w:t>Datos: L01 "El principito" (Antoine de Saint-Exupéry), L02 "Don Quijote de la Mancha" (Miguel de Cervantes), L03 "Alicia en el país de las maravillas" (Lewis Carroll). Ana pide L01, Luis pide L02 y Marta pide L03.</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2"/>
          </w:tcPr>
          <w:p>
            <w:r>
              <w:rPr>
                <w:b/>
                <w:sz w:val="19"/>
              </w:rPr>
              <w:t>Paso</w:t>
            </w:r>
          </w:p>
        </w:tc>
        <w:tc>
          <w:tcPr>
            <w:tcW w:type="dxa" w:w="2436"/>
            <w:shd w:val="clear" w:color="auto" w:fill="DCE6F2"/>
          </w:tcPr>
          <w:p>
            <w:r>
              <w:rPr>
                <w:b/>
                <w:sz w:val="19"/>
              </w:rPr>
              <w:t>Acción</w:t>
            </w:r>
          </w:p>
        </w:tc>
        <w:tc>
          <w:tcPr>
            <w:tcW w:type="dxa" w:w="2436"/>
            <w:shd w:val="clear" w:color="auto" w:fill="DCE6F2"/>
          </w:tcPr>
          <w:p>
            <w:r>
              <w:rPr>
                <w:b/>
                <w:sz w:val="19"/>
              </w:rPr>
              <w:t>Resultado obtenido</w:t>
            </w:r>
          </w:p>
        </w:tc>
        <w:tc>
          <w:tcPr>
            <w:tcW w:type="dxa" w:w="2436"/>
            <w:shd w:val="clear" w:color="auto" w:fill="DCE6F2"/>
          </w:tcPr>
          <w:p>
            <w:r>
              <w:rPr>
                <w:b/>
                <w:sz w:val="19"/>
              </w:rPr>
              <w:t>¿Cumple?</w:t>
            </w:r>
          </w:p>
        </w:tc>
      </w:tr>
      <w:tr>
        <w:tc>
          <w:tcPr>
            <w:tcW w:type="dxa" w:w="2436"/>
          </w:tcPr>
          <w:p>
            <w:r>
              <w:rPr>
                <w:sz w:val="19"/>
              </w:rPr>
              <w:t>1</w:t>
            </w:r>
          </w:p>
        </w:tc>
        <w:tc>
          <w:tcPr>
            <w:tcW w:type="dxa" w:w="2436"/>
          </w:tcPr>
          <w:p>
            <w:r>
              <w:rPr>
                <w:sz w:val="19"/>
              </w:rPr>
              <w:t>Registrar L01, L02 y L03</w:t>
            </w:r>
          </w:p>
        </w:tc>
        <w:tc>
          <w:tcPr>
            <w:tcW w:type="dxa" w:w="2436"/>
          </w:tcPr>
          <w:p>
            <w:r>
              <w:rPr>
                <w:sz w:val="19"/>
              </w:rPr>
              <w:t>Tres libros registrados</w:t>
            </w:r>
          </w:p>
        </w:tc>
        <w:tc>
          <w:tcPr>
            <w:tcW w:type="dxa" w:w="2436"/>
          </w:tcPr>
          <w:p>
            <w:r>
              <w:rPr>
                <w:sz w:val="19"/>
              </w:rPr>
              <w:t>Sí</w:t>
            </w:r>
          </w:p>
        </w:tc>
      </w:tr>
      <w:tr>
        <w:tc>
          <w:tcPr>
            <w:tcW w:type="dxa" w:w="2436"/>
          </w:tcPr>
          <w:p>
            <w:r>
              <w:rPr>
                <w:sz w:val="19"/>
              </w:rPr>
              <w:t>2</w:t>
            </w:r>
          </w:p>
        </w:tc>
        <w:tc>
          <w:tcPr>
            <w:tcW w:type="dxa" w:w="2436"/>
          </w:tcPr>
          <w:p>
            <w:r>
              <w:rPr>
                <w:sz w:val="19"/>
              </w:rPr>
              <w:t>Registrar otro L01</w:t>
            </w:r>
          </w:p>
        </w:tc>
        <w:tc>
          <w:tcPr>
            <w:tcW w:type="dxa" w:w="2436"/>
          </w:tcPr>
          <w:p>
            <w:r>
              <w:rPr>
                <w:sz w:val="19"/>
              </w:rPr>
              <w:t>"Ya existe un libro con el código L01."</w:t>
            </w:r>
          </w:p>
        </w:tc>
        <w:tc>
          <w:tcPr>
            <w:tcW w:type="dxa" w:w="2436"/>
          </w:tcPr>
          <w:p>
            <w:r>
              <w:rPr>
                <w:sz w:val="19"/>
              </w:rPr>
              <w:t>Sí</w:t>
            </w:r>
          </w:p>
        </w:tc>
      </w:tr>
      <w:tr>
        <w:tc>
          <w:tcPr>
            <w:tcW w:type="dxa" w:w="2436"/>
          </w:tcPr>
          <w:p>
            <w:r>
              <w:rPr>
                <w:sz w:val="19"/>
              </w:rPr>
              <w:t>3</w:t>
            </w:r>
          </w:p>
        </w:tc>
        <w:tc>
          <w:tcPr>
            <w:tcW w:type="dxa" w:w="2436"/>
          </w:tcPr>
          <w:p>
            <w:r>
              <w:rPr>
                <w:sz w:val="19"/>
              </w:rPr>
              <w:t>Solicitudes de Ana, Luis y Marta</w:t>
            </w:r>
          </w:p>
        </w:tc>
        <w:tc>
          <w:tcPr>
            <w:tcW w:type="dxa" w:w="2436"/>
          </w:tcPr>
          <w:p>
            <w:r>
              <w:rPr>
                <w:sz w:val="19"/>
              </w:rPr>
              <w:t>Cola: #1 Ana, #2 Luis, #3 Marta</w:t>
            </w:r>
          </w:p>
        </w:tc>
        <w:tc>
          <w:tcPr>
            <w:tcW w:type="dxa" w:w="2436"/>
          </w:tcPr>
          <w:p>
            <w:r>
              <w:rPr>
                <w:sz w:val="19"/>
              </w:rPr>
              <w:t>Sí</w:t>
            </w:r>
          </w:p>
        </w:tc>
      </w:tr>
      <w:tr>
        <w:tc>
          <w:tcPr>
            <w:tcW w:type="dxa" w:w="2436"/>
          </w:tcPr>
          <w:p>
            <w:r>
              <w:rPr>
                <w:sz w:val="19"/>
              </w:rPr>
              <w:t>4</w:t>
            </w:r>
          </w:p>
        </w:tc>
        <w:tc>
          <w:tcPr>
            <w:tcW w:type="dxa" w:w="2436"/>
          </w:tcPr>
          <w:p>
            <w:r>
              <w:rPr>
                <w:sz w:val="19"/>
              </w:rPr>
              <w:t>Atender dos veces</w:t>
            </w:r>
          </w:p>
        </w:tc>
        <w:tc>
          <w:tcPr>
            <w:tcW w:type="dxa" w:w="2436"/>
          </w:tcPr>
          <w:p>
            <w:r>
              <w:rPr>
                <w:sz w:val="19"/>
              </w:rPr>
              <w:t>Préstamo a Ana (L01) y luego a Luis (L02)</w:t>
            </w:r>
          </w:p>
        </w:tc>
        <w:tc>
          <w:tcPr>
            <w:tcW w:type="dxa" w:w="2436"/>
          </w:tcPr>
          <w:p>
            <w:r>
              <w:rPr>
                <w:sz w:val="19"/>
              </w:rPr>
              <w:t>Sí</w:t>
            </w:r>
          </w:p>
        </w:tc>
      </w:tr>
      <w:tr>
        <w:tc>
          <w:tcPr>
            <w:tcW w:type="dxa" w:w="2436"/>
          </w:tcPr>
          <w:p>
            <w:r>
              <w:rPr>
                <w:sz w:val="19"/>
              </w:rPr>
              <w:t>5</w:t>
            </w:r>
          </w:p>
        </w:tc>
        <w:tc>
          <w:tcPr>
            <w:tcW w:type="dxa" w:w="2436"/>
          </w:tcPr>
          <w:p>
            <w:r>
              <w:rPr>
                <w:sz w:val="19"/>
              </w:rPr>
              <w:t>Revisar la pila</w:t>
            </w:r>
          </w:p>
        </w:tc>
        <w:tc>
          <w:tcPr>
            <w:tcW w:type="dxa" w:w="2436"/>
          </w:tcPr>
          <w:p>
            <w:r>
              <w:rPr>
                <w:sz w:val="19"/>
              </w:rPr>
              <w:t>Pila (cima primero): Luis→L02, Ana→L01</w:t>
            </w:r>
          </w:p>
        </w:tc>
        <w:tc>
          <w:tcPr>
            <w:tcW w:type="dxa" w:w="2436"/>
          </w:tcPr>
          <w:p>
            <w:r>
              <w:rPr>
                <w:sz w:val="19"/>
              </w:rPr>
              <w:t>Sí</w:t>
            </w:r>
          </w:p>
        </w:tc>
      </w:tr>
      <w:tr>
        <w:tc>
          <w:tcPr>
            <w:tcW w:type="dxa" w:w="2436"/>
          </w:tcPr>
          <w:p>
            <w:r>
              <w:rPr>
                <w:sz w:val="19"/>
              </w:rPr>
              <w:t>6</w:t>
            </w:r>
          </w:p>
        </w:tc>
        <w:tc>
          <w:tcPr>
            <w:tcW w:type="dxa" w:w="2436"/>
          </w:tcPr>
          <w:p>
            <w:r>
              <w:rPr>
                <w:sz w:val="19"/>
              </w:rPr>
              <w:t>Deshacer</w:t>
            </w:r>
          </w:p>
        </w:tc>
        <w:tc>
          <w:tcPr>
            <w:tcW w:type="dxa" w:w="2436"/>
          </w:tcPr>
          <w:p>
            <w:r>
              <w:rPr>
                <w:sz w:val="19"/>
              </w:rPr>
              <w:t>"Préstamo deshecho: Luis - L02"</w:t>
            </w:r>
          </w:p>
        </w:tc>
        <w:tc>
          <w:tcPr>
            <w:tcW w:type="dxa" w:w="2436"/>
          </w:tcPr>
          <w:p>
            <w:r>
              <w:rPr>
                <w:sz w:val="19"/>
              </w:rPr>
              <w:t>Sí</w:t>
            </w:r>
          </w:p>
        </w:tc>
      </w:tr>
      <w:tr>
        <w:tc>
          <w:tcPr>
            <w:tcW w:type="dxa" w:w="2436"/>
          </w:tcPr>
          <w:p>
            <w:r>
              <w:rPr>
                <w:sz w:val="19"/>
              </w:rPr>
              <w:t>7</w:t>
            </w:r>
          </w:p>
        </w:tc>
        <w:tc>
          <w:tcPr>
            <w:tcW w:type="dxa" w:w="2436"/>
          </w:tcPr>
          <w:p>
            <w:r>
              <w:rPr>
                <w:sz w:val="19"/>
              </w:rPr>
              <w:t>Revisar L02 y la cola</w:t>
            </w:r>
          </w:p>
        </w:tc>
        <w:tc>
          <w:tcPr>
            <w:tcW w:type="dxa" w:w="2436"/>
          </w:tcPr>
          <w:p>
            <w:r>
              <w:rPr>
                <w:sz w:val="19"/>
              </w:rPr>
              <w:t>L02 Disponible; cola: #3 Marta</w:t>
            </w:r>
          </w:p>
        </w:tc>
        <w:tc>
          <w:tcPr>
            <w:tcW w:type="dxa" w:w="2436"/>
          </w:tcPr>
          <w:p>
            <w:r>
              <w:rPr>
                <w:sz w:val="19"/>
              </w:rPr>
              <w:t>Sí</w:t>
            </w:r>
          </w:p>
        </w:tc>
      </w:tr>
      <w:tr>
        <w:tc>
          <w:tcPr>
            <w:tcW w:type="dxa" w:w="2436"/>
          </w:tcPr>
          <w:p>
            <w:r>
              <w:rPr>
                <w:sz w:val="19"/>
              </w:rPr>
              <w:t>8</w:t>
            </w:r>
          </w:p>
        </w:tc>
        <w:tc>
          <w:tcPr>
            <w:tcW w:type="dxa" w:w="2436"/>
          </w:tcPr>
          <w:p>
            <w:r>
              <w:rPr>
                <w:sz w:val="19"/>
              </w:rPr>
              <w:t>Ordenar por título</w:t>
            </w:r>
          </w:p>
        </w:tc>
        <w:tc>
          <w:tcPr>
            <w:tcW w:type="dxa" w:w="2436"/>
          </w:tcPr>
          <w:p>
            <w:r>
              <w:rPr>
                <w:sz w:val="19"/>
              </w:rPr>
              <w:t>L03 Alicia…, L02 Don Quijote…, L01 El principito</w:t>
            </w:r>
          </w:p>
        </w:tc>
        <w:tc>
          <w:tcPr>
            <w:tcW w:type="dxa" w:w="2436"/>
          </w:tcPr>
          <w:p>
            <w:r>
              <w:rPr>
                <w:sz w:val="19"/>
              </w:rPr>
              <w:t>Sí</w:t>
            </w:r>
          </w:p>
        </w:tc>
      </w:tr>
      <w:tr>
        <w:tc>
          <w:tcPr>
            <w:tcW w:type="dxa" w:w="2436"/>
          </w:tcPr>
          <w:p>
            <w:r>
              <w:rPr>
                <w:sz w:val="19"/>
              </w:rPr>
              <w:t>9</w:t>
            </w:r>
          </w:p>
        </w:tc>
        <w:tc>
          <w:tcPr>
            <w:tcW w:type="dxa" w:w="2436"/>
          </w:tcPr>
          <w:p>
            <w:r>
              <w:rPr>
                <w:sz w:val="19"/>
              </w:rPr>
              <w:t>Revisar cola y catálogo después de ordenar</w:t>
            </w:r>
          </w:p>
        </w:tc>
        <w:tc>
          <w:tcPr>
            <w:tcW w:type="dxa" w:w="2436"/>
          </w:tcPr>
          <w:p>
            <w:r>
              <w:rPr>
                <w:sz w:val="19"/>
              </w:rPr>
              <w:t>Cola: #3 Marta; catálogo: L01, L02, L03</w:t>
            </w:r>
          </w:p>
        </w:tc>
        <w:tc>
          <w:tcPr>
            <w:tcW w:type="dxa" w:w="2436"/>
          </w:tcPr>
          <w:p>
            <w:r>
              <w:rPr>
                <w:sz w:val="19"/>
              </w:rPr>
              <w:t>Sí</w:t>
            </w:r>
          </w:p>
        </w:tc>
      </w:tr>
      <w:tr>
        <w:tc>
          <w:tcPr>
            <w:tcW w:type="dxa" w:w="2436"/>
          </w:tcPr>
          <w:p>
            <w:r>
              <w:rPr>
                <w:sz w:val="19"/>
              </w:rPr>
              <w:t>Extra</w:t>
            </w:r>
          </w:p>
        </w:tc>
        <w:tc>
          <w:tcPr>
            <w:tcW w:type="dxa" w:w="2436"/>
          </w:tcPr>
          <w:p>
            <w:r>
              <w:rPr>
                <w:sz w:val="19"/>
              </w:rPr>
              <w:t>Cola vacía, pila vacía, código inexistente, eliminar L03 con solicitud de Marta</w:t>
            </w:r>
          </w:p>
        </w:tc>
        <w:tc>
          <w:tcPr>
            <w:tcW w:type="dxa" w:w="2436"/>
          </w:tcPr>
          <w:p>
            <w:r>
              <w:rPr>
                <w:sz w:val="19"/>
              </w:rPr>
              <w:t>Mensajes claros; L03 no se elimina</w:t>
            </w:r>
          </w:p>
        </w:tc>
        <w:tc>
          <w:tcPr>
            <w:tcW w:type="dxa" w:w="2436"/>
          </w:tcPr>
          <w:p>
            <w:r>
              <w:rPr>
                <w:sz w:val="19"/>
              </w:rPr>
              <w:t>Sí</w:t>
            </w:r>
          </w:p>
        </w:tc>
      </w:tr>
    </w:tbl>
    <w:p/>
    <w:p>
      <w:r>
        <w:rPr>
          <w:b/>
        </w:rPr>
        <w:t>Pasos 10 y 11 (exposición):</w:t>
      </w:r>
      <w:r>
        <w:t xml:space="preserve"> el escenario se explica con el diagrama de actividades (pasos 4 y 7), el de secuencia (préstamos de Ana y Luis) y el de clases (pila y cola). El cambio de requerimiento se presenta con la sección 4.</w:t>
      </w:r>
    </w:p>
    <w:p>
      <w:pPr>
        <w:pStyle w:val="Heading2"/>
      </w:pPr>
      <w:r>
        <w:t>7.4 Defectos encontrados y corregidos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Defecto</w:t>
            </w:r>
          </w:p>
        </w:tc>
        <w:tc>
          <w:tcPr>
            <w:tcW w:type="dxa" w:w="3249"/>
            <w:shd w:val="clear" w:color="auto" w:fill="DCE6F2"/>
          </w:tcPr>
          <w:p>
            <w:r>
              <w:rPr>
                <w:b/>
                <w:sz w:val="19"/>
              </w:rPr>
              <w:t>Detectado en</w:t>
            </w:r>
          </w:p>
        </w:tc>
        <w:tc>
          <w:tcPr>
            <w:tcW w:type="dxa" w:w="3249"/>
            <w:shd w:val="clear" w:color="auto" w:fill="DCE6F2"/>
          </w:tcPr>
          <w:p>
            <w:r>
              <w:rPr>
                <w:b/>
                <w:sz w:val="19"/>
              </w:rPr>
              <w:t>Corrección</w:t>
            </w:r>
          </w:p>
        </w:tc>
      </w:tr>
      <w:tr>
        <w:tc>
          <w:tcPr>
            <w:tcW w:type="dxa" w:w="3249"/>
          </w:tcPr>
          <w:p>
            <w:r>
              <w:rPr>
                <w:sz w:val="19"/>
              </w:rPr>
              <w:t>"l01" se aceptaba como código distinto de "L01"</w:t>
            </w:r>
          </w:p>
        </w:tc>
        <w:tc>
          <w:tcPr>
            <w:tcW w:type="dxa" w:w="3249"/>
          </w:tcPr>
          <w:p>
            <w:r>
              <w:rPr>
                <w:sz w:val="19"/>
              </w:rPr>
              <w:t>Revisión de la iteración 1</w:t>
            </w:r>
          </w:p>
        </w:tc>
        <w:tc>
          <w:tcPr>
            <w:tcW w:type="dxa" w:w="3249"/>
          </w:tcPr>
          <w:p>
            <w:r>
              <w:rPr>
                <w:rFonts w:ascii="Consolas" w:hAnsi="Consolas"/>
                <w:color w:val="1F3A68"/>
                <w:sz w:val="19"/>
              </w:rPr>
              <w:t>normalizar_codigo()</w:t>
            </w:r>
            <w:r>
              <w:rPr>
                <w:sz w:val="19"/>
              </w:rPr>
              <w:t xml:space="preserve"> (P10)</w:t>
            </w:r>
          </w:p>
        </w:tc>
      </w:tr>
      <w:tr>
        <w:tc>
          <w:tcPr>
            <w:tcW w:type="dxa" w:w="3249"/>
          </w:tcPr>
          <w:p>
            <w:r>
              <w:rPr>
                <w:sz w:val="19"/>
              </w:rPr>
              <w:t>Se podía eliminar un libro con solicitudes pendientes</w:t>
            </w:r>
          </w:p>
        </w:tc>
        <w:tc>
          <w:tcPr>
            <w:tcW w:type="dxa" w:w="3249"/>
          </w:tcPr>
          <w:p>
            <w:r>
              <w:rPr>
                <w:sz w:val="19"/>
              </w:rPr>
              <w:t>Revisión de la iteración 1 (CR-01)</w:t>
            </w:r>
          </w:p>
        </w:tc>
        <w:tc>
          <w:tcPr>
            <w:tcW w:type="dxa" w:w="3249"/>
          </w:tcPr>
          <w:p>
            <w:r>
              <w:rPr>
                <w:rFonts w:ascii="Consolas" w:hAnsi="Consolas"/>
                <w:color w:val="1F3A68"/>
                <w:sz w:val="19"/>
              </w:rPr>
              <w:t>contiene_libro()</w:t>
            </w:r>
            <w:r>
              <w:rPr>
                <w:sz w:val="19"/>
              </w:rPr>
              <w:t xml:space="preserve"> en </w:t>
            </w:r>
            <w:r>
              <w:rPr>
                <w:rFonts w:ascii="Consolas" w:hAnsi="Consolas"/>
                <w:color w:val="1F3A68"/>
                <w:sz w:val="19"/>
              </w:rPr>
              <w:t>eliminar_libro()</w:t>
            </w:r>
            <w:r>
              <w:rPr>
                <w:sz w:val="19"/>
              </w:rPr>
              <w:t xml:space="preserve"> (P15)</w:t>
            </w:r>
          </w:p>
        </w:tc>
      </w:tr>
      <w:tr>
        <w:tc>
          <w:tcPr>
            <w:tcW w:type="dxa" w:w="3249"/>
          </w:tcPr>
          <w:p>
            <w:r>
              <w:rPr>
                <w:sz w:val="19"/>
              </w:rPr>
              <w:t>"Árbol" se ordenaba después de "zorro"</w:t>
            </w:r>
          </w:p>
        </w:tc>
        <w:tc>
          <w:tcPr>
            <w:tcW w:type="dxa" w:w="3249"/>
          </w:tcPr>
          <w:p>
            <w:r>
              <w:rPr>
                <w:sz w:val="19"/>
              </w:rPr>
              <w:t>Revisión de la iteración 3</w:t>
            </w:r>
          </w:p>
        </w:tc>
        <w:tc>
          <w:tcPr>
            <w:tcW w:type="dxa" w:w="3249"/>
          </w:tcPr>
          <w:p>
            <w:r>
              <w:rPr>
                <w:rFonts w:ascii="Consolas" w:hAnsi="Consolas"/>
                <w:color w:val="1F3A68"/>
                <w:sz w:val="19"/>
              </w:rPr>
              <w:t>clave_titulo()</w:t>
            </w:r>
            <w:r>
              <w:rPr>
                <w:sz w:val="19"/>
              </w:rPr>
              <w:t xml:space="preserve"> sin acentos ni mayúsculas (P07)</w:t>
            </w:r>
          </w:p>
        </w:tc>
      </w:tr>
      <w:tr>
        <w:tc>
          <w:tcPr>
            <w:tcW w:type="dxa" w:w="3249"/>
          </w:tcPr>
          <w:p>
            <w:r>
              <w:rPr>
                <w:sz w:val="19"/>
              </w:rPr>
              <w:t>Ctrl+D mostraba un error de Python</w:t>
            </w:r>
          </w:p>
        </w:tc>
        <w:tc>
          <w:tcPr>
            <w:tcW w:type="dxa" w:w="3249"/>
          </w:tcPr>
          <w:p>
            <w:r>
              <w:rPr>
                <w:sz w:val="19"/>
              </w:rPr>
              <w:t>Pruebas de la iteración 3</w:t>
            </w:r>
          </w:p>
        </w:tc>
        <w:tc>
          <w:tcPr>
            <w:tcW w:type="dxa" w:w="3249"/>
          </w:tcPr>
          <w:p>
            <w:r>
              <w:rPr>
                <w:rFonts w:ascii="Consolas" w:hAnsi="Consolas"/>
                <w:color w:val="1F3A68"/>
                <w:sz w:val="19"/>
              </w:rPr>
              <w:t>EntradaTerminada</w:t>
            </w:r>
            <w:r>
              <w:rPr>
                <w:sz w:val="19"/>
              </w:rPr>
              <w:t xml:space="preserve"> en el menú (P28)</w:t>
            </w:r>
          </w:p>
        </w:tc>
      </w:tr>
    </w:tbl>
    <w:p/>
    <w:p>
      <w:r>
        <w:br w:type="page"/>
      </w:r>
    </w:p>
    <w:p>
      <w:pPr>
        <w:pStyle w:val="Heading1"/>
      </w:pPr>
      <w:r>
        <w:t>8. Complejidad de las operaciones</w:t>
      </w:r>
    </w:p>
    <w:p>
      <w:r>
        <w:rPr>
          <w:i/>
        </w:rPr>
        <w:t>n</w:t>
      </w:r>
      <w:r>
        <w:t xml:space="preserve"> = número de libros en el catálogo; </w:t>
      </w:r>
      <w:r>
        <w:rPr>
          <w:i/>
        </w:rPr>
        <w:t>m</w:t>
      </w:r>
      <w:r>
        <w:t xml:space="preserve"> = número de solicitudes en la cola.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2"/>
          </w:tcPr>
          <w:p>
            <w:r>
              <w:rPr>
                <w:b/>
                <w:sz w:val="19"/>
              </w:rPr>
              <w:t>Operación</w:t>
            </w:r>
          </w:p>
        </w:tc>
        <w:tc>
          <w:tcPr>
            <w:tcW w:type="dxa" w:w="2436"/>
            <w:shd w:val="clear" w:color="auto" w:fill="DCE6F2"/>
          </w:tcPr>
          <w:p>
            <w:r>
              <w:rPr>
                <w:b/>
                <w:sz w:val="19"/>
              </w:rPr>
              <w:t>Código</w:t>
            </w:r>
          </w:p>
        </w:tc>
        <w:tc>
          <w:tcPr>
            <w:tcW w:type="dxa" w:w="2436"/>
            <w:shd w:val="clear" w:color="auto" w:fill="DCE6F2"/>
          </w:tcPr>
          <w:p>
            <w:r>
              <w:rPr>
                <w:b/>
                <w:sz w:val="19"/>
              </w:rPr>
              <w:t>Complejidad</w:t>
            </w:r>
          </w:p>
        </w:tc>
        <w:tc>
          <w:tcPr>
            <w:tcW w:type="dxa" w:w="2436"/>
            <w:shd w:val="clear" w:color="auto" w:fill="DCE6F2"/>
          </w:tcPr>
          <w:p>
            <w:r>
              <w:rPr>
                <w:b/>
                <w:sz w:val="19"/>
              </w:rPr>
              <w:t>Explicación</w:t>
            </w:r>
          </w:p>
        </w:tc>
      </w:tr>
      <w:tr>
        <w:tc>
          <w:tcPr>
            <w:tcW w:type="dxa" w:w="2436"/>
          </w:tcPr>
          <w:p>
            <w:r>
              <w:rPr>
                <w:sz w:val="19"/>
              </w:rPr>
              <w:t>Buscar un libro en la lista enlazada</w:t>
            </w:r>
          </w:p>
        </w:tc>
        <w:tc>
          <w:tcPr>
            <w:tcW w:type="dxa" w:w="2436"/>
          </w:tcPr>
          <w:p>
            <w:r>
              <w:rPr>
                <w:rFonts w:ascii="Consolas" w:hAnsi="Consolas"/>
                <w:color w:val="1F3A68"/>
                <w:sz w:val="19"/>
              </w:rPr>
              <w:t>ListaLibros.buscar()</w:t>
            </w:r>
          </w:p>
        </w:tc>
        <w:tc>
          <w:tcPr>
            <w:tcW w:type="dxa" w:w="2436"/>
          </w:tcPr>
          <w:p>
            <w:r>
              <w:rPr>
                <w:sz w:val="19"/>
              </w:rPr>
              <w:t>O(n)</w:t>
            </w:r>
          </w:p>
        </w:tc>
        <w:tc>
          <w:tcPr>
            <w:tcW w:type="dxa" w:w="2436"/>
          </w:tcPr>
          <w:p>
            <w:r>
              <w:rPr>
                <w:sz w:val="19"/>
              </w:rPr>
              <w:t>Recorre nodo por nodo desde la cabeza hasta encontrar el código.</w:t>
            </w:r>
          </w:p>
        </w:tc>
      </w:tr>
      <w:tr>
        <w:tc>
          <w:tcPr>
            <w:tcW w:type="dxa" w:w="2436"/>
          </w:tcPr>
          <w:p>
            <w:r>
              <w:rPr>
                <w:sz w:val="19"/>
              </w:rPr>
              <w:t>Recorrer el catálogo</w:t>
            </w:r>
          </w:p>
        </w:tc>
        <w:tc>
          <w:tcPr>
            <w:tcW w:type="dxa" w:w="2436"/>
          </w:tcPr>
          <w:p>
            <w:r>
              <w:rPr>
                <w:rFonts w:ascii="Consolas" w:hAnsi="Consolas"/>
                <w:color w:val="1F3A68"/>
                <w:sz w:val="19"/>
              </w:rPr>
              <w:t>ListaLibros.recorrer()</w:t>
            </w:r>
          </w:p>
        </w:tc>
        <w:tc>
          <w:tcPr>
            <w:tcW w:type="dxa" w:w="2436"/>
          </w:tcPr>
          <w:p>
            <w:r>
              <w:rPr>
                <w:sz w:val="19"/>
              </w:rPr>
              <w:t>O(n)</w:t>
            </w:r>
          </w:p>
        </w:tc>
        <w:tc>
          <w:tcPr>
            <w:tcW w:type="dxa" w:w="2436"/>
          </w:tcPr>
          <w:p>
            <w:r>
              <w:rPr>
                <w:sz w:val="19"/>
              </w:rPr>
              <w:t>Visita cada nodo una vez.</w:t>
            </w:r>
          </w:p>
        </w:tc>
      </w:tr>
      <w:tr>
        <w:tc>
          <w:tcPr>
            <w:tcW w:type="dxa" w:w="2436"/>
          </w:tcPr>
          <w:p>
            <w:r>
              <w:rPr>
                <w:sz w:val="19"/>
              </w:rPr>
              <w:t>Agregar un libro</w:t>
            </w:r>
          </w:p>
        </w:tc>
        <w:tc>
          <w:tcPr>
            <w:tcW w:type="dxa" w:w="2436"/>
          </w:tcPr>
          <w:p>
            <w:r>
              <w:rPr>
                <w:rFonts w:ascii="Consolas" w:hAnsi="Consolas"/>
                <w:color w:val="1F3A68"/>
                <w:sz w:val="19"/>
              </w:rPr>
              <w:t>ListaLibros.agregar()</w:t>
            </w:r>
          </w:p>
        </w:tc>
        <w:tc>
          <w:tcPr>
            <w:tcW w:type="dxa" w:w="2436"/>
          </w:tcPr>
          <w:p>
            <w:r>
              <w:rPr>
                <w:sz w:val="19"/>
              </w:rPr>
              <w:t>O(n)</w:t>
            </w:r>
          </w:p>
        </w:tc>
        <w:tc>
          <w:tcPr>
            <w:tcW w:type="dxa" w:w="2436"/>
          </w:tcPr>
          <w:p>
            <w:r>
              <w:rPr>
                <w:sz w:val="19"/>
              </w:rPr>
              <w:t>Recorre hasta el último nodo para conservar el orden de registro.</w:t>
            </w:r>
          </w:p>
        </w:tc>
      </w:tr>
      <w:tr>
        <w:tc>
          <w:tcPr>
            <w:tcW w:type="dxa" w:w="2436"/>
          </w:tcPr>
          <w:p>
            <w:r>
              <w:rPr>
                <w:sz w:val="19"/>
              </w:rPr>
              <w:t>Eliminar un libro</w:t>
            </w:r>
          </w:p>
        </w:tc>
        <w:tc>
          <w:tcPr>
            <w:tcW w:type="dxa" w:w="2436"/>
          </w:tcPr>
          <w:p>
            <w:r>
              <w:rPr>
                <w:rFonts w:ascii="Consolas" w:hAnsi="Consolas"/>
                <w:color w:val="1F3A68"/>
                <w:sz w:val="19"/>
              </w:rPr>
              <w:t>ListaLibros.eliminar()</w:t>
            </w:r>
          </w:p>
        </w:tc>
        <w:tc>
          <w:tcPr>
            <w:tcW w:type="dxa" w:w="2436"/>
          </w:tcPr>
          <w:p>
            <w:r>
              <w:rPr>
                <w:sz w:val="19"/>
              </w:rPr>
              <w:t>O(n)</w:t>
            </w:r>
          </w:p>
        </w:tc>
        <w:tc>
          <w:tcPr>
            <w:tcW w:type="dxa" w:w="2436"/>
          </w:tcPr>
          <w:p>
            <w:r>
              <w:rPr>
                <w:sz w:val="19"/>
              </w:rPr>
              <w:t>Busca el nodo y su anterior para desenlazarlo.</w:t>
            </w:r>
          </w:p>
        </w:tc>
      </w:tr>
      <w:tr>
        <w:tc>
          <w:tcPr>
            <w:tcW w:type="dxa" w:w="2436"/>
          </w:tcPr>
          <w:p>
            <w:r>
              <w:rPr>
                <w:sz w:val="19"/>
              </w:rPr>
              <w:t>Encolar y desencolar con deque</w:t>
            </w:r>
          </w:p>
        </w:tc>
        <w:tc>
          <w:tcPr>
            <w:tcW w:type="dxa" w:w="2436"/>
          </w:tcPr>
          <w:p>
            <w:r>
              <w:rPr>
                <w:rFonts w:ascii="Consolas" w:hAnsi="Consolas"/>
                <w:color w:val="1F3A68"/>
                <w:sz w:val="19"/>
              </w:rPr>
              <w:t>encolar()</w:t>
            </w:r>
            <w:r>
              <w:rPr>
                <w:sz w:val="19"/>
              </w:rPr>
              <w:t xml:space="preserve">, </w:t>
            </w:r>
            <w:r>
              <w:rPr>
                <w:rFonts w:ascii="Consolas" w:hAnsi="Consolas"/>
                <w:color w:val="1F3A68"/>
                <w:sz w:val="19"/>
              </w:rPr>
              <w:t>desencolar()</w:t>
            </w:r>
          </w:p>
        </w:tc>
        <w:tc>
          <w:tcPr>
            <w:tcW w:type="dxa" w:w="2436"/>
          </w:tcPr>
          <w:p>
            <w:r>
              <w:rPr>
                <w:sz w:val="19"/>
              </w:rPr>
              <w:t>O(1)</w:t>
            </w:r>
          </w:p>
        </w:tc>
        <w:tc>
          <w:tcPr>
            <w:tcW w:type="dxa" w:w="2436"/>
          </w:tcPr>
          <w:p>
            <w:r>
              <w:rPr>
                <w:rFonts w:ascii="Consolas" w:hAnsi="Consolas"/>
                <w:color w:val="1F3A68"/>
                <w:sz w:val="19"/>
              </w:rPr>
              <w:t>deque.append()</w:t>
            </w:r>
            <w:r>
              <w:rPr>
                <w:sz w:val="19"/>
              </w:rPr>
              <w:t xml:space="preserve"> y </w:t>
            </w:r>
            <w:r>
              <w:rPr>
                <w:rFonts w:ascii="Consolas" w:hAnsi="Consolas"/>
                <w:color w:val="1F3A68"/>
                <w:sz w:val="19"/>
              </w:rPr>
              <w:t>deque.popleft()</w:t>
            </w:r>
            <w:r>
              <w:rPr>
                <w:sz w:val="19"/>
              </w:rPr>
              <w:t xml:space="preserve"> no desplazan elementos.</w:t>
            </w:r>
          </w:p>
        </w:tc>
      </w:tr>
      <w:tr>
        <w:tc>
          <w:tcPr>
            <w:tcW w:type="dxa" w:w="2436"/>
          </w:tcPr>
          <w:p>
            <w:r>
              <w:rPr>
                <w:sz w:val="19"/>
              </w:rPr>
              <w:t>Consultar el frente</w:t>
            </w:r>
          </w:p>
        </w:tc>
        <w:tc>
          <w:tcPr>
            <w:tcW w:type="dxa" w:w="2436"/>
          </w:tcPr>
          <w:p>
            <w:r>
              <w:rPr>
                <w:rFonts w:ascii="Consolas" w:hAnsi="Consolas"/>
                <w:color w:val="1F3A68"/>
                <w:sz w:val="19"/>
              </w:rPr>
              <w:t>frente()</w:t>
            </w:r>
          </w:p>
        </w:tc>
        <w:tc>
          <w:tcPr>
            <w:tcW w:type="dxa" w:w="2436"/>
          </w:tcPr>
          <w:p>
            <w:r>
              <w:rPr>
                <w:sz w:val="19"/>
              </w:rPr>
              <w:t>O(1)</w:t>
            </w:r>
          </w:p>
        </w:tc>
        <w:tc>
          <w:tcPr>
            <w:tcW w:type="dxa" w:w="2436"/>
          </w:tcPr>
          <w:p>
            <w:r>
              <w:rPr>
                <w:sz w:val="19"/>
              </w:rPr>
              <w:t>Lee el primer elemento.</w:t>
            </w:r>
          </w:p>
        </w:tc>
      </w:tr>
      <w:tr>
        <w:tc>
          <w:tcPr>
            <w:tcW w:type="dxa" w:w="2436"/>
          </w:tcPr>
          <w:p>
            <w:r>
              <w:rPr>
                <w:sz w:val="19"/>
              </w:rPr>
              <w:t>Apilar con append() en una lista de Python</w:t>
            </w:r>
          </w:p>
        </w:tc>
        <w:tc>
          <w:tcPr>
            <w:tcW w:type="dxa" w:w="2436"/>
          </w:tcPr>
          <w:p>
            <w:r>
              <w:rPr>
                <w:rFonts w:ascii="Consolas" w:hAnsi="Consolas"/>
                <w:color w:val="1F3A68"/>
                <w:sz w:val="19"/>
              </w:rPr>
              <w:t>apilar()</w:t>
            </w:r>
          </w:p>
        </w:tc>
        <w:tc>
          <w:tcPr>
            <w:tcW w:type="dxa" w:w="2436"/>
          </w:tcPr>
          <w:p>
            <w:r>
              <w:rPr>
                <w:sz w:val="19"/>
              </w:rPr>
              <w:t>O(1) amortizado</w:t>
            </w:r>
          </w:p>
        </w:tc>
        <w:tc>
          <w:tcPr>
            <w:tcW w:type="dxa" w:w="2436"/>
          </w:tcPr>
          <w:p>
            <w:r>
              <w:rPr>
                <w:sz w:val="19"/>
              </w:rPr>
              <w:t>A veces la lista debe crecer y copiar, pero en promedio es constante.</w:t>
            </w:r>
          </w:p>
        </w:tc>
      </w:tr>
      <w:tr>
        <w:tc>
          <w:tcPr>
            <w:tcW w:type="dxa" w:w="2436"/>
          </w:tcPr>
          <w:p>
            <w:r>
              <w:rPr>
                <w:sz w:val="19"/>
              </w:rPr>
              <w:t>Desapilar al final con pop()</w:t>
            </w:r>
          </w:p>
        </w:tc>
        <w:tc>
          <w:tcPr>
            <w:tcW w:type="dxa" w:w="2436"/>
          </w:tcPr>
          <w:p>
            <w:r>
              <w:rPr>
                <w:rFonts w:ascii="Consolas" w:hAnsi="Consolas"/>
                <w:color w:val="1F3A68"/>
                <w:sz w:val="19"/>
              </w:rPr>
              <w:t>desapilar()</w:t>
            </w:r>
          </w:p>
        </w:tc>
        <w:tc>
          <w:tcPr>
            <w:tcW w:type="dxa" w:w="2436"/>
          </w:tcPr>
          <w:p>
            <w:r>
              <w:rPr>
                <w:sz w:val="19"/>
              </w:rPr>
              <w:t>O(1)</w:t>
            </w:r>
          </w:p>
        </w:tc>
        <w:tc>
          <w:tcPr>
            <w:tcW w:type="dxa" w:w="2436"/>
          </w:tcPr>
          <w:p>
            <w:r>
              <w:rPr>
                <w:sz w:val="19"/>
              </w:rPr>
              <w:t>Quita el último elemento sin desplazar los demás.</w:t>
            </w:r>
          </w:p>
        </w:tc>
      </w:tr>
      <w:tr>
        <w:tc>
          <w:tcPr>
            <w:tcW w:type="dxa" w:w="2436"/>
          </w:tcPr>
          <w:p>
            <w:r>
              <w:rPr>
                <w:sz w:val="19"/>
              </w:rPr>
              <w:t>Burbuja</w:t>
            </w:r>
          </w:p>
        </w:tc>
        <w:tc>
          <w:tcPr>
            <w:tcW w:type="dxa" w:w="2436"/>
          </w:tcPr>
          <w:p>
            <w:r>
              <w:rPr>
                <w:rFonts w:ascii="Consolas" w:hAnsi="Consolas"/>
                <w:color w:val="1F3A68"/>
                <w:sz w:val="19"/>
              </w:rPr>
              <w:t>burbuja_por_titulo()</w:t>
            </w:r>
          </w:p>
        </w:tc>
        <w:tc>
          <w:tcPr>
            <w:tcW w:type="dxa" w:w="2436"/>
          </w:tcPr>
          <w:p>
            <w:r>
              <w:rPr>
                <w:sz w:val="19"/>
              </w:rPr>
              <w:t>O(n²) en el peor caso</w:t>
            </w:r>
          </w:p>
        </w:tc>
        <w:tc>
          <w:tcPr>
            <w:tcW w:type="dxa" w:w="2436"/>
          </w:tcPr>
          <w:p>
            <w:r>
              <w:rPr>
                <w:sz w:val="19"/>
              </w:rPr>
              <w:t>Hasta n-1 pasadas comparando vecinos. Con la salida temprana, una lista ya ordenada cuesta O(n).</w:t>
            </w:r>
          </w:p>
        </w:tc>
      </w:tr>
    </w:tbl>
    <w:p/>
    <w:p>
      <w:pPr>
        <w:pStyle w:val="Heading2"/>
      </w:pPr>
      <w:r>
        <w:t>Operaciones completas del sistema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Operación</w:t>
            </w:r>
          </w:p>
        </w:tc>
        <w:tc>
          <w:tcPr>
            <w:tcW w:type="dxa" w:w="3249"/>
            <w:shd w:val="clear" w:color="auto" w:fill="DCE6F2"/>
          </w:tcPr>
          <w:p>
            <w:r>
              <w:rPr>
                <w:b/>
                <w:sz w:val="19"/>
              </w:rPr>
              <w:t>Complejidad</w:t>
            </w:r>
          </w:p>
        </w:tc>
        <w:tc>
          <w:tcPr>
            <w:tcW w:type="dxa" w:w="3249"/>
            <w:shd w:val="clear" w:color="auto" w:fill="DCE6F2"/>
          </w:tcPr>
          <w:p>
            <w:r>
              <w:rPr>
                <w:b/>
                <w:sz w:val="19"/>
              </w:rPr>
              <w:t>Motivo</w:t>
            </w:r>
          </w:p>
        </w:tc>
      </w:tr>
      <w:tr>
        <w:tc>
          <w:tcPr>
            <w:tcW w:type="dxa" w:w="3249"/>
          </w:tcPr>
          <w:p>
            <w:r>
              <w:rPr>
                <w:rFonts w:ascii="Consolas" w:hAnsi="Consolas"/>
                <w:color w:val="1F3A68"/>
                <w:sz w:val="19"/>
              </w:rPr>
              <w:t>registrar_libro()</w:t>
            </w:r>
          </w:p>
        </w:tc>
        <w:tc>
          <w:tcPr>
            <w:tcW w:type="dxa" w:w="3249"/>
          </w:tcPr>
          <w:p>
            <w:r>
              <w:rPr>
                <w:sz w:val="19"/>
              </w:rPr>
              <w:t>O(n)</w:t>
            </w:r>
          </w:p>
        </w:tc>
        <w:tc>
          <w:tcPr>
            <w:tcW w:type="dxa" w:w="3249"/>
          </w:tcPr>
          <w:p>
            <w:r>
              <w:rPr>
                <w:sz w:val="19"/>
              </w:rPr>
              <w:t>Busca el código repetido y recorre hasta el final para agregar.</w:t>
            </w:r>
          </w:p>
        </w:tc>
      </w:tr>
      <w:tr>
        <w:tc>
          <w:tcPr>
            <w:tcW w:type="dxa" w:w="3249"/>
          </w:tcPr>
          <w:p>
            <w:r>
              <w:rPr>
                <w:rFonts w:ascii="Consolas" w:hAnsi="Consolas"/>
                <w:color w:val="1F3A68"/>
                <w:sz w:val="19"/>
              </w:rPr>
              <w:t>eliminar_libro()</w:t>
            </w:r>
          </w:p>
        </w:tc>
        <w:tc>
          <w:tcPr>
            <w:tcW w:type="dxa" w:w="3249"/>
          </w:tcPr>
          <w:p>
            <w:r>
              <w:rPr>
                <w:sz w:val="19"/>
              </w:rPr>
              <w:t>O(n + m)</w:t>
            </w:r>
          </w:p>
        </w:tc>
        <w:tc>
          <w:tcPr>
            <w:tcW w:type="dxa" w:w="3249"/>
          </w:tcPr>
          <w:p>
            <w:r>
              <w:rPr>
                <w:sz w:val="19"/>
              </w:rPr>
              <w:t xml:space="preserve">Busca en la lista y revisa la cola con </w:t>
            </w:r>
            <w:r>
              <w:rPr>
                <w:rFonts w:ascii="Consolas" w:hAnsi="Consolas"/>
                <w:color w:val="1F3A68"/>
                <w:sz w:val="19"/>
              </w:rPr>
              <w:t>contiene_libro()</w:t>
            </w:r>
            <w:r>
              <w:rPr>
                <w:sz w:val="19"/>
              </w:rPr>
              <w:t>.</w:t>
            </w:r>
          </w:p>
        </w:tc>
      </w:tr>
      <w:tr>
        <w:tc>
          <w:tcPr>
            <w:tcW w:type="dxa" w:w="3249"/>
          </w:tcPr>
          <w:p>
            <w:r>
              <w:rPr>
                <w:rFonts w:ascii="Consolas" w:hAnsi="Consolas"/>
                <w:color w:val="1F3A68"/>
                <w:sz w:val="19"/>
              </w:rPr>
              <w:t>registrar_solicitud()</w:t>
            </w:r>
          </w:p>
        </w:tc>
        <w:tc>
          <w:tcPr>
            <w:tcW w:type="dxa" w:w="3249"/>
          </w:tcPr>
          <w:p>
            <w:r>
              <w:rPr>
                <w:sz w:val="19"/>
              </w:rPr>
              <w:t>O(n)</w:t>
            </w:r>
          </w:p>
        </w:tc>
        <w:tc>
          <w:tcPr>
            <w:tcW w:type="dxa" w:w="3249"/>
          </w:tcPr>
          <w:p>
            <w:r>
              <w:rPr>
                <w:sz w:val="19"/>
              </w:rPr>
              <w:t>Busca que el libro exista; encolar es O(1).</w:t>
            </w:r>
          </w:p>
        </w:tc>
      </w:tr>
      <w:tr>
        <w:tc>
          <w:tcPr>
            <w:tcW w:type="dxa" w:w="3249"/>
          </w:tcPr>
          <w:p>
            <w:r>
              <w:rPr>
                <w:rFonts w:ascii="Consolas" w:hAnsi="Consolas"/>
                <w:color w:val="1F3A68"/>
                <w:sz w:val="19"/>
              </w:rPr>
              <w:t>atender_siguiente()</w:t>
            </w:r>
          </w:p>
        </w:tc>
        <w:tc>
          <w:tcPr>
            <w:tcW w:type="dxa" w:w="3249"/>
          </w:tcPr>
          <w:p>
            <w:r>
              <w:rPr>
                <w:sz w:val="19"/>
              </w:rPr>
              <w:t>O(n)</w:t>
            </w:r>
          </w:p>
        </w:tc>
        <w:tc>
          <w:tcPr>
            <w:tcW w:type="dxa" w:w="3249"/>
          </w:tcPr>
          <w:p>
            <w:r>
              <w:rPr>
                <w:sz w:val="19"/>
              </w:rPr>
              <w:t>Desencolar es O(1), pero buscar el libro es O(n).</w:t>
            </w:r>
          </w:p>
        </w:tc>
      </w:tr>
      <w:tr>
        <w:tc>
          <w:tcPr>
            <w:tcW w:type="dxa" w:w="3249"/>
          </w:tcPr>
          <w:p>
            <w:r>
              <w:rPr>
                <w:rFonts w:ascii="Consolas" w:hAnsi="Consolas"/>
                <w:color w:val="1F3A68"/>
                <w:sz w:val="19"/>
              </w:rPr>
              <w:t>deshacer_prestamo()</w:t>
            </w:r>
          </w:p>
        </w:tc>
        <w:tc>
          <w:tcPr>
            <w:tcW w:type="dxa" w:w="3249"/>
          </w:tcPr>
          <w:p>
            <w:r>
              <w:rPr>
                <w:sz w:val="19"/>
              </w:rPr>
              <w:t>O(n)</w:t>
            </w:r>
          </w:p>
        </w:tc>
        <w:tc>
          <w:tcPr>
            <w:tcW w:type="dxa" w:w="3249"/>
          </w:tcPr>
          <w:p>
            <w:r>
              <w:rPr>
                <w:sz w:val="19"/>
              </w:rPr>
              <w:t>Desapilar es O(1), pero buscar el libro para liberarlo es O(n).</w:t>
            </w:r>
          </w:p>
        </w:tc>
      </w:tr>
      <w:tr>
        <w:tc>
          <w:tcPr>
            <w:tcW w:type="dxa" w:w="3249"/>
          </w:tcPr>
          <w:p>
            <w:r>
              <w:rPr>
                <w:rFonts w:ascii="Consolas" w:hAnsi="Consolas"/>
                <w:color w:val="1F3A68"/>
                <w:sz w:val="19"/>
              </w:rPr>
              <w:t>ordenar_por_titulo()</w:t>
            </w:r>
          </w:p>
        </w:tc>
        <w:tc>
          <w:tcPr>
            <w:tcW w:type="dxa" w:w="3249"/>
          </w:tcPr>
          <w:p>
            <w:r>
              <w:rPr>
                <w:sz w:val="19"/>
              </w:rPr>
              <w:t>O(n²)</w:t>
            </w:r>
          </w:p>
        </w:tc>
        <w:tc>
          <w:tcPr>
            <w:tcW w:type="dxa" w:w="3249"/>
          </w:tcPr>
          <w:p>
            <w:r>
              <w:rPr>
                <w:sz w:val="19"/>
              </w:rPr>
              <w:t>Copia O(n) más burbuja O(n²).</w:t>
            </w:r>
          </w:p>
        </w:tc>
      </w:tr>
    </w:tbl>
    <w:p/>
    <w:p>
      <w:r>
        <w:t xml:space="preserve">Atender y deshacer </w:t>
      </w:r>
      <w:r>
        <w:rPr>
          <w:b/>
        </w:rPr>
        <w:t>no</w:t>
      </w:r>
      <w:r>
        <w:t xml:space="preserve"> son operaciones O(1) completas: aunque la cola y la pila responden en tiempo constante, ambas necesitan buscar el libro en la lista enlazada.</w:t>
      </w:r>
    </w:p>
    <w:p>
      <w:r>
        <w:br w:type="page"/>
      </w:r>
    </w:p>
    <w:p>
      <w:pPr>
        <w:pStyle w:val="Heading1"/>
      </w:pPr>
      <w:r>
        <w:t>9. Comparación final de metodologías</w:t>
      </w:r>
    </w:p>
    <w:p>
      <w:r>
        <w:t>Se construyó un solo programa. El plan en cascada (sección 2) sirvió para planear el proyecto completo y la construcción real se hizo en tres iteraciones (sección 3). Esta comparación resume lo observado.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Aspecto</w:t>
            </w:r>
          </w:p>
        </w:tc>
        <w:tc>
          <w:tcPr>
            <w:tcW w:type="dxa" w:w="3249"/>
            <w:shd w:val="clear" w:color="auto" w:fill="DCE6F2"/>
          </w:tcPr>
          <w:p>
            <w:r>
              <w:rPr>
                <w:b/>
                <w:sz w:val="19"/>
              </w:rPr>
              <w:t>Enfoque tradicional (cascada)</w:t>
            </w:r>
          </w:p>
        </w:tc>
        <w:tc>
          <w:tcPr>
            <w:tcW w:type="dxa" w:w="3249"/>
            <w:shd w:val="clear" w:color="auto" w:fill="DCE6F2"/>
          </w:tcPr>
          <w:p>
            <w:r>
              <w:rPr>
                <w:b/>
                <w:sz w:val="19"/>
              </w:rPr>
              <w:t>Enfoque ágil (adaptación inspirada en Scrum)</w:t>
            </w:r>
          </w:p>
        </w:tc>
      </w:tr>
      <w:tr>
        <w:tc>
          <w:tcPr>
            <w:tcW w:type="dxa" w:w="3249"/>
          </w:tcPr>
          <w:p>
            <w:r>
              <w:rPr>
                <w:sz w:val="19"/>
              </w:rPr>
              <w:t>Planeación</w:t>
            </w:r>
          </w:p>
        </w:tc>
        <w:tc>
          <w:tcPr>
            <w:tcW w:type="dxa" w:w="3249"/>
          </w:tcPr>
          <w:p>
            <w:r>
              <w:rPr>
                <w:sz w:val="19"/>
              </w:rPr>
              <w:t>Todo el alcance se define al inicio (15 días, 5 fases).</w:t>
            </w:r>
          </w:p>
        </w:tc>
        <w:tc>
          <w:tcPr>
            <w:tcW w:type="dxa" w:w="3249"/>
          </w:tcPr>
          <w:p>
            <w:r>
              <w:rPr>
                <w:sz w:val="19"/>
              </w:rPr>
              <w:t>Se planea por iteración a partir de una lista priorizada.</w:t>
            </w:r>
          </w:p>
        </w:tc>
      </w:tr>
      <w:tr>
        <w:tc>
          <w:tcPr>
            <w:tcW w:type="dxa" w:w="3249"/>
          </w:tcPr>
          <w:p>
            <w:r>
              <w:rPr>
                <w:sz w:val="19"/>
              </w:rPr>
              <w:t>Primer contacto del bibliotecario con el programa</w:t>
            </w:r>
          </w:p>
        </w:tc>
        <w:tc>
          <w:tcPr>
            <w:tcW w:type="dxa" w:w="3249"/>
          </w:tcPr>
          <w:p>
            <w:r>
              <w:rPr>
                <w:sz w:val="19"/>
              </w:rPr>
              <w:t>Fase 5 (días 14-15).</w:t>
            </w:r>
          </w:p>
        </w:tc>
        <w:tc>
          <w:tcPr>
            <w:tcW w:type="dxa" w:w="3249"/>
          </w:tcPr>
          <w:p>
            <w:r>
              <w:rPr>
                <w:sz w:val="19"/>
              </w:rPr>
              <w:t>Fin de la semana 1 (versión 0.1).</w:t>
            </w:r>
          </w:p>
        </w:tc>
      </w:tr>
      <w:tr>
        <w:tc>
          <w:tcPr>
            <w:tcW w:type="dxa" w:w="3249"/>
          </w:tcPr>
          <w:p>
            <w:r>
              <w:rPr>
                <w:sz w:val="19"/>
              </w:rPr>
              <w:t>Cambio CR-01</w:t>
            </w:r>
          </w:p>
        </w:tc>
        <w:tc>
          <w:tcPr>
            <w:tcW w:type="dxa" w:w="3249"/>
          </w:tcPr>
          <w:p>
            <w:r>
              <w:rPr>
                <w:sz w:val="19"/>
              </w:rPr>
              <w:t>Solicitud formal; se revisan requerimientos, diseño, código y pruebas ya aprobados.</w:t>
            </w:r>
          </w:p>
        </w:tc>
        <w:tc>
          <w:tcPr>
            <w:tcW w:type="dxa" w:w="3249"/>
          </w:tcPr>
          <w:p>
            <w:r>
              <w:rPr>
                <w:sz w:val="19"/>
              </w:rPr>
              <w:t>Se agrega a la lista de pendientes y se resuelve en la iteración 2.</w:t>
            </w:r>
          </w:p>
        </w:tc>
      </w:tr>
      <w:tr>
        <w:tc>
          <w:tcPr>
            <w:tcW w:type="dxa" w:w="3249"/>
          </w:tcPr>
          <w:p>
            <w:r>
              <w:rPr>
                <w:sz w:val="19"/>
              </w:rPr>
              <w:t>Errores de interpretación</w:t>
            </w:r>
          </w:p>
        </w:tc>
        <w:tc>
          <w:tcPr>
            <w:tcW w:type="dxa" w:w="3249"/>
          </w:tcPr>
          <w:p>
            <w:r>
              <w:rPr>
                <w:sz w:val="19"/>
              </w:rPr>
              <w:t>Se descubren tarde (al probar o al entregar).</w:t>
            </w:r>
          </w:p>
        </w:tc>
        <w:tc>
          <w:tcPr>
            <w:tcW w:type="dxa" w:w="3249"/>
          </w:tcPr>
          <w:p>
            <w:r>
              <w:rPr>
                <w:sz w:val="19"/>
              </w:rPr>
              <w:t>Se descubrieron en cada revisión: códigos en minúsculas, acentos en el orden.</w:t>
            </w:r>
          </w:p>
        </w:tc>
      </w:tr>
      <w:tr>
        <w:tc>
          <w:tcPr>
            <w:tcW w:type="dxa" w:w="3249"/>
          </w:tcPr>
          <w:p>
            <w:r>
              <w:rPr>
                <w:sz w:val="19"/>
              </w:rPr>
              <w:t>Documentación</w:t>
            </w:r>
          </w:p>
        </w:tc>
        <w:tc>
          <w:tcPr>
            <w:tcW w:type="dxa" w:w="3249"/>
          </w:tcPr>
          <w:p>
            <w:r>
              <w:rPr>
                <w:sz w:val="19"/>
              </w:rPr>
              <w:t>Se produce por fases y queda completa antes de programar.</w:t>
            </w:r>
          </w:p>
        </w:tc>
        <w:tc>
          <w:tcPr>
            <w:tcW w:type="dxa" w:w="3249"/>
          </w:tcPr>
          <w:p>
            <w:r>
              <w:rPr>
                <w:sz w:val="19"/>
              </w:rPr>
              <w:t>Se actualiza en cada iteración según la definición de terminado.</w:t>
            </w:r>
          </w:p>
        </w:tc>
      </w:tr>
      <w:tr>
        <w:tc>
          <w:tcPr>
            <w:tcW w:type="dxa" w:w="3249"/>
          </w:tcPr>
          <w:p>
            <w:r>
              <w:rPr>
                <w:sz w:val="19"/>
              </w:rPr>
              <w:t>Control y evidencias</w:t>
            </w:r>
          </w:p>
        </w:tc>
        <w:tc>
          <w:tcPr>
            <w:tcW w:type="dxa" w:w="3249"/>
          </w:tcPr>
          <w:p>
            <w:r>
              <w:rPr>
                <w:sz w:val="19"/>
              </w:rPr>
              <w:t>Muy claro: cada fase tiene un producto revisado.</w:t>
            </w:r>
          </w:p>
        </w:tc>
        <w:tc>
          <w:tcPr>
            <w:tcW w:type="dxa" w:w="3249"/>
          </w:tcPr>
          <w:p>
            <w:r>
              <w:rPr>
                <w:sz w:val="19"/>
              </w:rPr>
              <w:t>Requiere disciplina para mantener código, pruebas y diagramas al día.</w:t>
            </w:r>
          </w:p>
        </w:tc>
      </w:tr>
      <w:tr>
        <w:tc>
          <w:tcPr>
            <w:tcW w:type="dxa" w:w="3249"/>
          </w:tcPr>
          <w:p>
            <w:r>
              <w:rPr>
                <w:sz w:val="19"/>
              </w:rPr>
              <w:t>Participación del usuario</w:t>
            </w:r>
          </w:p>
        </w:tc>
        <w:tc>
          <w:tcPr>
            <w:tcW w:type="dxa" w:w="3249"/>
          </w:tcPr>
          <w:p>
            <w:r>
              <w:rPr>
                <w:sz w:val="19"/>
              </w:rPr>
              <w:t>Al inicio (requerimientos) y al final (entrega).</w:t>
            </w:r>
          </w:p>
        </w:tc>
        <w:tc>
          <w:tcPr>
            <w:tcW w:type="dxa" w:w="3249"/>
          </w:tcPr>
          <w:p>
            <w:r>
              <w:rPr>
                <w:sz w:val="19"/>
              </w:rPr>
              <w:t>Continua: revisión al final de cada semana.</w:t>
            </w:r>
          </w:p>
        </w:tc>
      </w:tr>
      <w:tr>
        <w:tc>
          <w:tcPr>
            <w:tcW w:type="dxa" w:w="3249"/>
          </w:tcPr>
          <w:p>
            <w:r>
              <w:rPr>
                <w:sz w:val="19"/>
              </w:rPr>
              <w:t>Riesgo principal</w:t>
            </w:r>
          </w:p>
        </w:tc>
        <w:tc>
          <w:tcPr>
            <w:tcW w:type="dxa" w:w="3249"/>
          </w:tcPr>
          <w:p>
            <w:r>
              <w:rPr>
                <w:sz w:val="19"/>
              </w:rPr>
              <w:t>Construir algo correcto según el documento pero distinto de lo que el usuario necesitaba.</w:t>
            </w:r>
          </w:p>
        </w:tc>
        <w:tc>
          <w:tcPr>
            <w:tcW w:type="dxa" w:w="3249"/>
          </w:tcPr>
          <w:p>
            <w:r>
              <w:rPr>
                <w:sz w:val="19"/>
              </w:rPr>
              <w:t>Que el alcance crezca si no se priorizan los cambios.</w:t>
            </w:r>
          </w:p>
        </w:tc>
      </w:tr>
    </w:tbl>
    <w:p/>
    <w:p>
      <w:pPr>
        <w:pStyle w:val="Heading2"/>
      </w:pPr>
      <w:r>
        <w:t>Conclusiones del equipo</w:t>
      </w:r>
    </w:p>
    <w:p>
      <w:pPr>
        <w:ind w:left="340" w:hanging="283"/>
      </w:pPr>
      <w:r>
        <w:t>1. Para este proyecto, el enfoque ágil dio mejores resultados: tres de los cuatro defectos de la sección 7.4 los detectó el bibliotecario en las revisiones, antes de la entrega.</w:t>
      </w:r>
    </w:p>
    <w:p>
      <w:pPr>
        <w:ind w:left="340" w:hanging="283"/>
      </w:pPr>
      <w:r>
        <w:t>2. El plan tradicional fue útil para estimar el trabajo total y asignar responsables; las iteraciones usaron esa misma división de roles.</w:t>
      </w:r>
    </w:p>
    <w:p>
      <w:pPr>
        <w:ind w:left="340" w:hanging="283"/>
      </w:pPr>
      <w:r>
        <w:t>3. UML funcionó con ambos enfoques: en cascada los diagramas se hacen en la fase de diseño; en el trabajo iterativo se fueron completando (casos de uso y clases en la iteración 1, actividades y secuencia en la 2, componentes, despliegue y paquetes en la 3).</w:t>
      </w:r>
    </w:p>
    <w:p>
      <w:pPr>
        <w:ind w:left="340" w:hanging="283"/>
      </w:pPr>
      <w:r>
        <w:t>4. Si las reglas fueran estables y el usuario no pudiera participar cada semana, cascada sería una opción razonable para un sistema de este tamaño.</w:t>
      </w:r>
    </w:p>
    <w:p>
      <w:r>
        <w:br w:type="page"/>
      </w:r>
    </w:p>
    <w:p>
      <w:pPr>
        <w:pStyle w:val="Heading1"/>
      </w:pPr>
      <w:r>
        <w:t>10. Manual de usuario y registro de cambios</w:t>
      </w:r>
    </w:p>
    <w:p>
      <w:pPr>
        <w:pStyle w:val="Heading2"/>
      </w:pPr>
      <w:r>
        <w:t>10.1 Requisitos</w:t>
      </w:r>
    </w:p>
    <w:p>
      <w:pPr>
        <w:pStyle w:val="ListBullet"/>
      </w:pPr>
      <w:r>
        <w:t>Python 3.8 o superior (no requiere instalar bibliotecas externas).</w:t>
      </w:r>
    </w:p>
    <w:p>
      <w:pPr>
        <w:pStyle w:val="ListBullet"/>
      </w:pPr>
      <w:r>
        <w:t>Una terminal: Símbolo del sistema o PowerShell en Windows, Terminal en macOS o Linux.</w:t>
      </w:r>
    </w:p>
    <w:p>
      <w:pPr>
        <w:pStyle w:val="Heading2"/>
      </w:pPr>
      <w:r>
        <w:t>10.2 Cómo iniciar</w:t>
      </w:r>
    </w:p>
    <w:p>
      <w:pPr>
        <w:ind w:left="283"/>
      </w:pPr>
      <w:r>
        <w:rPr>
          <w:rFonts w:ascii="Consolas" w:hAnsi="Consolas"/>
          <w:sz w:val="17"/>
        </w:rPr>
        <w:t>cd programa</w:t>
        <w:br/>
      </w:r>
      <w:r>
        <w:rPr>
          <w:rFonts w:ascii="Consolas" w:hAnsi="Consolas"/>
          <w:sz w:val="17"/>
        </w:rPr>
        <w:t>python menu.py</w:t>
      </w:r>
    </w:p>
    <w:p>
      <w:r>
        <w:t xml:space="preserve">En algunos equipos el comando es </w:t>
      </w:r>
      <w:r>
        <w:rPr>
          <w:rFonts w:ascii="Consolas" w:hAnsi="Consolas"/>
          <w:color w:val="1F3A68"/>
        </w:rPr>
        <w:t>python3 menu.py</w:t>
      </w:r>
      <w:r>
        <w:t xml:space="preserve"> o </w:t>
      </w:r>
      <w:r>
        <w:rPr>
          <w:rFonts w:ascii="Consolas" w:hAnsi="Consolas"/>
          <w:color w:val="1F3A68"/>
        </w:rPr>
        <w:t>py menu.py</w:t>
      </w:r>
      <w:r>
        <w:t>.</w:t>
      </w:r>
    </w:p>
    <w:p>
      <w:pPr>
        <w:pStyle w:val="Heading2"/>
      </w:pPr>
      <w:r>
        <w:t>10.3 Menú</w:t>
      </w:r>
    </w:p>
    <w:p>
      <w:pPr>
        <w:ind w:left="283"/>
      </w:pPr>
      <w:r>
        <w:rPr>
          <w:rFonts w:ascii="Consolas" w:hAnsi="Consolas"/>
          <w:sz w:val="17"/>
        </w:rPr>
        <w:t>==============================================</w:t>
        <w:br/>
      </w:r>
      <w:r>
        <w:rPr>
          <w:rFonts w:ascii="Consolas" w:hAnsi="Consolas"/>
          <w:sz w:val="17"/>
        </w:rPr>
        <w:t xml:space="preserve">   SISTEMA DE PRÉSTAMOS - BIBLIOTECA ESCOLAR</w:t>
        <w:br/>
      </w:r>
      <w:r>
        <w:rPr>
          <w:rFonts w:ascii="Consolas" w:hAnsi="Consolas"/>
          <w:sz w:val="17"/>
        </w:rPr>
        <w:t>==============================================</w:t>
        <w:br/>
      </w:r>
      <w:r>
        <w:rPr>
          <w:rFonts w:ascii="Consolas" w:hAnsi="Consolas"/>
          <w:sz w:val="17"/>
        </w:rPr>
        <w:t xml:space="preserve"> 1. Registrar libro</w:t>
        <w:br/>
      </w:r>
      <w:r>
        <w:rPr>
          <w:rFonts w:ascii="Consolas" w:hAnsi="Consolas"/>
          <w:sz w:val="17"/>
        </w:rPr>
        <w:t xml:space="preserve"> 2. Consultar catálogo</w:t>
        <w:br/>
      </w:r>
      <w:r>
        <w:rPr>
          <w:rFonts w:ascii="Consolas" w:hAnsi="Consolas"/>
          <w:sz w:val="17"/>
        </w:rPr>
        <w:t xml:space="preserve"> 3. Eliminar libro</w:t>
        <w:br/>
      </w:r>
      <w:r>
        <w:rPr>
          <w:rFonts w:ascii="Consolas" w:hAnsi="Consolas"/>
          <w:sz w:val="17"/>
        </w:rPr>
        <w:t xml:space="preserve"> 4. Registrar solicitud de préstamo</w:t>
        <w:br/>
      </w:r>
      <w:r>
        <w:rPr>
          <w:rFonts w:ascii="Consolas" w:hAnsi="Consolas"/>
          <w:sz w:val="17"/>
        </w:rPr>
        <w:t xml:space="preserve"> 5. Consultar solicitudes pendientes</w:t>
        <w:br/>
      </w:r>
      <w:r>
        <w:rPr>
          <w:rFonts w:ascii="Consolas" w:hAnsi="Consolas"/>
          <w:sz w:val="17"/>
        </w:rPr>
        <w:t xml:space="preserve"> 6. Atender siguiente solicitud</w:t>
        <w:br/>
      </w:r>
      <w:r>
        <w:rPr>
          <w:rFonts w:ascii="Consolas" w:hAnsi="Consolas"/>
          <w:sz w:val="17"/>
        </w:rPr>
        <w:t xml:space="preserve"> 7. Deshacer último préstamo</w:t>
        <w:br/>
      </w:r>
      <w:r>
        <w:rPr>
          <w:rFonts w:ascii="Consolas" w:hAnsi="Consolas"/>
          <w:sz w:val="17"/>
        </w:rPr>
        <w:t xml:space="preserve"> 8. Mostrar libros ordenados por título</w:t>
        <w:br/>
      </w:r>
      <w:r>
        <w:rPr>
          <w:rFonts w:ascii="Consolas" w:hAnsi="Consolas"/>
          <w:sz w:val="17"/>
        </w:rPr>
        <w:t xml:space="preserve"> 9. Salir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Opción</w:t>
            </w:r>
          </w:p>
        </w:tc>
        <w:tc>
          <w:tcPr>
            <w:tcW w:type="dxa" w:w="3249"/>
            <w:shd w:val="clear" w:color="auto" w:fill="DCE6F2"/>
          </w:tcPr>
          <w:p>
            <w:r>
              <w:rPr>
                <w:b/>
                <w:sz w:val="19"/>
              </w:rPr>
              <w:t>Qué hace</w:t>
            </w:r>
          </w:p>
        </w:tc>
        <w:tc>
          <w:tcPr>
            <w:tcW w:type="dxa" w:w="3249"/>
            <w:shd w:val="clear" w:color="auto" w:fill="DCE6F2"/>
          </w:tcPr>
          <w:p>
            <w:r>
              <w:rPr>
                <w:b/>
                <w:sz w:val="19"/>
              </w:rPr>
              <w:t>Datos que pide</w:t>
            </w:r>
          </w:p>
        </w:tc>
      </w:tr>
      <w:tr>
        <w:tc>
          <w:tcPr>
            <w:tcW w:type="dxa" w:w="3249"/>
          </w:tcPr>
          <w:p>
            <w:r>
              <w:rPr>
                <w:sz w:val="19"/>
              </w:rPr>
              <w:t>1</w:t>
            </w:r>
          </w:p>
        </w:tc>
        <w:tc>
          <w:tcPr>
            <w:tcW w:type="dxa" w:w="3249"/>
          </w:tcPr>
          <w:p>
            <w:r>
              <w:rPr>
                <w:sz w:val="19"/>
              </w:rPr>
              <w:t>Agrega un libro como Disponible.</w:t>
            </w:r>
          </w:p>
        </w:tc>
        <w:tc>
          <w:tcPr>
            <w:tcW w:type="dxa" w:w="3249"/>
          </w:tcPr>
          <w:p>
            <w:r>
              <w:rPr>
                <w:sz w:val="19"/>
              </w:rPr>
              <w:t>Código, título y autor (obligatorios).</w:t>
            </w:r>
          </w:p>
        </w:tc>
      </w:tr>
      <w:tr>
        <w:tc>
          <w:tcPr>
            <w:tcW w:type="dxa" w:w="3249"/>
          </w:tcPr>
          <w:p>
            <w:r>
              <w:rPr>
                <w:sz w:val="19"/>
              </w:rPr>
              <w:t>2</w:t>
            </w:r>
          </w:p>
        </w:tc>
        <w:tc>
          <w:tcPr>
            <w:tcW w:type="dxa" w:w="3249"/>
          </w:tcPr>
          <w:p>
            <w:r>
              <w:rPr>
                <w:sz w:val="19"/>
              </w:rPr>
              <w:t>Muestra todo el catálogo o busca un código.</w:t>
            </w:r>
          </w:p>
        </w:tc>
        <w:tc>
          <w:tcPr>
            <w:tcW w:type="dxa" w:w="3249"/>
          </w:tcPr>
          <w:p>
            <w:r>
              <w:rPr>
                <w:sz w:val="19"/>
              </w:rPr>
              <w:t>Un código, o Enter para ver todo.</w:t>
            </w:r>
          </w:p>
        </w:tc>
      </w:tr>
      <w:tr>
        <w:tc>
          <w:tcPr>
            <w:tcW w:type="dxa" w:w="3249"/>
          </w:tcPr>
          <w:p>
            <w:r>
              <w:rPr>
                <w:sz w:val="19"/>
              </w:rPr>
              <w:t>3</w:t>
            </w:r>
          </w:p>
        </w:tc>
        <w:tc>
          <w:tcPr>
            <w:tcW w:type="dxa" w:w="3249"/>
          </w:tcPr>
          <w:p>
            <w:r>
              <w:rPr>
                <w:sz w:val="19"/>
              </w:rPr>
              <w:t>Elimina un libro si está disponible y nadie lo ha solicitado.</w:t>
            </w:r>
          </w:p>
        </w:tc>
        <w:tc>
          <w:tcPr>
            <w:tcW w:type="dxa" w:w="3249"/>
          </w:tcPr>
          <w:p>
            <w:r>
              <w:rPr>
                <w:sz w:val="19"/>
              </w:rPr>
              <w:t>Código.</w:t>
            </w:r>
          </w:p>
        </w:tc>
      </w:tr>
      <w:tr>
        <w:tc>
          <w:tcPr>
            <w:tcW w:type="dxa" w:w="3249"/>
          </w:tcPr>
          <w:p>
            <w:r>
              <w:rPr>
                <w:sz w:val="19"/>
              </w:rPr>
              <w:t>4</w:t>
            </w:r>
          </w:p>
        </w:tc>
        <w:tc>
          <w:tcPr>
            <w:tcW w:type="dxa" w:w="3249"/>
          </w:tcPr>
          <w:p>
            <w:r>
              <w:rPr>
                <w:sz w:val="19"/>
              </w:rPr>
              <w:t>Pone una solicitud al final de la cola. El libro debe existir.</w:t>
            </w:r>
          </w:p>
        </w:tc>
        <w:tc>
          <w:tcPr>
            <w:tcW w:type="dxa" w:w="3249"/>
          </w:tcPr>
          <w:p>
            <w:r>
              <w:rPr>
                <w:sz w:val="19"/>
              </w:rPr>
              <w:t>Nombre del alumno y código.</w:t>
            </w:r>
          </w:p>
        </w:tc>
      </w:tr>
      <w:tr>
        <w:tc>
          <w:tcPr>
            <w:tcW w:type="dxa" w:w="3249"/>
          </w:tcPr>
          <w:p>
            <w:r>
              <w:rPr>
                <w:sz w:val="19"/>
              </w:rPr>
              <w:t>5</w:t>
            </w:r>
          </w:p>
        </w:tc>
        <w:tc>
          <w:tcPr>
            <w:tcW w:type="dxa" w:w="3249"/>
          </w:tcPr>
          <w:p>
            <w:r>
              <w:rPr>
                <w:sz w:val="19"/>
              </w:rPr>
              <w:t>Lista las solicitudes del frente al final.</w:t>
            </w:r>
          </w:p>
        </w:tc>
        <w:tc>
          <w:tcPr>
            <w:tcW w:type="dxa" w:w="3249"/>
          </w:tcPr>
          <w:p>
            <w:r>
              <w:rPr>
                <w:sz w:val="19"/>
              </w:rPr>
              <w:t>Nada.</w:t>
            </w:r>
          </w:p>
        </w:tc>
      </w:tr>
      <w:tr>
        <w:tc>
          <w:tcPr>
            <w:tcW w:type="dxa" w:w="3249"/>
          </w:tcPr>
          <w:p>
            <w:r>
              <w:rPr>
                <w:sz w:val="19"/>
              </w:rPr>
              <w:t>6</w:t>
            </w:r>
          </w:p>
        </w:tc>
        <w:tc>
          <w:tcPr>
            <w:tcW w:type="dxa" w:w="3249"/>
          </w:tcPr>
          <w:p>
            <w:r>
              <w:rPr>
                <w:sz w:val="19"/>
              </w:rPr>
              <w:t>Atiende la solicitud del frente: presta el libro si está disponible.</w:t>
            </w:r>
          </w:p>
        </w:tc>
        <w:tc>
          <w:tcPr>
            <w:tcW w:type="dxa" w:w="3249"/>
          </w:tcPr>
          <w:p>
            <w:r>
              <w:rPr>
                <w:sz w:val="19"/>
              </w:rPr>
              <w:t>Nada.</w:t>
            </w:r>
          </w:p>
        </w:tc>
      </w:tr>
      <w:tr>
        <w:tc>
          <w:tcPr>
            <w:tcW w:type="dxa" w:w="3249"/>
          </w:tcPr>
          <w:p>
            <w:r>
              <w:rPr>
                <w:sz w:val="19"/>
              </w:rPr>
              <w:t>7</w:t>
            </w:r>
          </w:p>
        </w:tc>
        <w:tc>
          <w:tcPr>
            <w:tcW w:type="dxa" w:w="3249"/>
          </w:tcPr>
          <w:p>
            <w:r>
              <w:rPr>
                <w:sz w:val="19"/>
              </w:rPr>
              <w:t>Deshace el último préstamo y libera el libro.</w:t>
            </w:r>
          </w:p>
        </w:tc>
        <w:tc>
          <w:tcPr>
            <w:tcW w:type="dxa" w:w="3249"/>
          </w:tcPr>
          <w:p>
            <w:r>
              <w:rPr>
                <w:sz w:val="19"/>
              </w:rPr>
              <w:t>Nada.</w:t>
            </w:r>
          </w:p>
        </w:tc>
      </w:tr>
      <w:tr>
        <w:tc>
          <w:tcPr>
            <w:tcW w:type="dxa" w:w="3249"/>
          </w:tcPr>
          <w:p>
            <w:r>
              <w:rPr>
                <w:sz w:val="19"/>
              </w:rPr>
              <w:t>8</w:t>
            </w:r>
          </w:p>
        </w:tc>
        <w:tc>
          <w:tcPr>
            <w:tcW w:type="dxa" w:w="3249"/>
          </w:tcPr>
          <w:p>
            <w:r>
              <w:rPr>
                <w:sz w:val="19"/>
              </w:rPr>
              <w:t>Muestra una copia del catálogo en orden alfabético.</w:t>
            </w:r>
          </w:p>
        </w:tc>
        <w:tc>
          <w:tcPr>
            <w:tcW w:type="dxa" w:w="3249"/>
          </w:tcPr>
          <w:p>
            <w:r>
              <w:rPr>
                <w:sz w:val="19"/>
              </w:rPr>
              <w:t>Nada.</w:t>
            </w:r>
          </w:p>
        </w:tc>
      </w:tr>
      <w:tr>
        <w:tc>
          <w:tcPr>
            <w:tcW w:type="dxa" w:w="3249"/>
          </w:tcPr>
          <w:p>
            <w:r>
              <w:rPr>
                <w:sz w:val="19"/>
              </w:rPr>
              <w:t>9</w:t>
            </w:r>
          </w:p>
        </w:tc>
        <w:tc>
          <w:tcPr>
            <w:tcW w:type="dxa" w:w="3249"/>
          </w:tcPr>
          <w:p>
            <w:r>
              <w:rPr>
                <w:sz w:val="19"/>
              </w:rPr>
              <w:t>Cierra el programa.</w:t>
            </w:r>
          </w:p>
        </w:tc>
        <w:tc>
          <w:tcPr>
            <w:tcW w:type="dxa" w:w="3249"/>
          </w:tcPr>
          <w:p>
            <w:r>
              <w:rPr>
                <w:sz w:val="19"/>
              </w:rPr>
              <w:t>Nada.</w:t>
            </w:r>
          </w:p>
        </w:tc>
      </w:tr>
    </w:tbl>
    <w:p/>
    <w:p>
      <w:r>
        <w:t xml:space="preserve">Los mensajes que empiezan con </w:t>
      </w:r>
      <w:r>
        <w:rPr>
          <w:rFonts w:ascii="Consolas" w:hAnsi="Consolas"/>
          <w:color w:val="1F3A68"/>
        </w:rPr>
        <w:t>[OK]</w:t>
      </w:r>
      <w:r>
        <w:t xml:space="preserve"> indican que la operación se realizó; los que empiezan con </w:t>
      </w:r>
      <w:r>
        <w:rPr>
          <w:rFonts w:ascii="Consolas" w:hAnsi="Consolas"/>
          <w:color w:val="1F3A68"/>
        </w:rPr>
        <w:t>[!]</w:t>
      </w:r>
      <w:r>
        <w:t xml:space="preserve"> explican por qué no se realizó.</w:t>
      </w:r>
    </w:p>
    <w:p>
      <w:pPr>
        <w:pStyle w:val="Heading2"/>
      </w:pPr>
      <w:r>
        <w:t>10.4 Preguntas frecuentes</w:t>
      </w:r>
    </w:p>
    <w:p>
      <w:pPr>
        <w:pStyle w:val="ListBullet"/>
      </w:pPr>
      <w:r>
        <w:rPr>
          <w:b/>
        </w:rPr>
        <w:t>¿Registrar una solicitud aparta el libro?</w:t>
      </w:r>
      <w:r>
        <w:t xml:space="preserve"> No. La disponibilidad se revisa al atenderla.</w:t>
      </w:r>
    </w:p>
    <w:p>
      <w:pPr>
        <w:pStyle w:val="ListBullet"/>
      </w:pPr>
      <w:r>
        <w:rPr>
          <w:b/>
        </w:rPr>
        <w:t>¿Qué pasa si atiendo una solicitud de un libro prestado?</w:t>
      </w:r>
      <w:r>
        <w:t xml:space="preserve"> La solicitud se retira de la cola y se informa "Sin disponibilidad". No se crea un préstamo.</w:t>
      </w:r>
    </w:p>
    <w:p>
      <w:pPr>
        <w:pStyle w:val="ListBullet"/>
      </w:pPr>
      <w:r>
        <w:rPr>
          <w:b/>
        </w:rPr>
        <w:t>Si deshago un préstamo, ¿el alumno vuelve a la cola?</w:t>
      </w:r>
      <w:r>
        <w:t xml:space="preserve"> No. Si todavía quiere el libro, se registra una solicitud nueva.</w:t>
      </w:r>
    </w:p>
    <w:p>
      <w:pPr>
        <w:pStyle w:val="ListBullet"/>
      </w:pPr>
      <w:r>
        <w:rPr>
          <w:b/>
        </w:rPr>
        <w:t>¿Se guardan los datos al cerrar?</w:t>
      </w:r>
      <w:r>
        <w:t xml:space="preserve"> No. Esta versión trabaja en memoria.</w:t>
      </w:r>
    </w:p>
    <w:p>
      <w:pPr>
        <w:pStyle w:val="Heading2"/>
      </w:pPr>
      <w:r>
        <w:t>10.5 Registro de cambios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Versión</w:t>
            </w:r>
          </w:p>
        </w:tc>
        <w:tc>
          <w:tcPr>
            <w:tcW w:type="dxa" w:w="3249"/>
            <w:shd w:val="clear" w:color="auto" w:fill="DCE6F2"/>
          </w:tcPr>
          <w:p>
            <w:r>
              <w:rPr>
                <w:b/>
                <w:sz w:val="19"/>
              </w:rPr>
              <w:t>Iteración</w:t>
            </w:r>
          </w:p>
        </w:tc>
        <w:tc>
          <w:tcPr>
            <w:tcW w:type="dxa" w:w="3249"/>
            <w:shd w:val="clear" w:color="auto" w:fill="DCE6F2"/>
          </w:tcPr>
          <w:p>
            <w:r>
              <w:rPr>
                <w:b/>
                <w:sz w:val="19"/>
              </w:rPr>
              <w:t>Cambios</w:t>
            </w:r>
          </w:p>
        </w:tc>
      </w:tr>
      <w:tr>
        <w:tc>
          <w:tcPr>
            <w:tcW w:type="dxa" w:w="3249"/>
          </w:tcPr>
          <w:p>
            <w:r>
              <w:rPr>
                <w:sz w:val="19"/>
              </w:rPr>
              <w:t>0.1</w:t>
            </w:r>
          </w:p>
        </w:tc>
        <w:tc>
          <w:tcPr>
            <w:tcW w:type="dxa" w:w="3249"/>
          </w:tcPr>
          <w:p>
            <w:r>
              <w:rPr>
                <w:sz w:val="19"/>
              </w:rPr>
              <w:t>1</w:t>
            </w:r>
          </w:p>
        </w:tc>
        <w:tc>
          <w:tcPr>
            <w:tcW w:type="dxa" w:w="3249"/>
          </w:tcPr>
          <w:p>
            <w:r>
              <w:rPr>
                <w:sz w:val="19"/>
              </w:rPr>
              <w:t>Catálogo con lista enlazada: registrar, consultar y eliminar libros. Menú con validación de opciones.</w:t>
            </w:r>
          </w:p>
        </w:tc>
      </w:tr>
      <w:tr>
        <w:tc>
          <w:tcPr>
            <w:tcW w:type="dxa" w:w="3249"/>
          </w:tcPr>
          <w:p>
            <w:r>
              <w:rPr>
                <w:sz w:val="19"/>
              </w:rPr>
              <w:t>0.2</w:t>
            </w:r>
          </w:p>
        </w:tc>
        <w:tc>
          <w:tcPr>
            <w:tcW w:type="dxa" w:w="3249"/>
          </w:tcPr>
          <w:p>
            <w:r>
              <w:rPr>
                <w:sz w:val="19"/>
              </w:rPr>
              <w:t>2</w:t>
            </w:r>
          </w:p>
        </w:tc>
        <w:tc>
          <w:tcPr>
            <w:tcW w:type="dxa" w:w="3249"/>
          </w:tcPr>
          <w:p>
            <w:r>
              <w:rPr>
                <w:sz w:val="19"/>
              </w:rPr>
              <w:t>Códigos sin distinguir mayúsculas. Búsqueda por código. Cola de solicitudes y atención en orden de llegada. Pila de préstamos. CR-01: no se eliminan libros con solicitudes pendientes.</w:t>
            </w:r>
          </w:p>
        </w:tc>
      </w:tr>
      <w:tr>
        <w:tc>
          <w:tcPr>
            <w:tcW w:type="dxa" w:w="3249"/>
          </w:tcPr>
          <w:p>
            <w:r>
              <w:rPr>
                <w:sz w:val="19"/>
              </w:rPr>
              <w:t>1.0</w:t>
            </w:r>
          </w:p>
        </w:tc>
        <w:tc>
          <w:tcPr>
            <w:tcW w:type="dxa" w:w="3249"/>
          </w:tcPr>
          <w:p>
            <w:r>
              <w:rPr>
                <w:sz w:val="19"/>
              </w:rPr>
              <w:t>3</w:t>
            </w:r>
          </w:p>
        </w:tc>
        <w:tc>
          <w:tcPr>
            <w:tcW w:type="dxa" w:w="3249"/>
          </w:tcPr>
          <w:p>
            <w:r>
              <w:rPr>
                <w:sz w:val="19"/>
              </w:rPr>
              <w:t>Deshacer último préstamo. Catálogo ordenado con burbuja (ignora acentos). Salida limpia con Ctrl+C / Ctrl+D. 28 pruebas automáticas y prueba integrada.</w:t>
            </w:r>
          </w:p>
        </w:tc>
      </w:tr>
    </w:tbl>
    <w:p/>
    <w:p>
      <w:pPr>
        <w:pStyle w:val="Heading2"/>
      </w:pPr>
      <w:r>
        <w:t>10.6 Mejoras posteriores propuestas (fuera del alcance de esta versión)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Mejora</w:t>
            </w:r>
          </w:p>
        </w:tc>
        <w:tc>
          <w:tcPr>
            <w:tcW w:type="dxa" w:w="4873"/>
            <w:shd w:val="clear" w:color="auto" w:fill="DCE6F2"/>
          </w:tcPr>
          <w:p>
            <w:r>
              <w:rPr>
                <w:b/>
                <w:sz w:val="19"/>
              </w:rPr>
              <w:t>Impacto</w:t>
            </w:r>
          </w:p>
        </w:tc>
      </w:tr>
      <w:tr>
        <w:tc>
          <w:tcPr>
            <w:tcW w:type="dxa" w:w="4873"/>
          </w:tcPr>
          <w:p>
            <w:r>
              <w:rPr>
                <w:sz w:val="19"/>
              </w:rPr>
              <w:t xml:space="preserve">Guardar y cargar los datos en </w:t>
            </w:r>
            <w:r>
              <w:rPr>
                <w:rFonts w:ascii="Consolas" w:hAnsi="Consolas"/>
                <w:color w:val="1F3A68"/>
                <w:sz w:val="19"/>
              </w:rPr>
              <w:t>biblioteca.json</w:t>
            </w:r>
          </w:p>
        </w:tc>
        <w:tc>
          <w:tcPr>
            <w:tcW w:type="dxa" w:w="4873"/>
          </w:tcPr>
          <w:p>
            <w:r>
              <w:rPr>
                <w:sz w:val="19"/>
              </w:rPr>
              <w:t>Nuevo artefacto en el diagrama de despliegue y nuevo componente de persistencia.</w:t>
            </w:r>
          </w:p>
        </w:tc>
      </w:tr>
      <w:tr>
        <w:tc>
          <w:tcPr>
            <w:tcW w:type="dxa" w:w="4873"/>
          </w:tcPr>
          <w:p>
            <w:r>
              <w:rPr>
                <w:sz w:val="19"/>
              </w:rPr>
              <w:t>Registrar devoluciones</w:t>
            </w:r>
          </w:p>
        </w:tc>
        <w:tc>
          <w:tcPr>
            <w:tcW w:type="dxa" w:w="4873"/>
          </w:tcPr>
          <w:p>
            <w:r>
              <w:rPr>
                <w:sz w:val="19"/>
              </w:rPr>
              <w:t>Nuevo caso de uso; el libro vuelve a Disponible sin usar la pila de deshacer.</w:t>
            </w:r>
          </w:p>
        </w:tc>
      </w:tr>
      <w:tr>
        <w:tc>
          <w:tcPr>
            <w:tcW w:type="dxa" w:w="4873"/>
          </w:tcPr>
          <w:p>
            <w:r>
              <w:rPr>
                <w:sz w:val="19"/>
              </w:rPr>
              <w:t>Permitir que los alumnos usen la consola</w:t>
            </w:r>
          </w:p>
        </w:tc>
        <w:tc>
          <w:tcPr>
            <w:tcW w:type="dxa" w:w="4873"/>
          </w:tcPr>
          <w:p>
            <w:r>
              <w:rPr>
                <w:sz w:val="19"/>
              </w:rPr>
              <w:t>Nuevo actor Alumno con permisos limitados (solo solicitar y consultar).</w:t>
            </w:r>
          </w:p>
        </w:tc>
      </w:tr>
    </w:tbl>
    <w:p/>
    <w:p>
      <w:r>
        <w:br w:type="page"/>
      </w:r>
    </w:p>
    <w:p>
      <w:pPr>
        <w:pStyle w:val="Heading1"/>
      </w:pPr>
      <w:r>
        <w:t>Fuentes de consulta</w:t>
      </w:r>
    </w:p>
    <w:p>
      <w:r>
        <w:t>[1] IBM. Agile vs Waterfall. https://www.ibm.com/think/topics/agile-vs-waterfall</w:t>
      </w:r>
    </w:p>
    <w:p>
      <w:r>
        <w:t>[2] IBM Developer. The Waterfall Methodology: Why You Should Use It. https://developer.ibm.com/articles/waterfall-model-advantages-disadvantages/</w:t>
      </w:r>
    </w:p>
    <w:p>
      <w:r>
        <w:t>[3] Manifiesto por el Desarrollo Ágil de Software. https://agilemanifesto.org/iso/es/manifesto.html</w:t>
      </w:r>
    </w:p>
    <w:p>
      <w:r>
        <w:t>[4] Principios del Manifiesto Ágil. https://agilemanifesto.org/iso/es/principles.html</w:t>
      </w:r>
    </w:p>
    <w:p>
      <w:r>
        <w:t>[5] Schwaber, K. y Sutherland, J. (2020). La Guía de Scrum. https://scrumguides.org/docs/scrumguide/v2020/2020-Scrum-Guide-Spanish-Latin-South-American.pdf</w:t>
      </w:r>
    </w:p>
    <w:p>
      <w:r>
        <w:t>[6] Object Management Group. UML 2.5.1. https://www.omg.org/spec/UML/2.5.1/About-UML</w:t>
      </w:r>
    </w:p>
    <w:p>
      <w:r>
        <w:t>[7] Object Management Group. Introduction to OMG Specifications. https://www.omg.org/gettingstarted/specintro.htm</w:t>
      </w:r>
    </w:p>
    <w:p>
      <w:r>
        <w:t>[8] Object Management Group. Unified Modeling Language. https://www.omg.org/uml/</w:t>
      </w:r>
    </w:p>
    <w:p>
      <w:r>
        <w:br w:type="page"/>
      </w:r>
    </w:p>
    <w:p>
      <w:pPr>
        <w:pStyle w:val="Heading1"/>
      </w:pPr>
      <w:r>
        <w:t>Guion de la demostración del sistema</w:t>
      </w:r>
    </w:p>
    <w:p>
      <w:r>
        <w:t xml:space="preserve">Duración sugerida: 10 a 12 minutos. Abrir una terminal en la carpeta </w:t>
      </w:r>
      <w:r>
        <w:rPr>
          <w:rFonts w:ascii="Consolas" w:hAnsi="Consolas"/>
          <w:color w:val="1F3A68"/>
        </w:rPr>
        <w:t>programa/</w:t>
      </w:r>
      <w:r>
        <w:t>.</w:t>
      </w:r>
    </w:p>
    <w:p>
      <w:pPr>
        <w:pStyle w:val="Heading2"/>
      </w:pPr>
      <w:r>
        <w:t>Parte 1. Programa en vivo (5 min)</w:t>
      </w:r>
    </w:p>
    <w:p>
      <w:r>
        <w:t xml:space="preserve">Ejecutar </w:t>
      </w:r>
      <w:r>
        <w:rPr>
          <w:rFonts w:ascii="Consolas" w:hAnsi="Consolas"/>
          <w:color w:val="1F3A68"/>
        </w:rPr>
        <w:t>python menu.py</w:t>
      </w:r>
      <w:r>
        <w:t xml:space="preserve"> y capturar estos datos: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2"/>
          </w:tcPr>
          <w:p>
            <w:r>
              <w:rPr>
                <w:b/>
                <w:sz w:val="19"/>
              </w:rPr>
              <w:t>Paso</w:t>
            </w:r>
          </w:p>
        </w:tc>
        <w:tc>
          <w:tcPr>
            <w:tcW w:type="dxa" w:w="2436"/>
            <w:shd w:val="clear" w:color="auto" w:fill="DCE6F2"/>
          </w:tcPr>
          <w:p>
            <w:r>
              <w:rPr>
                <w:b/>
                <w:sz w:val="19"/>
              </w:rPr>
              <w:t>Opción</w:t>
            </w:r>
          </w:p>
        </w:tc>
        <w:tc>
          <w:tcPr>
            <w:tcW w:type="dxa" w:w="2436"/>
            <w:shd w:val="clear" w:color="auto" w:fill="DCE6F2"/>
          </w:tcPr>
          <w:p>
            <w:r>
              <w:rPr>
                <w:b/>
                <w:sz w:val="19"/>
              </w:rPr>
              <w:t>Datos</w:t>
            </w:r>
          </w:p>
        </w:tc>
        <w:tc>
          <w:tcPr>
            <w:tcW w:type="dxa" w:w="2436"/>
            <w:shd w:val="clear" w:color="auto" w:fill="DCE6F2"/>
          </w:tcPr>
          <w:p>
            <w:r>
              <w:rPr>
                <w:b/>
                <w:sz w:val="19"/>
              </w:rPr>
              <w:t>Qué decir</w:t>
            </w:r>
          </w:p>
        </w:tc>
      </w:tr>
      <w:tr>
        <w:tc>
          <w:tcPr>
            <w:tcW w:type="dxa" w:w="2436"/>
          </w:tcPr>
          <w:p>
            <w:r>
              <w:rPr>
                <w:sz w:val="19"/>
              </w:rPr>
              <w:t>1</w:t>
            </w:r>
          </w:p>
        </w:tc>
        <w:tc>
          <w:tcPr>
            <w:tcW w:type="dxa" w:w="2436"/>
          </w:tcPr>
          <w:p>
            <w:r>
              <w:rPr>
                <w:sz w:val="19"/>
              </w:rPr>
              <w:t>1 (tres veces)</w:t>
            </w:r>
          </w:p>
        </w:tc>
        <w:tc>
          <w:tcPr>
            <w:tcW w:type="dxa" w:w="2436"/>
          </w:tcPr>
          <w:p>
            <w:r>
              <w:rPr>
                <w:sz w:val="19"/>
              </w:rPr>
              <w:t>L01 El principito / Antoine de Saint-Exupéry; L02 Don Quijote de la Mancha / Miguel de Cervantes; L03 Alicia en el país de las maravillas / Lewis Carroll</w:t>
            </w:r>
          </w:p>
        </w:tc>
        <w:tc>
          <w:tcPr>
            <w:tcW w:type="dxa" w:w="2436"/>
          </w:tcPr>
          <w:p>
            <w:r>
              <w:rPr>
                <w:sz w:val="19"/>
              </w:rPr>
              <w:t>Cada libro se agrega al final de la lista enlazada (RF01).</w:t>
            </w:r>
          </w:p>
        </w:tc>
      </w:tr>
      <w:tr>
        <w:tc>
          <w:tcPr>
            <w:tcW w:type="dxa" w:w="2436"/>
          </w:tcPr>
          <w:p>
            <w:r>
              <w:rPr>
                <w:sz w:val="19"/>
              </w:rPr>
              <w:t>2</w:t>
            </w:r>
          </w:p>
        </w:tc>
        <w:tc>
          <w:tcPr>
            <w:tcW w:type="dxa" w:w="2436"/>
          </w:tcPr>
          <w:p>
            <w:r>
              <w:rPr>
                <w:sz w:val="19"/>
              </w:rPr>
              <w:t>1</w:t>
            </w:r>
          </w:p>
        </w:tc>
        <w:tc>
          <w:tcPr>
            <w:tcW w:type="dxa" w:w="2436"/>
          </w:tcPr>
          <w:p>
            <w:r>
              <w:rPr>
                <w:sz w:val="19"/>
              </w:rPr>
              <w:t>L01 / Repetido / X</w:t>
            </w:r>
          </w:p>
        </w:tc>
        <w:tc>
          <w:tcPr>
            <w:tcW w:type="dxa" w:w="2436"/>
          </w:tcPr>
          <w:p>
            <w:r>
              <w:rPr>
                <w:sz w:val="19"/>
              </w:rPr>
              <w:t>Se rechaza el código repetido.</w:t>
            </w:r>
          </w:p>
        </w:tc>
      </w:tr>
      <w:tr>
        <w:tc>
          <w:tcPr>
            <w:tcW w:type="dxa" w:w="2436"/>
          </w:tcPr>
          <w:p>
            <w:r>
              <w:rPr>
                <w:sz w:val="19"/>
              </w:rPr>
              <w:t>3</w:t>
            </w:r>
          </w:p>
        </w:tc>
        <w:tc>
          <w:tcPr>
            <w:tcW w:type="dxa" w:w="2436"/>
          </w:tcPr>
          <w:p>
            <w:r>
              <w:rPr>
                <w:sz w:val="19"/>
              </w:rPr>
              <w:t>4 (tres veces)</w:t>
            </w:r>
          </w:p>
        </w:tc>
        <w:tc>
          <w:tcPr>
            <w:tcW w:type="dxa" w:w="2436"/>
          </w:tcPr>
          <w:p>
            <w:r>
              <w:rPr>
                <w:sz w:val="19"/>
              </w:rPr>
              <w:t>Ana-L01, Luis-L02, Marta-L03</w:t>
            </w:r>
          </w:p>
        </w:tc>
        <w:tc>
          <w:tcPr>
            <w:tcW w:type="dxa" w:w="2436"/>
          </w:tcPr>
          <w:p>
            <w:r>
              <w:rPr>
                <w:sz w:val="19"/>
              </w:rPr>
              <w:t>Las solicitudes entran a la cola en orden de llegada (RF04).</w:t>
            </w:r>
          </w:p>
        </w:tc>
      </w:tr>
      <w:tr>
        <w:tc>
          <w:tcPr>
            <w:tcW w:type="dxa" w:w="2436"/>
          </w:tcPr>
          <w:p>
            <w:r>
              <w:rPr>
                <w:sz w:val="19"/>
              </w:rPr>
              <w:t>4</w:t>
            </w:r>
          </w:p>
        </w:tc>
        <w:tc>
          <w:tcPr>
            <w:tcW w:type="dxa" w:w="2436"/>
          </w:tcPr>
          <w:p>
            <w:r>
              <w:rPr>
                <w:sz w:val="19"/>
              </w:rPr>
              <w:t>5</w:t>
            </w:r>
          </w:p>
        </w:tc>
        <w:tc>
          <w:tcPr>
            <w:tcW w:type="dxa" w:w="2436"/>
          </w:tcPr>
          <w:p>
            <w:r>
              <w:rPr>
                <w:sz w:val="19"/>
              </w:rPr>
              <w:t>—</w:t>
            </w:r>
          </w:p>
        </w:tc>
        <w:tc>
          <w:tcPr>
            <w:tcW w:type="dxa" w:w="2436"/>
          </w:tcPr>
          <w:p>
            <w:r>
              <w:rPr>
                <w:sz w:val="19"/>
              </w:rPr>
              <w:t>Se ve el frente de la cola: Ana (RF05).</w:t>
            </w:r>
          </w:p>
        </w:tc>
      </w:tr>
      <w:tr>
        <w:tc>
          <w:tcPr>
            <w:tcW w:type="dxa" w:w="2436"/>
          </w:tcPr>
          <w:p>
            <w:r>
              <w:rPr>
                <w:sz w:val="19"/>
              </w:rPr>
              <w:t>5</w:t>
            </w:r>
          </w:p>
        </w:tc>
        <w:tc>
          <w:tcPr>
            <w:tcW w:type="dxa" w:w="2436"/>
          </w:tcPr>
          <w:p>
            <w:r>
              <w:rPr>
                <w:sz w:val="19"/>
              </w:rPr>
              <w:t>3</w:t>
            </w:r>
          </w:p>
        </w:tc>
        <w:tc>
          <w:tcPr>
            <w:tcW w:type="dxa" w:w="2436"/>
          </w:tcPr>
          <w:p>
            <w:r>
              <w:rPr>
                <w:sz w:val="19"/>
              </w:rPr>
              <w:t>L03</w:t>
            </w:r>
          </w:p>
        </w:tc>
        <w:tc>
          <w:tcPr>
            <w:tcW w:type="dxa" w:w="2436"/>
          </w:tcPr>
          <w:p>
            <w:r>
              <w:rPr>
                <w:sz w:val="19"/>
              </w:rPr>
              <w:t>No se puede eliminar: Marta lo solicitó (RF03, cambio CR-01).</w:t>
            </w:r>
          </w:p>
        </w:tc>
      </w:tr>
      <w:tr>
        <w:tc>
          <w:tcPr>
            <w:tcW w:type="dxa" w:w="2436"/>
          </w:tcPr>
          <w:p>
            <w:r>
              <w:rPr>
                <w:sz w:val="19"/>
              </w:rPr>
              <w:t>6</w:t>
            </w:r>
          </w:p>
        </w:tc>
        <w:tc>
          <w:tcPr>
            <w:tcW w:type="dxa" w:w="2436"/>
          </w:tcPr>
          <w:p>
            <w:r>
              <w:rPr>
                <w:sz w:val="19"/>
              </w:rPr>
              <w:t>6 (dos veces)</w:t>
            </w:r>
          </w:p>
        </w:tc>
        <w:tc>
          <w:tcPr>
            <w:tcW w:type="dxa" w:w="2436"/>
          </w:tcPr>
          <w:p>
            <w:r>
              <w:rPr>
                <w:sz w:val="19"/>
              </w:rPr>
              <w:t>—</w:t>
            </w:r>
          </w:p>
        </w:tc>
        <w:tc>
          <w:tcPr>
            <w:tcW w:type="dxa" w:w="2436"/>
          </w:tcPr>
          <w:p>
            <w:r>
              <w:rPr>
                <w:sz w:val="19"/>
              </w:rPr>
              <w:t>Ana sale antes que Luis; cada préstamo se apila (RF06, RF07).</w:t>
            </w:r>
          </w:p>
        </w:tc>
      </w:tr>
      <w:tr>
        <w:tc>
          <w:tcPr>
            <w:tcW w:type="dxa" w:w="2436"/>
          </w:tcPr>
          <w:p>
            <w:r>
              <w:rPr>
                <w:sz w:val="19"/>
              </w:rPr>
              <w:t>7</w:t>
            </w:r>
          </w:p>
        </w:tc>
        <w:tc>
          <w:tcPr>
            <w:tcW w:type="dxa" w:w="2436"/>
          </w:tcPr>
          <w:p>
            <w:r>
              <w:rPr>
                <w:sz w:val="19"/>
              </w:rPr>
              <w:t>2</w:t>
            </w:r>
          </w:p>
        </w:tc>
        <w:tc>
          <w:tcPr>
            <w:tcW w:type="dxa" w:w="2436"/>
          </w:tcPr>
          <w:p>
            <w:r>
              <w:rPr>
                <w:sz w:val="19"/>
              </w:rPr>
              <w:t>Enter</w:t>
            </w:r>
          </w:p>
        </w:tc>
        <w:tc>
          <w:tcPr>
            <w:tcW w:type="dxa" w:w="2436"/>
          </w:tcPr>
          <w:p>
            <w:r>
              <w:rPr>
                <w:sz w:val="19"/>
              </w:rPr>
              <w:t>L01 y L02 aparecen como Prestado (RF02).</w:t>
            </w:r>
          </w:p>
        </w:tc>
      </w:tr>
      <w:tr>
        <w:tc>
          <w:tcPr>
            <w:tcW w:type="dxa" w:w="2436"/>
          </w:tcPr>
          <w:p>
            <w:r>
              <w:rPr>
                <w:sz w:val="19"/>
              </w:rPr>
              <w:t>8</w:t>
            </w:r>
          </w:p>
        </w:tc>
        <w:tc>
          <w:tcPr>
            <w:tcW w:type="dxa" w:w="2436"/>
          </w:tcPr>
          <w:p>
            <w:r>
              <w:rPr>
                <w:sz w:val="19"/>
              </w:rPr>
              <w:t>7</w:t>
            </w:r>
          </w:p>
        </w:tc>
        <w:tc>
          <w:tcPr>
            <w:tcW w:type="dxa" w:w="2436"/>
          </w:tcPr>
          <w:p>
            <w:r>
              <w:rPr>
                <w:sz w:val="19"/>
              </w:rPr>
              <w:t>—</w:t>
            </w:r>
          </w:p>
        </w:tc>
        <w:tc>
          <w:tcPr>
            <w:tcW w:type="dxa" w:w="2436"/>
          </w:tcPr>
          <w:p>
            <w:r>
              <w:rPr>
                <w:sz w:val="19"/>
              </w:rPr>
              <w:t>Se desapila el préstamo de Luis; L02 vuelve a Disponible (RF08).</w:t>
            </w:r>
          </w:p>
        </w:tc>
      </w:tr>
      <w:tr>
        <w:tc>
          <w:tcPr>
            <w:tcW w:type="dxa" w:w="2436"/>
          </w:tcPr>
          <w:p>
            <w:r>
              <w:rPr>
                <w:sz w:val="19"/>
              </w:rPr>
              <w:t>9</w:t>
            </w:r>
          </w:p>
        </w:tc>
        <w:tc>
          <w:tcPr>
            <w:tcW w:type="dxa" w:w="2436"/>
          </w:tcPr>
          <w:p>
            <w:r>
              <w:rPr>
                <w:sz w:val="19"/>
              </w:rPr>
              <w:t>5</w:t>
            </w:r>
          </w:p>
        </w:tc>
        <w:tc>
          <w:tcPr>
            <w:tcW w:type="dxa" w:w="2436"/>
          </w:tcPr>
          <w:p>
            <w:r>
              <w:rPr>
                <w:sz w:val="19"/>
              </w:rPr>
              <w:t>—</w:t>
            </w:r>
          </w:p>
        </w:tc>
        <w:tc>
          <w:tcPr>
            <w:tcW w:type="dxa" w:w="2436"/>
          </w:tcPr>
          <w:p>
            <w:r>
              <w:rPr>
                <w:sz w:val="19"/>
              </w:rPr>
              <w:t>Marta sigue pendiente: deshacer no regresa la solicitud a la cola.</w:t>
            </w:r>
          </w:p>
        </w:tc>
      </w:tr>
      <w:tr>
        <w:tc>
          <w:tcPr>
            <w:tcW w:type="dxa" w:w="2436"/>
          </w:tcPr>
          <w:p>
            <w:r>
              <w:rPr>
                <w:sz w:val="19"/>
              </w:rPr>
              <w:t>10</w:t>
            </w:r>
          </w:p>
        </w:tc>
        <w:tc>
          <w:tcPr>
            <w:tcW w:type="dxa" w:w="2436"/>
          </w:tcPr>
          <w:p>
            <w:r>
              <w:rPr>
                <w:sz w:val="19"/>
              </w:rPr>
              <w:t>8</w:t>
            </w:r>
          </w:p>
        </w:tc>
        <w:tc>
          <w:tcPr>
            <w:tcW w:type="dxa" w:w="2436"/>
          </w:tcPr>
          <w:p>
            <w:r>
              <w:rPr>
                <w:sz w:val="19"/>
              </w:rPr>
              <w:t>—</w:t>
            </w:r>
          </w:p>
        </w:tc>
        <w:tc>
          <w:tcPr>
            <w:tcW w:type="dxa" w:w="2436"/>
          </w:tcPr>
          <w:p>
            <w:r>
              <w:rPr>
                <w:sz w:val="19"/>
              </w:rPr>
              <w:t>Burbuja muestra Alicia, Don Quijote, El principito sobre una copia (RF09).</w:t>
            </w:r>
          </w:p>
        </w:tc>
      </w:tr>
      <w:tr>
        <w:tc>
          <w:tcPr>
            <w:tcW w:type="dxa" w:w="2436"/>
          </w:tcPr>
          <w:p>
            <w:r>
              <w:rPr>
                <w:sz w:val="19"/>
              </w:rPr>
              <w:t>11</w:t>
            </w:r>
          </w:p>
        </w:tc>
        <w:tc>
          <w:tcPr>
            <w:tcW w:type="dxa" w:w="2436"/>
          </w:tcPr>
          <w:p>
            <w:r>
              <w:rPr>
                <w:sz w:val="19"/>
              </w:rPr>
              <w:t>2 y 5</w:t>
            </w:r>
          </w:p>
        </w:tc>
        <w:tc>
          <w:tcPr>
            <w:tcW w:type="dxa" w:w="2436"/>
          </w:tcPr>
          <w:p>
            <w:r>
              <w:rPr>
                <w:sz w:val="19"/>
              </w:rPr>
              <w:t>Enter</w:t>
            </w:r>
          </w:p>
        </w:tc>
        <w:tc>
          <w:tcPr>
            <w:tcW w:type="dxa" w:w="2436"/>
          </w:tcPr>
          <w:p>
            <w:r>
              <w:rPr>
                <w:sz w:val="19"/>
              </w:rPr>
              <w:t>El catálogo y la cola no cambiaron por el ordenamiento.</w:t>
            </w:r>
          </w:p>
        </w:tc>
      </w:tr>
      <w:tr>
        <w:tc>
          <w:tcPr>
            <w:tcW w:type="dxa" w:w="2436"/>
          </w:tcPr>
          <w:p>
            <w:r>
              <w:rPr>
                <w:sz w:val="19"/>
              </w:rPr>
              <w:t>12</w:t>
            </w:r>
          </w:p>
        </w:tc>
        <w:tc>
          <w:tcPr>
            <w:tcW w:type="dxa" w:w="2436"/>
          </w:tcPr>
          <w:p>
            <w:r>
              <w:rPr>
                <w:sz w:val="19"/>
              </w:rPr>
              <w:t>9</w:t>
            </w:r>
          </w:p>
        </w:tc>
        <w:tc>
          <w:tcPr>
            <w:tcW w:type="dxa" w:w="2436"/>
          </w:tcPr>
          <w:p>
            <w:r>
              <w:rPr>
                <w:sz w:val="19"/>
              </w:rPr>
              <w:t>—</w:t>
            </w:r>
          </w:p>
        </w:tc>
        <w:tc>
          <w:tcPr>
            <w:tcW w:type="dxa" w:w="2436"/>
          </w:tcPr>
          <w:p>
            <w:r>
              <w:rPr>
                <w:sz w:val="19"/>
              </w:rPr>
              <w:t>Salir.</w:t>
            </w:r>
          </w:p>
        </w:tc>
      </w:tr>
    </w:tbl>
    <w:p/>
    <w:p>
      <w:pPr>
        <w:pStyle w:val="Heading2"/>
      </w:pPr>
      <w:r>
        <w:t>Parte 2. Prueba automática (1 min)</w:t>
      </w:r>
    </w:p>
    <w:p>
      <w:r>
        <w:t xml:space="preserve">Ejecutar </w:t>
      </w:r>
      <w:r>
        <w:rPr>
          <w:rFonts w:ascii="Consolas" w:hAnsi="Consolas"/>
          <w:color w:val="1F3A68"/>
        </w:rPr>
        <w:t>python prueba_integrada.py</w:t>
      </w:r>
      <w:r>
        <w:t xml:space="preserve">. Debe terminar con "15 verificaciones cumplidas, 0 fallidas". Opcional: </w:t>
      </w:r>
      <w:r>
        <w:rPr>
          <w:rFonts w:ascii="Consolas" w:hAnsi="Consolas"/>
          <w:color w:val="1F3A68"/>
        </w:rPr>
        <w:t>python -m unittest discover -s tests -v</w:t>
      </w:r>
      <w:r>
        <w:t xml:space="preserve"> (28 pruebas OK).</w:t>
      </w:r>
    </w:p>
    <w:p>
      <w:pPr>
        <w:pStyle w:val="Heading2"/>
      </w:pPr>
      <w:r>
        <w:t>Parte 3. Explicación con UML (3 min)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2"/>
          </w:tcPr>
          <w:p>
            <w:r>
              <w:rPr>
                <w:b/>
                <w:sz w:val="19"/>
              </w:rPr>
              <w:t>Diagrama</w:t>
            </w:r>
          </w:p>
        </w:tc>
        <w:tc>
          <w:tcPr>
            <w:tcW w:type="dxa" w:w="4873"/>
            <w:shd w:val="clear" w:color="auto" w:fill="DCE6F2"/>
          </w:tcPr>
          <w:p>
            <w:r>
              <w:rPr>
                <w:b/>
                <w:sz w:val="19"/>
              </w:rPr>
              <w:t>Qué señalar</w:t>
            </w:r>
          </w:p>
        </w:tc>
      </w:tr>
      <w:tr>
        <w:tc>
          <w:tcPr>
            <w:tcW w:type="dxa" w:w="4873"/>
          </w:tcPr>
          <w:p>
            <w:r>
              <w:rPr>
                <w:sz w:val="19"/>
              </w:rPr>
              <w:t>Casos de uso</w:t>
            </w:r>
          </w:p>
        </w:tc>
        <w:tc>
          <w:tcPr>
            <w:tcW w:type="dxa" w:w="4873"/>
          </w:tcPr>
          <w:p>
            <w:r>
              <w:rPr>
                <w:sz w:val="19"/>
              </w:rPr>
              <w:t>El bibliotecario es el único actor; el alumno no opera la consola.</w:t>
            </w:r>
          </w:p>
        </w:tc>
      </w:tr>
      <w:tr>
        <w:tc>
          <w:tcPr>
            <w:tcW w:type="dxa" w:w="4873"/>
          </w:tcPr>
          <w:p>
            <w:r>
              <w:rPr>
                <w:sz w:val="19"/>
              </w:rPr>
              <w:t>Clases</w:t>
            </w:r>
          </w:p>
        </w:tc>
        <w:tc>
          <w:tcPr>
            <w:tcW w:type="dxa" w:w="4873"/>
          </w:tcPr>
          <w:p>
            <w:r>
              <w:rPr>
                <w:sz w:val="19"/>
              </w:rPr>
              <w:t>La lista contiene nodos y cada nodo guarda un Libro; el sistema usa lista, cola y pila.</w:t>
            </w:r>
          </w:p>
        </w:tc>
      </w:tr>
      <w:tr>
        <w:tc>
          <w:tcPr>
            <w:tcW w:type="dxa" w:w="4873"/>
          </w:tcPr>
          <w:p>
            <w:r>
              <w:rPr>
                <w:sz w:val="19"/>
              </w:rPr>
              <w:t>Actividades</w:t>
            </w:r>
          </w:p>
        </w:tc>
        <w:tc>
          <w:tcPr>
            <w:tcW w:type="dxa" w:w="4873"/>
          </w:tcPr>
          <w:p>
            <w:r>
              <w:rPr>
                <w:sz w:val="19"/>
              </w:rPr>
              <w:t>Las dos decisiones: [vacía]/[no vacía] y [disponible]/[prestado].</w:t>
            </w:r>
          </w:p>
        </w:tc>
      </w:tr>
      <w:tr>
        <w:tc>
          <w:tcPr>
            <w:tcW w:type="dxa" w:w="4873"/>
          </w:tcPr>
          <w:p>
            <w:r>
              <w:rPr>
                <w:sz w:val="19"/>
              </w:rPr>
              <w:t>Secuencia</w:t>
            </w:r>
          </w:p>
        </w:tc>
        <w:tc>
          <w:tcPr>
            <w:tcW w:type="dxa" w:w="4873"/>
          </w:tcPr>
          <w:p>
            <w:r>
              <w:rPr>
                <w:sz w:val="19"/>
              </w:rPr>
              <w:t>El préstamo se apila solo en la rama [libro disponible]: esto pasó con Ana y Luis.</w:t>
            </w:r>
          </w:p>
        </w:tc>
      </w:tr>
      <w:tr>
        <w:tc>
          <w:tcPr>
            <w:tcW w:type="dxa" w:w="4873"/>
          </w:tcPr>
          <w:p>
            <w:r>
              <w:rPr>
                <w:sz w:val="19"/>
              </w:rPr>
              <w:t>Componentes y despliegue</w:t>
            </w:r>
          </w:p>
        </w:tc>
        <w:tc>
          <w:tcPr>
            <w:tcW w:type="dxa" w:w="4873"/>
          </w:tcPr>
          <w:p>
            <w:r>
              <w:rPr>
                <w:sz w:val="19"/>
              </w:rPr>
              <w:t>Seis archivos .py que corren en Python en la computadora de la biblioteca.</w:t>
            </w:r>
          </w:p>
        </w:tc>
      </w:tr>
      <w:tr>
        <w:tc>
          <w:tcPr>
            <w:tcW w:type="dxa" w:w="4873"/>
          </w:tcPr>
          <w:p>
            <w:r>
              <w:rPr>
                <w:sz w:val="19"/>
              </w:rPr>
              <w:t>Paquetes</w:t>
            </w:r>
          </w:p>
        </w:tc>
        <w:tc>
          <w:tcPr>
            <w:tcW w:type="dxa" w:w="4873"/>
          </w:tcPr>
          <w:p>
            <w:r>
              <w:rPr>
                <w:sz w:val="19"/>
              </w:rPr>
              <w:t>Catálogo, Solicitudes, Préstamos e Interfaz; «servicioBiblioteca» en SistemaBiblioteca.</w:t>
            </w:r>
          </w:p>
        </w:tc>
      </w:tr>
    </w:tbl>
    <w:p/>
    <w:p>
      <w:pPr>
        <w:pStyle w:val="Heading2"/>
      </w:pPr>
      <w:r>
        <w:t>Parte 4. Metodologías (2 min)</w:t>
      </w:r>
    </w:p>
    <w:p>
      <w:pPr>
        <w:ind w:left="340" w:hanging="283"/>
      </w:pPr>
      <w:r>
        <w:t>1. Presentar el cambio CR-01: impedir eliminar libros con solicitudes pendientes (paso 5 de la demostración).</w:t>
      </w:r>
    </w:p>
    <w:p>
      <w:pPr>
        <w:ind w:left="340" w:hanging="283"/>
      </w:pPr>
      <w:r>
        <w:t>2. Cascada: solicitud formal y revisión del impacto en requerimientos, diseño, código y pruebas ya aprobados.</w:t>
      </w:r>
    </w:p>
    <w:p>
      <w:pPr>
        <w:ind w:left="340" w:hanging="283"/>
      </w:pPr>
      <w:r>
        <w:t>3. Ágil: se agregó a la lista de pendientes en la revisión de la iteración 1 y se hizo en la iteración 2.</w:t>
      </w:r>
    </w:p>
    <w:p>
      <w:pPr>
        <w:ind w:left="340" w:hanging="283"/>
      </w:pPr>
      <w:r>
        <w:t>4. Conclusión: con revisiones semanales, el bibliotecario detectó tres defectos antes de la entrega.</w:t>
      </w:r>
    </w:p>
    <w:p>
      <w:r>
        <w:br w:type="page"/>
      </w:r>
    </w:p>
    <w:p>
      <w:pPr>
        <w:pStyle w:val="Heading1"/>
      </w:pPr>
      <w:r>
        <w:t>Anexo A. Código fuente</w:t>
      </w:r>
    </w:p>
    <w:p>
      <w:pPr>
        <w:pStyle w:val="Heading2"/>
      </w:pPr>
      <w:r>
        <w:t>menu.py</w:t>
      </w:r>
    </w:p>
    <w:p>
      <w:pPr>
        <w:ind w:left="283"/>
      </w:pPr>
      <w:r>
        <w:rPr>
          <w:rFonts w:ascii="Consolas" w:hAnsi="Consolas"/>
          <w:sz w:val="17"/>
        </w:rPr>
        <w:t>"""Paquete Interfaz: menú de consola y entrada de datos.</w:t>
        <w:br/>
      </w:r>
      <w:r>
        <w:rPr>
          <w:rFonts w:ascii="Consolas" w:hAnsi="Consolas"/>
          <w:sz w:val="17"/>
        </w:rPr>
        <w:br/>
      </w:r>
      <w:r>
        <w:rPr>
          <w:rFonts w:ascii="Consolas" w:hAnsi="Consolas"/>
          <w:sz w:val="17"/>
        </w:rPr>
        <w:t>Ejecutar con:  python menu.py</w:t>
        <w:br/>
      </w:r>
      <w:r>
        <w:rPr>
          <w:rFonts w:ascii="Consolas" w:hAnsi="Consolas"/>
          <w:sz w:val="17"/>
        </w:rPr>
        <w:t>"""</w:t>
        <w:br/>
      </w:r>
      <w:r>
        <w:rPr>
          <w:rFonts w:ascii="Consolas" w:hAnsi="Consolas"/>
          <w:sz w:val="17"/>
        </w:rPr>
        <w:br/>
      </w:r>
      <w:r>
        <w:rPr>
          <w:rFonts w:ascii="Consolas" w:hAnsi="Consolas"/>
          <w:sz w:val="17"/>
        </w:rPr>
        <w:t>from __future__ import annotations</w:t>
        <w:br/>
      </w:r>
      <w:r>
        <w:rPr>
          <w:rFonts w:ascii="Consolas" w:hAnsi="Consolas"/>
          <w:sz w:val="17"/>
        </w:rPr>
        <w:br/>
      </w:r>
      <w:r>
        <w:rPr>
          <w:rFonts w:ascii="Consolas" w:hAnsi="Consolas"/>
          <w:sz w:val="17"/>
        </w:rPr>
        <w:t>from typing import Callable, List, Optional</w:t>
        <w:br/>
      </w:r>
      <w:r>
        <w:rPr>
          <w:rFonts w:ascii="Consolas" w:hAnsi="Consolas"/>
          <w:sz w:val="17"/>
        </w:rPr>
        <w:br/>
      </w:r>
      <w:r>
        <w:rPr>
          <w:rFonts w:ascii="Consolas" w:hAnsi="Consolas"/>
          <w:sz w:val="17"/>
        </w:rPr>
        <w:t>from sistema import Resultado, SistemaBiblioteca</w:t>
        <w:br/>
      </w:r>
      <w:r>
        <w:rPr>
          <w:rFonts w:ascii="Consolas" w:hAnsi="Consolas"/>
          <w:sz w:val="17"/>
        </w:rPr>
        <w:br/>
      </w:r>
      <w:r>
        <w:rPr>
          <w:rFonts w:ascii="Consolas" w:hAnsi="Consolas"/>
          <w:sz w:val="17"/>
        </w:rPr>
        <w:t>OPCIONES = [</w:t>
        <w:br/>
      </w:r>
      <w:r>
        <w:rPr>
          <w:rFonts w:ascii="Consolas" w:hAnsi="Consolas"/>
          <w:sz w:val="17"/>
        </w:rPr>
        <w:t xml:space="preserve">    "Registrar libro",</w:t>
        <w:br/>
      </w:r>
      <w:r>
        <w:rPr>
          <w:rFonts w:ascii="Consolas" w:hAnsi="Consolas"/>
          <w:sz w:val="17"/>
        </w:rPr>
        <w:t xml:space="preserve">    "Consultar catálogo",</w:t>
        <w:br/>
      </w:r>
      <w:r>
        <w:rPr>
          <w:rFonts w:ascii="Consolas" w:hAnsi="Consolas"/>
          <w:sz w:val="17"/>
        </w:rPr>
        <w:t xml:space="preserve">    "Eliminar libro",</w:t>
        <w:br/>
      </w:r>
      <w:r>
        <w:rPr>
          <w:rFonts w:ascii="Consolas" w:hAnsi="Consolas"/>
          <w:sz w:val="17"/>
        </w:rPr>
        <w:t xml:space="preserve">    "Registrar solicitud de préstamo",</w:t>
        <w:br/>
      </w:r>
      <w:r>
        <w:rPr>
          <w:rFonts w:ascii="Consolas" w:hAnsi="Consolas"/>
          <w:sz w:val="17"/>
        </w:rPr>
        <w:t xml:space="preserve">    "Consultar solicitudes pendientes",</w:t>
        <w:br/>
      </w:r>
      <w:r>
        <w:rPr>
          <w:rFonts w:ascii="Consolas" w:hAnsi="Consolas"/>
          <w:sz w:val="17"/>
        </w:rPr>
        <w:t xml:space="preserve">    "Atender siguiente solicitud",</w:t>
        <w:br/>
      </w:r>
      <w:r>
        <w:rPr>
          <w:rFonts w:ascii="Consolas" w:hAnsi="Consolas"/>
          <w:sz w:val="17"/>
        </w:rPr>
        <w:t xml:space="preserve">    "Deshacer último préstamo",</w:t>
        <w:br/>
      </w:r>
      <w:r>
        <w:rPr>
          <w:rFonts w:ascii="Consolas" w:hAnsi="Consolas"/>
          <w:sz w:val="17"/>
        </w:rPr>
        <w:t xml:space="preserve">    "Mostrar libros ordenados por título",</w:t>
        <w:br/>
      </w:r>
      <w:r>
        <w:rPr>
          <w:rFonts w:ascii="Consolas" w:hAnsi="Consolas"/>
          <w:sz w:val="17"/>
        </w:rPr>
        <w:t xml:space="preserve">    "Salir",</w:t>
        <w:br/>
      </w:r>
      <w:r>
        <w:rPr>
          <w:rFonts w:ascii="Consolas" w:hAnsi="Consolas"/>
          <w:sz w:val="17"/>
        </w:rPr>
        <w:t>]</w:t>
        <w:br/>
      </w:r>
      <w:r>
        <w:rPr>
          <w:rFonts w:ascii="Consolas" w:hAnsi="Consolas"/>
          <w:sz w:val="17"/>
        </w:rPr>
        <w:br/>
      </w:r>
      <w:r>
        <w:rPr>
          <w:rFonts w:ascii="Consolas" w:hAnsi="Consolas"/>
          <w:sz w:val="17"/>
        </w:rPr>
        <w:br/>
      </w:r>
      <w:r>
        <w:rPr>
          <w:rFonts w:ascii="Consolas" w:hAnsi="Consolas"/>
          <w:sz w:val="17"/>
        </w:rPr>
        <w:t>class EntradaTerminada(Exception):</w:t>
        <w:br/>
      </w:r>
      <w:r>
        <w:rPr>
          <w:rFonts w:ascii="Consolas" w:hAnsi="Consolas"/>
          <w:sz w:val="17"/>
        </w:rPr>
        <w:t xml:space="preserve">    """Se cerró la entrada estándar (Ctrl+D / Ctrl+Z) o se interrumpió (Ctrl+C)."""</w:t>
        <w:br/>
      </w:r>
      <w:r>
        <w:rPr>
          <w:rFonts w:ascii="Consolas" w:hAnsi="Consolas"/>
          <w:sz w:val="17"/>
        </w:rPr>
        <w:br/>
      </w:r>
      <w:r>
        <w:rPr>
          <w:rFonts w:ascii="Consolas" w:hAnsi="Consolas"/>
          <w:sz w:val="17"/>
        </w:rPr>
        <w:br/>
      </w:r>
      <w:r>
        <w:rPr>
          <w:rFonts w:ascii="Consolas" w:hAnsi="Consolas"/>
          <w:sz w:val="17"/>
        </w:rPr>
        <w:t>class MenuConsola:</w:t>
        <w:br/>
      </w:r>
      <w:r>
        <w:rPr>
          <w:rFonts w:ascii="Consolas" w:hAnsi="Consolas"/>
          <w:sz w:val="17"/>
        </w:rPr>
        <w:t xml:space="preserve">    """Interacción con el bibliotecario. Depende de SistemaBiblioteca."""</w:t>
        <w:br/>
      </w:r>
      <w:r>
        <w:rPr>
          <w:rFonts w:ascii="Consolas" w:hAnsi="Consolas"/>
          <w:sz w:val="17"/>
        </w:rPr>
        <w:br/>
      </w:r>
      <w:r>
        <w:rPr>
          <w:rFonts w:ascii="Consolas" w:hAnsi="Consolas"/>
          <w:sz w:val="17"/>
        </w:rPr>
        <w:t xml:space="preserve">    def __init__(self, sistema: SistemaBiblioteca,</w:t>
        <w:br/>
      </w:r>
      <w:r>
        <w:rPr>
          <w:rFonts w:ascii="Consolas" w:hAnsi="Consolas"/>
          <w:sz w:val="17"/>
        </w:rPr>
        <w:t xml:space="preserve">                 entrada: Callable[[str], str] = input,</w:t>
        <w:br/>
      </w:r>
      <w:r>
        <w:rPr>
          <w:rFonts w:ascii="Consolas" w:hAnsi="Consolas"/>
          <w:sz w:val="17"/>
        </w:rPr>
        <w:t xml:space="preserve">                 salida: Callable[[str], None] = print) -&gt; None:</w:t>
        <w:br/>
      </w:r>
      <w:r>
        <w:rPr>
          <w:rFonts w:ascii="Consolas" w:hAnsi="Consolas"/>
          <w:sz w:val="17"/>
        </w:rPr>
        <w:t xml:space="preserve">        self.sistema = sistema</w:t>
        <w:br/>
      </w:r>
      <w:r>
        <w:rPr>
          <w:rFonts w:ascii="Consolas" w:hAnsi="Consolas"/>
          <w:sz w:val="17"/>
        </w:rPr>
        <w:t xml:space="preserve">        self._entrada = entrada</w:t>
        <w:br/>
      </w:r>
      <w:r>
        <w:rPr>
          <w:rFonts w:ascii="Consolas" w:hAnsi="Consolas"/>
          <w:sz w:val="17"/>
        </w:rPr>
        <w:t xml:space="preserve">        self._salida = salida</w:t>
        <w:br/>
      </w:r>
      <w:r>
        <w:rPr>
          <w:rFonts w:ascii="Consolas" w:hAnsi="Consolas"/>
          <w:sz w:val="17"/>
        </w:rPr>
        <w:br/>
      </w:r>
      <w:r>
        <w:rPr>
          <w:rFonts w:ascii="Consolas" w:hAnsi="Consolas"/>
          <w:sz w:val="17"/>
        </w:rPr>
        <w:t xml:space="preserve">    # --------------------------------------------------------- entrada</w:t>
        <w:br/>
      </w:r>
      <w:r>
        <w:rPr>
          <w:rFonts w:ascii="Consolas" w:hAnsi="Consolas"/>
          <w:sz w:val="17"/>
        </w:rPr>
        <w:t xml:space="preserve">    def leer_texto(self, mensaje: str) -&gt; str:</w:t>
        <w:br/>
      </w:r>
      <w:r>
        <w:rPr>
          <w:rFonts w:ascii="Consolas" w:hAnsi="Consolas"/>
          <w:sz w:val="17"/>
        </w:rPr>
        <w:t xml:space="preserve">        try:</w:t>
        <w:br/>
      </w:r>
      <w:r>
        <w:rPr>
          <w:rFonts w:ascii="Consolas" w:hAnsi="Consolas"/>
          <w:sz w:val="17"/>
        </w:rPr>
        <w:t xml:space="preserve">            return self._entrada(mensaje)</w:t>
        <w:br/>
      </w:r>
      <w:r>
        <w:rPr>
          <w:rFonts w:ascii="Consolas" w:hAnsi="Consolas"/>
          <w:sz w:val="17"/>
        </w:rPr>
        <w:t xml:space="preserve">        except (EOFError, KeyboardInterrupt):</w:t>
        <w:br/>
      </w:r>
      <w:r>
        <w:rPr>
          <w:rFonts w:ascii="Consolas" w:hAnsi="Consolas"/>
          <w:sz w:val="17"/>
        </w:rPr>
        <w:t xml:space="preserve">            raise EntradaTerminada()</w:t>
        <w:br/>
      </w:r>
      <w:r>
        <w:rPr>
          <w:rFonts w:ascii="Consolas" w:hAnsi="Consolas"/>
          <w:sz w:val="17"/>
        </w:rPr>
        <w:br/>
      </w:r>
      <w:r>
        <w:rPr>
          <w:rFonts w:ascii="Consolas" w:hAnsi="Consolas"/>
          <w:sz w:val="17"/>
        </w:rPr>
        <w:t xml:space="preserve">    def leer_opcion(self) -&gt; Optional[int]:</w:t>
        <w:br/>
      </w:r>
      <w:r>
        <w:rPr>
          <w:rFonts w:ascii="Consolas" w:hAnsi="Consolas"/>
          <w:sz w:val="17"/>
        </w:rPr>
        <w:t xml:space="preserve">        texto = self.leer_texto(f"Elija una opción (1-{len(OPCIONES)}): ").strip()</w:t>
        <w:br/>
      </w:r>
      <w:r>
        <w:rPr>
          <w:rFonts w:ascii="Consolas" w:hAnsi="Consolas"/>
          <w:sz w:val="17"/>
        </w:rPr>
        <w:t xml:space="preserve">        if not texto.isdigit():</w:t>
        <w:br/>
      </w:r>
      <w:r>
        <w:rPr>
          <w:rFonts w:ascii="Consolas" w:hAnsi="Consolas"/>
          <w:sz w:val="17"/>
        </w:rPr>
        <w:t xml:space="preserve">            return None</w:t>
        <w:br/>
      </w:r>
      <w:r>
        <w:rPr>
          <w:rFonts w:ascii="Consolas" w:hAnsi="Consolas"/>
          <w:sz w:val="17"/>
        </w:rPr>
        <w:t xml:space="preserve">        numero = int(texto)</w:t>
        <w:br/>
      </w:r>
      <w:r>
        <w:rPr>
          <w:rFonts w:ascii="Consolas" w:hAnsi="Consolas"/>
          <w:sz w:val="17"/>
        </w:rPr>
        <w:t xml:space="preserve">        if 1 &lt;= numero &lt;= len(OPCIONES):</w:t>
        <w:br/>
      </w:r>
      <w:r>
        <w:rPr>
          <w:rFonts w:ascii="Consolas" w:hAnsi="Consolas"/>
          <w:sz w:val="17"/>
        </w:rPr>
        <w:t xml:space="preserve">            return numero</w:t>
        <w:br/>
      </w:r>
      <w:r>
        <w:rPr>
          <w:rFonts w:ascii="Consolas" w:hAnsi="Consolas"/>
          <w:sz w:val="17"/>
        </w:rPr>
        <w:t xml:space="preserve">        return None</w:t>
        <w:br/>
      </w:r>
      <w:r>
        <w:rPr>
          <w:rFonts w:ascii="Consolas" w:hAnsi="Consolas"/>
          <w:sz w:val="17"/>
        </w:rPr>
        <w:br/>
      </w:r>
      <w:r>
        <w:rPr>
          <w:rFonts w:ascii="Consolas" w:hAnsi="Consolas"/>
          <w:sz w:val="17"/>
        </w:rPr>
        <w:t xml:space="preserve">    # --------------------------------------------------------- salida</w:t>
        <w:br/>
      </w:r>
      <w:r>
        <w:rPr>
          <w:rFonts w:ascii="Consolas" w:hAnsi="Consolas"/>
          <w:sz w:val="17"/>
        </w:rPr>
        <w:t xml:space="preserve">    def mostrar(self, texto: str = "") -&gt; None:</w:t>
        <w:br/>
      </w:r>
      <w:r>
        <w:rPr>
          <w:rFonts w:ascii="Consolas" w:hAnsi="Consolas"/>
          <w:sz w:val="17"/>
        </w:rPr>
        <w:t xml:space="preserve">        self._salida(texto)</w:t>
        <w:br/>
      </w:r>
      <w:r>
        <w:rPr>
          <w:rFonts w:ascii="Consolas" w:hAnsi="Consolas"/>
          <w:sz w:val="17"/>
        </w:rPr>
        <w:br/>
      </w:r>
      <w:r>
        <w:rPr>
          <w:rFonts w:ascii="Consolas" w:hAnsi="Consolas"/>
          <w:sz w:val="17"/>
        </w:rPr>
        <w:t xml:space="preserve">    def mostrar_resultado(self, resultado: Resultado) -&gt; None:</w:t>
        <w:br/>
      </w:r>
      <w:r>
        <w:rPr>
          <w:rFonts w:ascii="Consolas" w:hAnsi="Consolas"/>
          <w:sz w:val="17"/>
        </w:rPr>
        <w:t xml:space="preserve">        prefijo = "[OK]" if resultado.exito else "[!]"</w:t>
        <w:br/>
      </w:r>
      <w:r>
        <w:rPr>
          <w:rFonts w:ascii="Consolas" w:hAnsi="Consolas"/>
          <w:sz w:val="17"/>
        </w:rPr>
        <w:t xml:space="preserve">        self.mostrar(f"{prefijo} {resultado.mensaje}")</w:t>
        <w:br/>
      </w:r>
      <w:r>
        <w:rPr>
          <w:rFonts w:ascii="Consolas" w:hAnsi="Consolas"/>
          <w:sz w:val="17"/>
        </w:rPr>
        <w:br/>
      </w:r>
      <w:r>
        <w:rPr>
          <w:rFonts w:ascii="Consolas" w:hAnsi="Consolas"/>
          <w:sz w:val="17"/>
        </w:rPr>
        <w:t xml:space="preserve">    def mostrar_opciones(self) -&gt; None:</w:t>
        <w:br/>
      </w:r>
      <w:r>
        <w:rPr>
          <w:rFonts w:ascii="Consolas" w:hAnsi="Consolas"/>
          <w:sz w:val="17"/>
        </w:rPr>
        <w:t xml:space="preserve">        self.mostrar()</w:t>
        <w:br/>
      </w:r>
      <w:r>
        <w:rPr>
          <w:rFonts w:ascii="Consolas" w:hAnsi="Consolas"/>
          <w:sz w:val="17"/>
        </w:rPr>
        <w:t xml:space="preserve">        self.mostrar("=" * 46)</w:t>
        <w:br/>
      </w:r>
      <w:r>
        <w:rPr>
          <w:rFonts w:ascii="Consolas" w:hAnsi="Consolas"/>
          <w:sz w:val="17"/>
        </w:rPr>
        <w:t xml:space="preserve">        self.mostrar("   SISTEMA DE PRÉSTAMOS - BIBLIOTECA ESCOLAR")</w:t>
        <w:br/>
      </w:r>
      <w:r>
        <w:rPr>
          <w:rFonts w:ascii="Consolas" w:hAnsi="Consolas"/>
          <w:sz w:val="17"/>
        </w:rPr>
        <w:t xml:space="preserve">        self.mostrar("=" * 46)</w:t>
        <w:br/>
      </w:r>
      <w:r>
        <w:rPr>
          <w:rFonts w:ascii="Consolas" w:hAnsi="Consolas"/>
          <w:sz w:val="17"/>
        </w:rPr>
        <w:t xml:space="preserve">        for numero, texto in enumerate(OPCIONES, start=1):</w:t>
        <w:br/>
      </w:r>
      <w:r>
        <w:rPr>
          <w:rFonts w:ascii="Consolas" w:hAnsi="Consolas"/>
          <w:sz w:val="17"/>
        </w:rPr>
        <w:t xml:space="preserve">            self.mostrar(f" {numero}. {texto}")</w:t>
        <w:br/>
      </w:r>
      <w:r>
        <w:rPr>
          <w:rFonts w:ascii="Consolas" w:hAnsi="Consolas"/>
          <w:sz w:val="17"/>
        </w:rPr>
        <w:t xml:space="preserve">        self.mostrar("-" * 46)</w:t>
        <w:br/>
      </w:r>
      <w:r>
        <w:rPr>
          <w:rFonts w:ascii="Consolas" w:hAnsi="Consolas"/>
          <w:sz w:val="17"/>
        </w:rPr>
        <w:br/>
      </w:r>
      <w:r>
        <w:rPr>
          <w:rFonts w:ascii="Consolas" w:hAnsi="Consolas"/>
          <w:sz w:val="17"/>
        </w:rPr>
        <w:t xml:space="preserve">    def mostrar_tabla_libros(self, libros: List) -&gt; None:</w:t>
        <w:br/>
      </w:r>
      <w:r>
        <w:rPr>
          <w:rFonts w:ascii="Consolas" w:hAnsi="Consolas"/>
          <w:sz w:val="17"/>
        </w:rPr>
        <w:t xml:space="preserve">        if not libros:</w:t>
        <w:br/>
      </w:r>
      <w:r>
        <w:rPr>
          <w:rFonts w:ascii="Consolas" w:hAnsi="Consolas"/>
          <w:sz w:val="17"/>
        </w:rPr>
        <w:t xml:space="preserve">            self.mostrar("El catálogo está vacío.")</w:t>
        <w:br/>
      </w:r>
      <w:r>
        <w:rPr>
          <w:rFonts w:ascii="Consolas" w:hAnsi="Consolas"/>
          <w:sz w:val="17"/>
        </w:rPr>
        <w:t xml:space="preserve">            return</w:t>
        <w:br/>
      </w:r>
      <w:r>
        <w:rPr>
          <w:rFonts w:ascii="Consolas" w:hAnsi="Consolas"/>
          <w:sz w:val="17"/>
        </w:rPr>
        <w:t xml:space="preserve">        self.mostrar(f"{'Código':&lt;8} {'Título':&lt;38} {'Autor':&lt;26} Estado")</w:t>
        <w:br/>
      </w:r>
      <w:r>
        <w:rPr>
          <w:rFonts w:ascii="Consolas" w:hAnsi="Consolas"/>
          <w:sz w:val="17"/>
        </w:rPr>
        <w:t xml:space="preserve">        self.mostrar("-" * 84)</w:t>
        <w:br/>
      </w:r>
      <w:r>
        <w:rPr>
          <w:rFonts w:ascii="Consolas" w:hAnsi="Consolas"/>
          <w:sz w:val="17"/>
        </w:rPr>
        <w:t xml:space="preserve">        for libro in libros:</w:t>
        <w:br/>
      </w:r>
      <w:r>
        <w:rPr>
          <w:rFonts w:ascii="Consolas" w:hAnsi="Consolas"/>
          <w:sz w:val="17"/>
        </w:rPr>
        <w:t xml:space="preserve">            self.mostrar(f"{libro.codigo:&lt;8} {libro.titulo[:38]:&lt;38} {libro.autor[:26]:&lt;26} {libro.estado()}")</w:t>
        <w:br/>
      </w:r>
      <w:r>
        <w:rPr>
          <w:rFonts w:ascii="Consolas" w:hAnsi="Consolas"/>
          <w:sz w:val="17"/>
        </w:rPr>
        <w:t xml:space="preserve">        self.mostrar(f"Total: {len(libros)} libro(s).")</w:t>
        <w:br/>
      </w:r>
      <w:r>
        <w:rPr>
          <w:rFonts w:ascii="Consolas" w:hAnsi="Consolas"/>
          <w:sz w:val="17"/>
        </w:rPr>
        <w:br/>
      </w:r>
      <w:r>
        <w:rPr>
          <w:rFonts w:ascii="Consolas" w:hAnsi="Consolas"/>
          <w:sz w:val="17"/>
        </w:rPr>
        <w:t xml:space="preserve">    # --------------------------------------------------------- opciones</w:t>
        <w:br/>
      </w:r>
      <w:r>
        <w:rPr>
          <w:rFonts w:ascii="Consolas" w:hAnsi="Consolas"/>
          <w:sz w:val="17"/>
        </w:rPr>
        <w:t xml:space="preserve">    def opcion_registrar_libro(self) -&gt; None:</w:t>
        <w:br/>
      </w:r>
      <w:r>
        <w:rPr>
          <w:rFonts w:ascii="Consolas" w:hAnsi="Consolas"/>
          <w:sz w:val="17"/>
        </w:rPr>
        <w:t xml:space="preserve">        codigo = self.leer_texto("Código: ")</w:t>
        <w:br/>
      </w:r>
      <w:r>
        <w:rPr>
          <w:rFonts w:ascii="Consolas" w:hAnsi="Consolas"/>
          <w:sz w:val="17"/>
        </w:rPr>
        <w:t xml:space="preserve">        titulo = self.leer_texto("Título: ")</w:t>
        <w:br/>
      </w:r>
      <w:r>
        <w:rPr>
          <w:rFonts w:ascii="Consolas" w:hAnsi="Consolas"/>
          <w:sz w:val="17"/>
        </w:rPr>
        <w:t xml:space="preserve">        autor = self.leer_texto("Autor: ")</w:t>
        <w:br/>
      </w:r>
      <w:r>
        <w:rPr>
          <w:rFonts w:ascii="Consolas" w:hAnsi="Consolas"/>
          <w:sz w:val="17"/>
        </w:rPr>
        <w:t xml:space="preserve">        self.mostrar_resultado(self.sistema.registrar_libro(codigo, titulo, autor))</w:t>
        <w:br/>
      </w:r>
      <w:r>
        <w:rPr>
          <w:rFonts w:ascii="Consolas" w:hAnsi="Consolas"/>
          <w:sz w:val="17"/>
        </w:rPr>
        <w:br/>
      </w:r>
      <w:r>
        <w:rPr>
          <w:rFonts w:ascii="Consolas" w:hAnsi="Consolas"/>
          <w:sz w:val="17"/>
        </w:rPr>
        <w:t xml:space="preserve">    def opcion_consultar_catalogo(self) -&gt; None:</w:t>
        <w:br/>
      </w:r>
      <w:r>
        <w:rPr>
          <w:rFonts w:ascii="Consolas" w:hAnsi="Consolas"/>
          <w:sz w:val="17"/>
        </w:rPr>
        <w:t xml:space="preserve">        codigo = self.leer_texto("Código a buscar (Enter para ver todo el catálogo): ").strip()</w:t>
        <w:br/>
      </w:r>
      <w:r>
        <w:rPr>
          <w:rFonts w:ascii="Consolas" w:hAnsi="Consolas"/>
          <w:sz w:val="17"/>
        </w:rPr>
        <w:t xml:space="preserve">        if codigo:</w:t>
        <w:br/>
      </w:r>
      <w:r>
        <w:rPr>
          <w:rFonts w:ascii="Consolas" w:hAnsi="Consolas"/>
          <w:sz w:val="17"/>
        </w:rPr>
        <w:t xml:space="preserve">            resultado = self.sistema.buscar_libro(codigo)</w:t>
        <w:br/>
      </w:r>
      <w:r>
        <w:rPr>
          <w:rFonts w:ascii="Consolas" w:hAnsi="Consolas"/>
          <w:sz w:val="17"/>
        </w:rPr>
        <w:t xml:space="preserve">            if resultado.exito:</w:t>
        <w:br/>
      </w:r>
      <w:r>
        <w:rPr>
          <w:rFonts w:ascii="Consolas" w:hAnsi="Consolas"/>
          <w:sz w:val="17"/>
        </w:rPr>
        <w:t xml:space="preserve">                self.mostrar_tabla_libros([resultado.dato])</w:t>
        <w:br/>
      </w:r>
      <w:r>
        <w:rPr>
          <w:rFonts w:ascii="Consolas" w:hAnsi="Consolas"/>
          <w:sz w:val="17"/>
        </w:rPr>
        <w:t xml:space="preserve">            else:</w:t>
        <w:br/>
      </w:r>
      <w:r>
        <w:rPr>
          <w:rFonts w:ascii="Consolas" w:hAnsi="Consolas"/>
          <w:sz w:val="17"/>
        </w:rPr>
        <w:t xml:space="preserve">                self.mostrar_resultado(resultado)</w:t>
        <w:br/>
      </w:r>
      <w:r>
        <w:rPr>
          <w:rFonts w:ascii="Consolas" w:hAnsi="Consolas"/>
          <w:sz w:val="17"/>
        </w:rPr>
        <w:t xml:space="preserve">            return</w:t>
        <w:br/>
      </w:r>
      <w:r>
        <w:rPr>
          <w:rFonts w:ascii="Consolas" w:hAnsi="Consolas"/>
          <w:sz w:val="17"/>
        </w:rPr>
        <w:t xml:space="preserve">        self.mostrar("CATÁLOGO (orden de registro)")</w:t>
        <w:br/>
      </w:r>
      <w:r>
        <w:rPr>
          <w:rFonts w:ascii="Consolas" w:hAnsi="Consolas"/>
          <w:sz w:val="17"/>
        </w:rPr>
        <w:t xml:space="preserve">        self.mostrar_tabla_libros(self.sistema.obtener_catalogo())</w:t>
        <w:br/>
      </w:r>
      <w:r>
        <w:rPr>
          <w:rFonts w:ascii="Consolas" w:hAnsi="Consolas"/>
          <w:sz w:val="17"/>
        </w:rPr>
        <w:br/>
      </w:r>
      <w:r>
        <w:rPr>
          <w:rFonts w:ascii="Consolas" w:hAnsi="Consolas"/>
          <w:sz w:val="17"/>
        </w:rPr>
        <w:t xml:space="preserve">    def opcion_eliminar_libro(self) -&gt; None:</w:t>
        <w:br/>
      </w:r>
      <w:r>
        <w:rPr>
          <w:rFonts w:ascii="Consolas" w:hAnsi="Consolas"/>
          <w:sz w:val="17"/>
        </w:rPr>
        <w:t xml:space="preserve">        codigo = self.leer_texto("Código del libro a eliminar: ")</w:t>
        <w:br/>
      </w:r>
      <w:r>
        <w:rPr>
          <w:rFonts w:ascii="Consolas" w:hAnsi="Consolas"/>
          <w:sz w:val="17"/>
        </w:rPr>
        <w:t xml:space="preserve">        self.mostrar_resultado(self.sistema.eliminar_libro(codigo))</w:t>
        <w:br/>
      </w:r>
      <w:r>
        <w:rPr>
          <w:rFonts w:ascii="Consolas" w:hAnsi="Consolas"/>
          <w:sz w:val="17"/>
        </w:rPr>
        <w:br/>
      </w:r>
      <w:r>
        <w:rPr>
          <w:rFonts w:ascii="Consolas" w:hAnsi="Consolas"/>
          <w:sz w:val="17"/>
        </w:rPr>
        <w:t xml:space="preserve">    def opcion_registrar_solicitud(self) -&gt; None:</w:t>
        <w:br/>
      </w:r>
      <w:r>
        <w:rPr>
          <w:rFonts w:ascii="Consolas" w:hAnsi="Consolas"/>
          <w:sz w:val="17"/>
        </w:rPr>
        <w:t xml:space="preserve">        alumno = self.leer_texto("Nombre del alumno: ")</w:t>
        <w:br/>
      </w:r>
      <w:r>
        <w:rPr>
          <w:rFonts w:ascii="Consolas" w:hAnsi="Consolas"/>
          <w:sz w:val="17"/>
        </w:rPr>
        <w:t xml:space="preserve">        codigo = self.leer_texto("Código del libro: ")</w:t>
        <w:br/>
      </w:r>
      <w:r>
        <w:rPr>
          <w:rFonts w:ascii="Consolas" w:hAnsi="Consolas"/>
          <w:sz w:val="17"/>
        </w:rPr>
        <w:t xml:space="preserve">        self.mostrar_resultado(self.sistema.registrar_solicitud(alumno, codigo))</w:t>
        <w:br/>
      </w:r>
      <w:r>
        <w:rPr>
          <w:rFonts w:ascii="Consolas" w:hAnsi="Consolas"/>
          <w:sz w:val="17"/>
        </w:rPr>
        <w:br/>
      </w:r>
      <w:r>
        <w:rPr>
          <w:rFonts w:ascii="Consolas" w:hAnsi="Consolas"/>
          <w:sz w:val="17"/>
        </w:rPr>
        <w:t xml:space="preserve">    def opcion_consultar_solicitudes(self) -&gt; None:</w:t>
        <w:br/>
      </w:r>
      <w:r>
        <w:rPr>
          <w:rFonts w:ascii="Consolas" w:hAnsi="Consolas"/>
          <w:sz w:val="17"/>
        </w:rPr>
        <w:t xml:space="preserve">        pendientes = self.sistema.obtener_solicitudes_pendientes()</w:t>
        <w:br/>
      </w:r>
      <w:r>
        <w:rPr>
          <w:rFonts w:ascii="Consolas" w:hAnsi="Consolas"/>
          <w:sz w:val="17"/>
        </w:rPr>
        <w:t xml:space="preserve">        if not pendientes:</w:t>
        <w:br/>
      </w:r>
      <w:r>
        <w:rPr>
          <w:rFonts w:ascii="Consolas" w:hAnsi="Consolas"/>
          <w:sz w:val="17"/>
        </w:rPr>
        <w:t xml:space="preserve">            self.mostrar("No hay solicitudes pendientes.")</w:t>
        <w:br/>
      </w:r>
      <w:r>
        <w:rPr>
          <w:rFonts w:ascii="Consolas" w:hAnsi="Consolas"/>
          <w:sz w:val="17"/>
        </w:rPr>
        <w:t xml:space="preserve">            return</w:t>
        <w:br/>
      </w:r>
      <w:r>
        <w:rPr>
          <w:rFonts w:ascii="Consolas" w:hAnsi="Consolas"/>
          <w:sz w:val="17"/>
        </w:rPr>
        <w:t xml:space="preserve">        self.mostrar("SOLICITUDES PENDIENTES (del frente al final)")</w:t>
        <w:br/>
      </w:r>
      <w:r>
        <w:rPr>
          <w:rFonts w:ascii="Consolas" w:hAnsi="Consolas"/>
          <w:sz w:val="17"/>
        </w:rPr>
        <w:t xml:space="preserve">        for posicion, s in enumerate(pendientes, start=1):</w:t>
        <w:br/>
      </w:r>
      <w:r>
        <w:rPr>
          <w:rFonts w:ascii="Consolas" w:hAnsi="Consolas"/>
          <w:sz w:val="17"/>
        </w:rPr>
        <w:t xml:space="preserve">            marca = "  &lt;- frente" if posicion == 1 else ""</w:t>
        <w:br/>
      </w:r>
      <w:r>
        <w:rPr>
          <w:rFonts w:ascii="Consolas" w:hAnsi="Consolas"/>
          <w:sz w:val="17"/>
        </w:rPr>
        <w:t xml:space="preserve">            self.mostrar(f" {posicion}. #{s.numero} {s.alumno} - {s.codigo_libro}{marca}")</w:t>
        <w:br/>
      </w:r>
      <w:r>
        <w:rPr>
          <w:rFonts w:ascii="Consolas" w:hAnsi="Consolas"/>
          <w:sz w:val="17"/>
        </w:rPr>
        <w:br/>
      </w:r>
      <w:r>
        <w:rPr>
          <w:rFonts w:ascii="Consolas" w:hAnsi="Consolas"/>
          <w:sz w:val="17"/>
        </w:rPr>
        <w:t xml:space="preserve">    def opcion_atender(self) -&gt; None:</w:t>
        <w:br/>
      </w:r>
      <w:r>
        <w:rPr>
          <w:rFonts w:ascii="Consolas" w:hAnsi="Consolas"/>
          <w:sz w:val="17"/>
        </w:rPr>
        <w:t xml:space="preserve">        self.mostrar_resultado(self.sistema.atender_siguiente())</w:t>
        <w:br/>
      </w:r>
      <w:r>
        <w:rPr>
          <w:rFonts w:ascii="Consolas" w:hAnsi="Consolas"/>
          <w:sz w:val="17"/>
        </w:rPr>
        <w:br/>
      </w:r>
      <w:r>
        <w:rPr>
          <w:rFonts w:ascii="Consolas" w:hAnsi="Consolas"/>
          <w:sz w:val="17"/>
        </w:rPr>
        <w:t xml:space="preserve">    def opcion_deshacer(self) -&gt; None:</w:t>
        <w:br/>
      </w:r>
      <w:r>
        <w:rPr>
          <w:rFonts w:ascii="Consolas" w:hAnsi="Consolas"/>
          <w:sz w:val="17"/>
        </w:rPr>
        <w:t xml:space="preserve">        self.mostrar_resultado(self.sistema.deshacer_prestamo())</w:t>
        <w:br/>
      </w:r>
      <w:r>
        <w:rPr>
          <w:rFonts w:ascii="Consolas" w:hAnsi="Consolas"/>
          <w:sz w:val="17"/>
        </w:rPr>
        <w:br/>
      </w:r>
      <w:r>
        <w:rPr>
          <w:rFonts w:ascii="Consolas" w:hAnsi="Consolas"/>
          <w:sz w:val="17"/>
        </w:rPr>
        <w:t xml:space="preserve">    def opcion_ordenar(self) -&gt; None:</w:t>
        <w:br/>
      </w:r>
      <w:r>
        <w:rPr>
          <w:rFonts w:ascii="Consolas" w:hAnsi="Consolas"/>
          <w:sz w:val="17"/>
        </w:rPr>
        <w:t xml:space="preserve">        self.mostrar("CATÁLOGO ORDENADO POR TÍTULO (copia; el catálogo original no cambia)")</w:t>
        <w:br/>
      </w:r>
      <w:r>
        <w:rPr>
          <w:rFonts w:ascii="Consolas" w:hAnsi="Consolas"/>
          <w:sz w:val="17"/>
        </w:rPr>
        <w:t xml:space="preserve">        self.mostrar_tabla_libros(self.sistema.ordenar_por_titulo())</w:t>
        <w:br/>
      </w:r>
      <w:r>
        <w:rPr>
          <w:rFonts w:ascii="Consolas" w:hAnsi="Consolas"/>
          <w:sz w:val="17"/>
        </w:rPr>
        <w:br/>
      </w:r>
      <w:r>
        <w:rPr>
          <w:rFonts w:ascii="Consolas" w:hAnsi="Consolas"/>
          <w:sz w:val="17"/>
        </w:rPr>
        <w:t xml:space="preserve">    # --------------------------------------------------------- ciclo principal</w:t>
        <w:br/>
      </w:r>
      <w:r>
        <w:rPr>
          <w:rFonts w:ascii="Consolas" w:hAnsi="Consolas"/>
          <w:sz w:val="17"/>
        </w:rPr>
        <w:t xml:space="preserve">    def ejecutar(self) -&gt; None:</w:t>
        <w:br/>
      </w:r>
      <w:r>
        <w:rPr>
          <w:rFonts w:ascii="Consolas" w:hAnsi="Consolas"/>
          <w:sz w:val="17"/>
        </w:rPr>
        <w:t xml:space="preserve">        acciones = {</w:t>
        <w:br/>
      </w:r>
      <w:r>
        <w:rPr>
          <w:rFonts w:ascii="Consolas" w:hAnsi="Consolas"/>
          <w:sz w:val="17"/>
        </w:rPr>
        <w:t xml:space="preserve">            1: self.opcion_registrar_libro,</w:t>
        <w:br/>
      </w:r>
      <w:r>
        <w:rPr>
          <w:rFonts w:ascii="Consolas" w:hAnsi="Consolas"/>
          <w:sz w:val="17"/>
        </w:rPr>
        <w:t xml:space="preserve">            2: self.opcion_consultar_catalogo,</w:t>
        <w:br/>
      </w:r>
      <w:r>
        <w:rPr>
          <w:rFonts w:ascii="Consolas" w:hAnsi="Consolas"/>
          <w:sz w:val="17"/>
        </w:rPr>
        <w:t xml:space="preserve">            3: self.opcion_eliminar_libro,</w:t>
        <w:br/>
      </w:r>
      <w:r>
        <w:rPr>
          <w:rFonts w:ascii="Consolas" w:hAnsi="Consolas"/>
          <w:sz w:val="17"/>
        </w:rPr>
        <w:t xml:space="preserve">            4: self.opcion_registrar_solicitud,</w:t>
        <w:br/>
      </w:r>
      <w:r>
        <w:rPr>
          <w:rFonts w:ascii="Consolas" w:hAnsi="Consolas"/>
          <w:sz w:val="17"/>
        </w:rPr>
        <w:t xml:space="preserve">            5: self.opcion_consultar_solicitudes,</w:t>
        <w:br/>
      </w:r>
      <w:r>
        <w:rPr>
          <w:rFonts w:ascii="Consolas" w:hAnsi="Consolas"/>
          <w:sz w:val="17"/>
        </w:rPr>
        <w:t xml:space="preserve">            6: self.opcion_atender,</w:t>
        <w:br/>
      </w:r>
      <w:r>
        <w:rPr>
          <w:rFonts w:ascii="Consolas" w:hAnsi="Consolas"/>
          <w:sz w:val="17"/>
        </w:rPr>
        <w:t xml:space="preserve">            7: self.opcion_deshacer,</w:t>
        <w:br/>
      </w:r>
      <w:r>
        <w:rPr>
          <w:rFonts w:ascii="Consolas" w:hAnsi="Consolas"/>
          <w:sz w:val="17"/>
        </w:rPr>
        <w:t xml:space="preserve">            8: self.opcion_ordenar,</w:t>
        <w:br/>
      </w:r>
      <w:r>
        <w:rPr>
          <w:rFonts w:ascii="Consolas" w:hAnsi="Consolas"/>
          <w:sz w:val="17"/>
        </w:rPr>
        <w:t xml:space="preserve">        }</w:t>
        <w:br/>
      </w:r>
      <w:r>
        <w:rPr>
          <w:rFonts w:ascii="Consolas" w:hAnsi="Consolas"/>
          <w:sz w:val="17"/>
        </w:rPr>
        <w:t xml:space="preserve">        try:</w:t>
        <w:br/>
      </w:r>
      <w:r>
        <w:rPr>
          <w:rFonts w:ascii="Consolas" w:hAnsi="Consolas"/>
          <w:sz w:val="17"/>
        </w:rPr>
        <w:t xml:space="preserve">            while True:</w:t>
        <w:br/>
      </w:r>
      <w:r>
        <w:rPr>
          <w:rFonts w:ascii="Consolas" w:hAnsi="Consolas"/>
          <w:sz w:val="17"/>
        </w:rPr>
        <w:t xml:space="preserve">                self.mostrar_opciones()</w:t>
        <w:br/>
      </w:r>
      <w:r>
        <w:rPr>
          <w:rFonts w:ascii="Consolas" w:hAnsi="Consolas"/>
          <w:sz w:val="17"/>
        </w:rPr>
        <w:t xml:space="preserve">                opcion = self.leer_opcion()</w:t>
        <w:br/>
      </w:r>
      <w:r>
        <w:rPr>
          <w:rFonts w:ascii="Consolas" w:hAnsi="Consolas"/>
          <w:sz w:val="17"/>
        </w:rPr>
        <w:t xml:space="preserve">                if opcion is None:</w:t>
        <w:br/>
      </w:r>
      <w:r>
        <w:rPr>
          <w:rFonts w:ascii="Consolas" w:hAnsi="Consolas"/>
          <w:sz w:val="17"/>
        </w:rPr>
        <w:t xml:space="preserve">                    self.mostrar(f"[!] Opción no válida. Escriba un número del 1 al {len(OPCIONES)}.")</w:t>
        <w:br/>
      </w:r>
      <w:r>
        <w:rPr>
          <w:rFonts w:ascii="Consolas" w:hAnsi="Consolas"/>
          <w:sz w:val="17"/>
        </w:rPr>
        <w:t xml:space="preserve">                    continue</w:t>
        <w:br/>
      </w:r>
      <w:r>
        <w:rPr>
          <w:rFonts w:ascii="Consolas" w:hAnsi="Consolas"/>
          <w:sz w:val="17"/>
        </w:rPr>
        <w:t xml:space="preserve">                if opcion == 9:</w:t>
        <w:br/>
      </w:r>
      <w:r>
        <w:rPr>
          <w:rFonts w:ascii="Consolas" w:hAnsi="Consolas"/>
          <w:sz w:val="17"/>
        </w:rPr>
        <w:t xml:space="preserve">                    break</w:t>
        <w:br/>
      </w:r>
      <w:r>
        <w:rPr>
          <w:rFonts w:ascii="Consolas" w:hAnsi="Consolas"/>
          <w:sz w:val="17"/>
        </w:rPr>
        <w:t xml:space="preserve">                self.mostrar()</w:t>
        <w:br/>
      </w:r>
      <w:r>
        <w:rPr>
          <w:rFonts w:ascii="Consolas" w:hAnsi="Consolas"/>
          <w:sz w:val="17"/>
        </w:rPr>
        <w:t xml:space="preserve">                acciones[opcion]()</w:t>
        <w:br/>
      </w:r>
      <w:r>
        <w:rPr>
          <w:rFonts w:ascii="Consolas" w:hAnsi="Consolas"/>
          <w:sz w:val="17"/>
        </w:rPr>
        <w:t xml:space="preserve">        except EntradaTerminada:</w:t>
        <w:br/>
      </w:r>
      <w:r>
        <w:rPr>
          <w:rFonts w:ascii="Consolas" w:hAnsi="Consolas"/>
          <w:sz w:val="17"/>
        </w:rPr>
        <w:t xml:space="preserve">            self.mostrar()</w:t>
        <w:br/>
      </w:r>
      <w:r>
        <w:rPr>
          <w:rFonts w:ascii="Consolas" w:hAnsi="Consolas"/>
          <w:sz w:val="17"/>
        </w:rPr>
        <w:t xml:space="preserve">        self.mostrar("Hasta luego.")</w:t>
        <w:br/>
      </w:r>
      <w:r>
        <w:rPr>
          <w:rFonts w:ascii="Consolas" w:hAnsi="Consolas"/>
          <w:sz w:val="17"/>
        </w:rPr>
        <w:br/>
      </w:r>
      <w:r>
        <w:rPr>
          <w:rFonts w:ascii="Consolas" w:hAnsi="Consolas"/>
          <w:sz w:val="17"/>
        </w:rPr>
        <w:br/>
      </w:r>
      <w:r>
        <w:rPr>
          <w:rFonts w:ascii="Consolas" w:hAnsi="Consolas"/>
          <w:sz w:val="17"/>
        </w:rPr>
        <w:t>def main() -&gt; None:</w:t>
        <w:br/>
      </w:r>
      <w:r>
        <w:rPr>
          <w:rFonts w:ascii="Consolas" w:hAnsi="Consolas"/>
          <w:sz w:val="17"/>
        </w:rPr>
        <w:t xml:space="preserve">    MenuConsola(SistemaBiblioteca()).ejecutar()</w:t>
        <w:br/>
      </w:r>
      <w:r>
        <w:rPr>
          <w:rFonts w:ascii="Consolas" w:hAnsi="Consolas"/>
          <w:sz w:val="17"/>
        </w:rPr>
        <w:br/>
      </w:r>
      <w:r>
        <w:rPr>
          <w:rFonts w:ascii="Consolas" w:hAnsi="Consolas"/>
          <w:sz w:val="17"/>
        </w:rPr>
        <w:br/>
      </w:r>
      <w:r>
        <w:rPr>
          <w:rFonts w:ascii="Consolas" w:hAnsi="Consolas"/>
          <w:sz w:val="17"/>
        </w:rPr>
        <w:t>if __name__ == "__main__":</w:t>
        <w:br/>
      </w:r>
      <w:r>
        <w:rPr>
          <w:rFonts w:ascii="Consolas" w:hAnsi="Consolas"/>
          <w:sz w:val="17"/>
        </w:rPr>
        <w:t xml:space="preserve">    main()</w:t>
      </w:r>
    </w:p>
    <w:p>
      <w:pPr>
        <w:pStyle w:val="Heading2"/>
      </w:pPr>
      <w:r>
        <w:t>sistema.py</w:t>
      </w:r>
    </w:p>
    <w:p>
      <w:pPr>
        <w:ind w:left="283"/>
      </w:pPr>
      <w:r>
        <w:rPr>
          <w:rFonts w:ascii="Consolas" w:hAnsi="Consolas"/>
          <w:sz w:val="17"/>
        </w:rPr>
        <w:t>"""Componente sistema: «servicioBiblioteca».</w:t>
        <w:br/>
      </w:r>
      <w:r>
        <w:rPr>
          <w:rFonts w:ascii="Consolas" w:hAnsi="Consolas"/>
          <w:sz w:val="17"/>
        </w:rPr>
        <w:br/>
      </w:r>
      <w:r>
        <w:rPr>
          <w:rFonts w:ascii="Consolas" w:hAnsi="Consolas"/>
          <w:sz w:val="17"/>
        </w:rPr>
        <w:t>SistemaBiblioteca coordina las reglas de negocio y las operaciones sobre el</w:t>
        <w:br/>
      </w:r>
      <w:r>
        <w:rPr>
          <w:rFonts w:ascii="Consolas" w:hAnsi="Consolas"/>
          <w:sz w:val="17"/>
        </w:rPr>
        <w:t>catálogo (lista enlazada), las solicitudes (cola) y los préstamos (pila).</w:t>
        <w:br/>
      </w:r>
      <w:r>
        <w:rPr>
          <w:rFonts w:ascii="Consolas" w:hAnsi="Consolas"/>
          <w:sz w:val="17"/>
        </w:rPr>
        <w:t>No lee del teclado ni imprime: devuelve un Resultado que el menú muestra.</w:t>
        <w:br/>
      </w:r>
      <w:r>
        <w:rPr>
          <w:rFonts w:ascii="Consolas" w:hAnsi="Consolas"/>
          <w:sz w:val="17"/>
        </w:rPr>
        <w:t>"""</w:t>
        <w:br/>
      </w:r>
      <w:r>
        <w:rPr>
          <w:rFonts w:ascii="Consolas" w:hAnsi="Consolas"/>
          <w:sz w:val="17"/>
        </w:rPr>
        <w:br/>
      </w:r>
      <w:r>
        <w:rPr>
          <w:rFonts w:ascii="Consolas" w:hAnsi="Consolas"/>
          <w:sz w:val="17"/>
        </w:rPr>
        <w:t>from __future__ import annotations</w:t>
        <w:br/>
      </w:r>
      <w:r>
        <w:rPr>
          <w:rFonts w:ascii="Consolas" w:hAnsi="Consolas"/>
          <w:sz w:val="17"/>
        </w:rPr>
        <w:br/>
      </w:r>
      <w:r>
        <w:rPr>
          <w:rFonts w:ascii="Consolas" w:hAnsi="Consolas"/>
          <w:sz w:val="17"/>
        </w:rPr>
        <w:t>from typing import Any, List</w:t>
        <w:br/>
      </w:r>
      <w:r>
        <w:rPr>
          <w:rFonts w:ascii="Consolas" w:hAnsi="Consolas"/>
          <w:sz w:val="17"/>
        </w:rPr>
        <w:br/>
      </w:r>
      <w:r>
        <w:rPr>
          <w:rFonts w:ascii="Consolas" w:hAnsi="Consolas"/>
          <w:sz w:val="17"/>
        </w:rPr>
        <w:t>from catalogo import Libro, ListaLibros</w:t>
        <w:br/>
      </w:r>
      <w:r>
        <w:rPr>
          <w:rFonts w:ascii="Consolas" w:hAnsi="Consolas"/>
          <w:sz w:val="17"/>
        </w:rPr>
        <w:t>from ordenamiento import burbuja_por_titulo</w:t>
        <w:br/>
      </w:r>
      <w:r>
        <w:rPr>
          <w:rFonts w:ascii="Consolas" w:hAnsi="Consolas"/>
          <w:sz w:val="17"/>
        </w:rPr>
        <w:t>from prestamos import PilaPrestamos, Prestamo</w:t>
        <w:br/>
      </w:r>
      <w:r>
        <w:rPr>
          <w:rFonts w:ascii="Consolas" w:hAnsi="Consolas"/>
          <w:sz w:val="17"/>
        </w:rPr>
        <w:t>from solicitudes import ColaSolicitudes, Solicitud</w:t>
        <w:br/>
      </w:r>
      <w:r>
        <w:rPr>
          <w:rFonts w:ascii="Consolas" w:hAnsi="Consolas"/>
          <w:sz w:val="17"/>
        </w:rPr>
        <w:br/>
      </w:r>
      <w:r>
        <w:rPr>
          <w:rFonts w:ascii="Consolas" w:hAnsi="Consolas"/>
          <w:sz w:val="17"/>
        </w:rPr>
        <w:br/>
      </w:r>
      <w:r>
        <w:rPr>
          <w:rFonts w:ascii="Consolas" w:hAnsi="Consolas"/>
          <w:sz w:val="17"/>
        </w:rPr>
        <w:t>class Resultado:</w:t>
        <w:br/>
      </w:r>
      <w:r>
        <w:rPr>
          <w:rFonts w:ascii="Consolas" w:hAnsi="Consolas"/>
          <w:sz w:val="17"/>
        </w:rPr>
        <w:t xml:space="preserve">    """Respuesta de una operación: si tuvo éxito, un mensaje comprensible y un dato opcional."""</w:t>
        <w:br/>
      </w:r>
      <w:r>
        <w:rPr>
          <w:rFonts w:ascii="Consolas" w:hAnsi="Consolas"/>
          <w:sz w:val="17"/>
        </w:rPr>
        <w:br/>
      </w:r>
      <w:r>
        <w:rPr>
          <w:rFonts w:ascii="Consolas" w:hAnsi="Consolas"/>
          <w:sz w:val="17"/>
        </w:rPr>
        <w:t xml:space="preserve">    def __init__(self, exito: bool, mensaje: str, dato: Any = None) -&gt; None:</w:t>
        <w:br/>
      </w:r>
      <w:r>
        <w:rPr>
          <w:rFonts w:ascii="Consolas" w:hAnsi="Consolas"/>
          <w:sz w:val="17"/>
        </w:rPr>
        <w:t xml:space="preserve">        self.exito = exito</w:t>
        <w:br/>
      </w:r>
      <w:r>
        <w:rPr>
          <w:rFonts w:ascii="Consolas" w:hAnsi="Consolas"/>
          <w:sz w:val="17"/>
        </w:rPr>
        <w:t xml:space="preserve">        self.mensaje = mensaje</w:t>
        <w:br/>
      </w:r>
      <w:r>
        <w:rPr>
          <w:rFonts w:ascii="Consolas" w:hAnsi="Consolas"/>
          <w:sz w:val="17"/>
        </w:rPr>
        <w:t xml:space="preserve">        self.dato = dato</w:t>
        <w:br/>
      </w:r>
      <w:r>
        <w:rPr>
          <w:rFonts w:ascii="Consolas" w:hAnsi="Consolas"/>
          <w:sz w:val="17"/>
        </w:rPr>
        <w:br/>
      </w:r>
      <w:r>
        <w:rPr>
          <w:rFonts w:ascii="Consolas" w:hAnsi="Consolas"/>
          <w:sz w:val="17"/>
        </w:rPr>
        <w:t xml:space="preserve">    def __repr__(self) -&gt; str:</w:t>
        <w:br/>
      </w:r>
      <w:r>
        <w:rPr>
          <w:rFonts w:ascii="Consolas" w:hAnsi="Consolas"/>
          <w:sz w:val="17"/>
        </w:rPr>
        <w:t xml:space="preserve">        return f"Resultado({self.exito}, {self.mensaje!r})"</w:t>
        <w:br/>
      </w:r>
      <w:r>
        <w:rPr>
          <w:rFonts w:ascii="Consolas" w:hAnsi="Consolas"/>
          <w:sz w:val="17"/>
        </w:rPr>
        <w:br/>
      </w:r>
      <w:r>
        <w:rPr>
          <w:rFonts w:ascii="Consolas" w:hAnsi="Consolas"/>
          <w:sz w:val="17"/>
        </w:rPr>
        <w:br/>
      </w:r>
      <w:r>
        <w:rPr>
          <w:rFonts w:ascii="Consolas" w:hAnsi="Consolas"/>
          <w:sz w:val="17"/>
        </w:rPr>
        <w:t>def normalizar_codigo(codigo: str) -&gt; str:</w:t>
        <w:br/>
      </w:r>
      <w:r>
        <w:rPr>
          <w:rFonts w:ascii="Consolas" w:hAnsi="Consolas"/>
          <w:sz w:val="17"/>
        </w:rPr>
        <w:t xml:space="preserve">    """Los códigos se comparan sin espacios extremos y en mayúsculas ("l01" == "L01")."""</w:t>
        <w:br/>
      </w:r>
      <w:r>
        <w:rPr>
          <w:rFonts w:ascii="Consolas" w:hAnsi="Consolas"/>
          <w:sz w:val="17"/>
        </w:rPr>
        <w:t xml:space="preserve">    return codigo.strip().upper()</w:t>
        <w:br/>
      </w:r>
      <w:r>
        <w:rPr>
          <w:rFonts w:ascii="Consolas" w:hAnsi="Consolas"/>
          <w:sz w:val="17"/>
        </w:rPr>
        <w:br/>
      </w:r>
      <w:r>
        <w:rPr>
          <w:rFonts w:ascii="Consolas" w:hAnsi="Consolas"/>
          <w:sz w:val="17"/>
        </w:rPr>
        <w:br/>
      </w:r>
      <w:r>
        <w:rPr>
          <w:rFonts w:ascii="Consolas" w:hAnsi="Consolas"/>
          <w:sz w:val="17"/>
        </w:rPr>
        <w:t>class SistemaBiblioteca:</w:t>
        <w:br/>
      </w:r>
      <w:r>
        <w:rPr>
          <w:rFonts w:ascii="Consolas" w:hAnsi="Consolas"/>
          <w:sz w:val="17"/>
        </w:rPr>
        <w:t xml:space="preserve">    """«servicioBiblioteca»: coordina catálogo, cola de solicitudes y pila de préstamos."""</w:t>
        <w:br/>
      </w:r>
      <w:r>
        <w:rPr>
          <w:rFonts w:ascii="Consolas" w:hAnsi="Consolas"/>
          <w:sz w:val="17"/>
        </w:rPr>
        <w:br/>
      </w:r>
      <w:r>
        <w:rPr>
          <w:rFonts w:ascii="Consolas" w:hAnsi="Consolas"/>
          <w:sz w:val="17"/>
        </w:rPr>
        <w:t xml:space="preserve">    def __init__(self) -&gt; None:</w:t>
        <w:br/>
      </w:r>
      <w:r>
        <w:rPr>
          <w:rFonts w:ascii="Consolas" w:hAnsi="Consolas"/>
          <w:sz w:val="17"/>
        </w:rPr>
        <w:t xml:space="preserve">        self.catalogo = ListaLibros()</w:t>
        <w:br/>
      </w:r>
      <w:r>
        <w:rPr>
          <w:rFonts w:ascii="Consolas" w:hAnsi="Consolas"/>
          <w:sz w:val="17"/>
        </w:rPr>
        <w:t xml:space="preserve">        self.solicitudes = ColaSolicitudes()</w:t>
        <w:br/>
      </w:r>
      <w:r>
        <w:rPr>
          <w:rFonts w:ascii="Consolas" w:hAnsi="Consolas"/>
          <w:sz w:val="17"/>
        </w:rPr>
        <w:t xml:space="preserve">        self.prestamos = PilaPrestamos()</w:t>
        <w:br/>
      </w:r>
      <w:r>
        <w:rPr>
          <w:rFonts w:ascii="Consolas" w:hAnsi="Consolas"/>
          <w:sz w:val="17"/>
        </w:rPr>
        <w:t xml:space="preserve">        self._siguiente_numero = 1</w:t>
        <w:br/>
      </w:r>
      <w:r>
        <w:rPr>
          <w:rFonts w:ascii="Consolas" w:hAnsi="Consolas"/>
          <w:sz w:val="17"/>
        </w:rPr>
        <w:br/>
      </w:r>
      <w:r>
        <w:rPr>
          <w:rFonts w:ascii="Consolas" w:hAnsi="Consolas"/>
          <w:sz w:val="17"/>
        </w:rPr>
        <w:t xml:space="preserve">    # ------------------------------------------------------------------ RF01</w:t>
        <w:br/>
      </w:r>
      <w:r>
        <w:rPr>
          <w:rFonts w:ascii="Consolas" w:hAnsi="Consolas"/>
          <w:sz w:val="17"/>
        </w:rPr>
        <w:t xml:space="preserve">    def registrar_libro(self, codigo: str, titulo: str, autor: str) -&gt; Resultado:</w:t>
        <w:br/>
      </w:r>
      <w:r>
        <w:rPr>
          <w:rFonts w:ascii="Consolas" w:hAnsi="Consolas"/>
          <w:sz w:val="17"/>
        </w:rPr>
        <w:t xml:space="preserve">        codigo = normalizar_codigo(codigo)</w:t>
        <w:br/>
      </w:r>
      <w:r>
        <w:rPr>
          <w:rFonts w:ascii="Consolas" w:hAnsi="Consolas"/>
          <w:sz w:val="17"/>
        </w:rPr>
        <w:t xml:space="preserve">        titulo = titulo.strip()</w:t>
        <w:br/>
      </w:r>
      <w:r>
        <w:rPr>
          <w:rFonts w:ascii="Consolas" w:hAnsi="Consolas"/>
          <w:sz w:val="17"/>
        </w:rPr>
        <w:t xml:space="preserve">        autor = autor.strip()</w:t>
        <w:br/>
      </w:r>
      <w:r>
        <w:rPr>
          <w:rFonts w:ascii="Consolas" w:hAnsi="Consolas"/>
          <w:sz w:val="17"/>
        </w:rPr>
        <w:t xml:space="preserve">        if not codigo or not titulo or not autor:</w:t>
        <w:br/>
      </w:r>
      <w:r>
        <w:rPr>
          <w:rFonts w:ascii="Consolas" w:hAnsi="Consolas"/>
          <w:sz w:val="17"/>
        </w:rPr>
        <w:t xml:space="preserve">            return Resultado(False, "Código, título y autor son obligatorios.")</w:t>
        <w:br/>
      </w:r>
      <w:r>
        <w:rPr>
          <w:rFonts w:ascii="Consolas" w:hAnsi="Consolas"/>
          <w:sz w:val="17"/>
        </w:rPr>
        <w:t xml:space="preserve">        if self.catalogo.buscar(codigo) is not None:</w:t>
        <w:br/>
      </w:r>
      <w:r>
        <w:rPr>
          <w:rFonts w:ascii="Consolas" w:hAnsi="Consolas"/>
          <w:sz w:val="17"/>
        </w:rPr>
        <w:t xml:space="preserve">            return Resultado(False, f"Ya existe un libro con el código {codigo}.")</w:t>
        <w:br/>
      </w:r>
      <w:r>
        <w:rPr>
          <w:rFonts w:ascii="Consolas" w:hAnsi="Consolas"/>
          <w:sz w:val="17"/>
        </w:rPr>
        <w:t xml:space="preserve">        libro = Libro(codigo, titulo, autor)</w:t>
        <w:br/>
      </w:r>
      <w:r>
        <w:rPr>
          <w:rFonts w:ascii="Consolas" w:hAnsi="Consolas"/>
          <w:sz w:val="17"/>
        </w:rPr>
        <w:t xml:space="preserve">        self.catalogo.agregar(libro)</w:t>
        <w:br/>
      </w:r>
      <w:r>
        <w:rPr>
          <w:rFonts w:ascii="Consolas" w:hAnsi="Consolas"/>
          <w:sz w:val="17"/>
        </w:rPr>
        <w:t xml:space="preserve">        return Resultado(True, f"Libro {codigo} «{titulo}» registrado.", libro)</w:t>
        <w:br/>
      </w:r>
      <w:r>
        <w:rPr>
          <w:rFonts w:ascii="Consolas" w:hAnsi="Consolas"/>
          <w:sz w:val="17"/>
        </w:rPr>
        <w:br/>
      </w:r>
      <w:r>
        <w:rPr>
          <w:rFonts w:ascii="Consolas" w:hAnsi="Consolas"/>
          <w:sz w:val="17"/>
        </w:rPr>
        <w:t xml:space="preserve">    # ------------------------------------------------------------------ RF02</w:t>
        <w:br/>
      </w:r>
      <w:r>
        <w:rPr>
          <w:rFonts w:ascii="Consolas" w:hAnsi="Consolas"/>
          <w:sz w:val="17"/>
        </w:rPr>
        <w:t xml:space="preserve">    def obtener_catalogo(self) -&gt; List[Libro]:</w:t>
        <w:br/>
      </w:r>
      <w:r>
        <w:rPr>
          <w:rFonts w:ascii="Consolas" w:hAnsi="Consolas"/>
          <w:sz w:val="17"/>
        </w:rPr>
        <w:t xml:space="preserve">        return self.catalogo.a_lista()</w:t>
        <w:br/>
      </w:r>
      <w:r>
        <w:rPr>
          <w:rFonts w:ascii="Consolas" w:hAnsi="Consolas"/>
          <w:sz w:val="17"/>
        </w:rPr>
        <w:br/>
      </w:r>
      <w:r>
        <w:rPr>
          <w:rFonts w:ascii="Consolas" w:hAnsi="Consolas"/>
          <w:sz w:val="17"/>
        </w:rPr>
        <w:t xml:space="preserve">    def buscar_libro(self, codigo: str) -&gt; Resultado:</w:t>
        <w:br/>
      </w:r>
      <w:r>
        <w:rPr>
          <w:rFonts w:ascii="Consolas" w:hAnsi="Consolas"/>
          <w:sz w:val="17"/>
        </w:rPr>
        <w:t xml:space="preserve">        codigo = normalizar_codigo(codigo)</w:t>
        <w:br/>
      </w:r>
      <w:r>
        <w:rPr>
          <w:rFonts w:ascii="Consolas" w:hAnsi="Consolas"/>
          <w:sz w:val="17"/>
        </w:rPr>
        <w:t xml:space="preserve">        if not codigo:</w:t>
        <w:br/>
      </w:r>
      <w:r>
        <w:rPr>
          <w:rFonts w:ascii="Consolas" w:hAnsi="Consolas"/>
          <w:sz w:val="17"/>
        </w:rPr>
        <w:t xml:space="preserve">            return Resultado(False, "Debe escribir un código.")</w:t>
        <w:br/>
      </w:r>
      <w:r>
        <w:rPr>
          <w:rFonts w:ascii="Consolas" w:hAnsi="Consolas"/>
          <w:sz w:val="17"/>
        </w:rPr>
        <w:t xml:space="preserve">        libro = self.catalogo.buscar(codigo)</w:t>
        <w:br/>
      </w:r>
      <w:r>
        <w:rPr>
          <w:rFonts w:ascii="Consolas" w:hAnsi="Consolas"/>
          <w:sz w:val="17"/>
        </w:rPr>
        <w:t xml:space="preserve">        if libro is None:</w:t>
        <w:br/>
      </w:r>
      <w:r>
        <w:rPr>
          <w:rFonts w:ascii="Consolas" w:hAnsi="Consolas"/>
          <w:sz w:val="17"/>
        </w:rPr>
        <w:t xml:space="preserve">            return Resultado(False, f"No existe un libro con el código {codigo}.")</w:t>
        <w:br/>
      </w:r>
      <w:r>
        <w:rPr>
          <w:rFonts w:ascii="Consolas" w:hAnsi="Consolas"/>
          <w:sz w:val="17"/>
        </w:rPr>
        <w:t xml:space="preserve">        return Resultado(True, "Libro encontrado.", libro)</w:t>
        <w:br/>
      </w:r>
      <w:r>
        <w:rPr>
          <w:rFonts w:ascii="Consolas" w:hAnsi="Consolas"/>
          <w:sz w:val="17"/>
        </w:rPr>
        <w:br/>
      </w:r>
      <w:r>
        <w:rPr>
          <w:rFonts w:ascii="Consolas" w:hAnsi="Consolas"/>
          <w:sz w:val="17"/>
        </w:rPr>
        <w:t xml:space="preserve">    # ------------------------------------------------------------------ RF03</w:t>
        <w:br/>
      </w:r>
      <w:r>
        <w:rPr>
          <w:rFonts w:ascii="Consolas" w:hAnsi="Consolas"/>
          <w:sz w:val="17"/>
        </w:rPr>
        <w:t xml:space="preserve">    def eliminar_libro(self, codigo: str) -&gt; Resultado:</w:t>
        <w:br/>
      </w:r>
      <w:r>
        <w:rPr>
          <w:rFonts w:ascii="Consolas" w:hAnsi="Consolas"/>
          <w:sz w:val="17"/>
        </w:rPr>
        <w:t xml:space="preserve">        codigo = normalizar_codigo(codigo)</w:t>
        <w:br/>
      </w:r>
      <w:r>
        <w:rPr>
          <w:rFonts w:ascii="Consolas" w:hAnsi="Consolas"/>
          <w:sz w:val="17"/>
        </w:rPr>
        <w:t xml:space="preserve">        if not codigo:</w:t>
        <w:br/>
      </w:r>
      <w:r>
        <w:rPr>
          <w:rFonts w:ascii="Consolas" w:hAnsi="Consolas"/>
          <w:sz w:val="17"/>
        </w:rPr>
        <w:t xml:space="preserve">            return Resultado(False, "Debe escribir un código.")</w:t>
        <w:br/>
      </w:r>
      <w:r>
        <w:rPr>
          <w:rFonts w:ascii="Consolas" w:hAnsi="Consolas"/>
          <w:sz w:val="17"/>
        </w:rPr>
        <w:t xml:space="preserve">        libro = self.catalogo.buscar(codigo)</w:t>
        <w:br/>
      </w:r>
      <w:r>
        <w:rPr>
          <w:rFonts w:ascii="Consolas" w:hAnsi="Consolas"/>
          <w:sz w:val="17"/>
        </w:rPr>
        <w:t xml:space="preserve">        if libro is None:</w:t>
        <w:br/>
      </w:r>
      <w:r>
        <w:rPr>
          <w:rFonts w:ascii="Consolas" w:hAnsi="Consolas"/>
          <w:sz w:val="17"/>
        </w:rPr>
        <w:t xml:space="preserve">            return Resultado(False, f"No existe un libro con el código {codigo}.")</w:t>
        <w:br/>
      </w:r>
      <w:r>
        <w:rPr>
          <w:rFonts w:ascii="Consolas" w:hAnsi="Consolas"/>
          <w:sz w:val="17"/>
        </w:rPr>
        <w:t xml:space="preserve">        if not libro.disponible:</w:t>
        <w:br/>
      </w:r>
      <w:r>
        <w:rPr>
          <w:rFonts w:ascii="Consolas" w:hAnsi="Consolas"/>
          <w:sz w:val="17"/>
        </w:rPr>
        <w:t xml:space="preserve">            return Resultado(False, f"No se puede eliminar {codigo}: está prestado.")</w:t>
        <w:br/>
      </w:r>
      <w:r>
        <w:rPr>
          <w:rFonts w:ascii="Consolas" w:hAnsi="Consolas"/>
          <w:sz w:val="17"/>
        </w:rPr>
        <w:t xml:space="preserve">        if self.solicitudes.contiene_libro(codigo):</w:t>
        <w:br/>
      </w:r>
      <w:r>
        <w:rPr>
          <w:rFonts w:ascii="Consolas" w:hAnsi="Consolas"/>
          <w:sz w:val="17"/>
        </w:rPr>
        <w:t xml:space="preserve">            return Resultado(False, f"No se puede eliminar {codigo}: tiene solicitudes pendientes.")</w:t>
        <w:br/>
      </w:r>
      <w:r>
        <w:rPr>
          <w:rFonts w:ascii="Consolas" w:hAnsi="Consolas"/>
          <w:sz w:val="17"/>
        </w:rPr>
        <w:t xml:space="preserve">        self.catalogo.eliminar(codigo)</w:t>
        <w:br/>
      </w:r>
      <w:r>
        <w:rPr>
          <w:rFonts w:ascii="Consolas" w:hAnsi="Consolas"/>
          <w:sz w:val="17"/>
        </w:rPr>
        <w:t xml:space="preserve">        return Resultado(True, f"Libro {codigo} «{libro.titulo}» eliminado.", libro)</w:t>
        <w:br/>
      </w:r>
      <w:r>
        <w:rPr>
          <w:rFonts w:ascii="Consolas" w:hAnsi="Consolas"/>
          <w:sz w:val="17"/>
        </w:rPr>
        <w:br/>
      </w:r>
      <w:r>
        <w:rPr>
          <w:rFonts w:ascii="Consolas" w:hAnsi="Consolas"/>
          <w:sz w:val="17"/>
        </w:rPr>
        <w:t xml:space="preserve">    # ------------------------------------------------------------------ RF04</w:t>
        <w:br/>
      </w:r>
      <w:r>
        <w:rPr>
          <w:rFonts w:ascii="Consolas" w:hAnsi="Consolas"/>
          <w:sz w:val="17"/>
        </w:rPr>
        <w:t xml:space="preserve">    def registrar_solicitud(self, alumno: str, codigo: str) -&gt; Resultado:</w:t>
        <w:br/>
      </w:r>
      <w:r>
        <w:rPr>
          <w:rFonts w:ascii="Consolas" w:hAnsi="Consolas"/>
          <w:sz w:val="17"/>
        </w:rPr>
        <w:t xml:space="preserve">        alumno = alumno.strip()</w:t>
        <w:br/>
      </w:r>
      <w:r>
        <w:rPr>
          <w:rFonts w:ascii="Consolas" w:hAnsi="Consolas"/>
          <w:sz w:val="17"/>
        </w:rPr>
        <w:t xml:space="preserve">        codigo = normalizar_codigo(codigo)</w:t>
        <w:br/>
      </w:r>
      <w:r>
        <w:rPr>
          <w:rFonts w:ascii="Consolas" w:hAnsi="Consolas"/>
          <w:sz w:val="17"/>
        </w:rPr>
        <w:t xml:space="preserve">        if not alumno or not codigo:</w:t>
        <w:br/>
      </w:r>
      <w:r>
        <w:rPr>
          <w:rFonts w:ascii="Consolas" w:hAnsi="Consolas"/>
          <w:sz w:val="17"/>
        </w:rPr>
        <w:t xml:space="preserve">            return Resultado(False, "El nombre del alumno y el código del libro son obligatorios.")</w:t>
        <w:br/>
      </w:r>
      <w:r>
        <w:rPr>
          <w:rFonts w:ascii="Consolas" w:hAnsi="Consolas"/>
          <w:sz w:val="17"/>
        </w:rPr>
        <w:t xml:space="preserve">        libro = self.catalogo.buscar(codigo)</w:t>
        <w:br/>
      </w:r>
      <w:r>
        <w:rPr>
          <w:rFonts w:ascii="Consolas" w:hAnsi="Consolas"/>
          <w:sz w:val="17"/>
        </w:rPr>
        <w:t xml:space="preserve">        if libro is None:</w:t>
        <w:br/>
      </w:r>
      <w:r>
        <w:rPr>
          <w:rFonts w:ascii="Consolas" w:hAnsi="Consolas"/>
          <w:sz w:val="17"/>
        </w:rPr>
        <w:t xml:space="preserve">            return Resultado(False, f"No existe un libro con el código {codigo}. Solicitud no registrada.")</w:t>
        <w:br/>
      </w:r>
      <w:r>
        <w:rPr>
          <w:rFonts w:ascii="Consolas" w:hAnsi="Consolas"/>
          <w:sz w:val="17"/>
        </w:rPr>
        <w:t xml:space="preserve">        solicitud = Solicitud(self._siguiente_numero, alumno, codigo)</w:t>
        <w:br/>
      </w:r>
      <w:r>
        <w:rPr>
          <w:rFonts w:ascii="Consolas" w:hAnsi="Consolas"/>
          <w:sz w:val="17"/>
        </w:rPr>
        <w:t xml:space="preserve">        self._siguiente_numero += 1</w:t>
        <w:br/>
      </w:r>
      <w:r>
        <w:rPr>
          <w:rFonts w:ascii="Consolas" w:hAnsi="Consolas"/>
          <w:sz w:val="17"/>
        </w:rPr>
        <w:t xml:space="preserve">        self.solicitudes.encolar(solicitud)</w:t>
        <w:br/>
      </w:r>
      <w:r>
        <w:rPr>
          <w:rFonts w:ascii="Consolas" w:hAnsi="Consolas"/>
          <w:sz w:val="17"/>
        </w:rPr>
        <w:t xml:space="preserve">        aviso = "" if libro.disponible else " Aviso: el libro está prestado en este momento."</w:t>
        <w:br/>
      </w:r>
      <w:r>
        <w:rPr>
          <w:rFonts w:ascii="Consolas" w:hAnsi="Consolas"/>
          <w:sz w:val="17"/>
        </w:rPr>
        <w:t xml:space="preserve">        return Resultado(</w:t>
        <w:br/>
      </w:r>
      <w:r>
        <w:rPr>
          <w:rFonts w:ascii="Consolas" w:hAnsi="Consolas"/>
          <w:sz w:val="17"/>
        </w:rPr>
        <w:t xml:space="preserve">            True,</w:t>
        <w:br/>
      </w:r>
      <w:r>
        <w:rPr>
          <w:rFonts w:ascii="Consolas" w:hAnsi="Consolas"/>
          <w:sz w:val="17"/>
        </w:rPr>
        <w:t xml:space="preserve">            f"Solicitud #{solicitud.numero} de {alumno} para {codigo} registrada.{aviso}",</w:t>
        <w:br/>
      </w:r>
      <w:r>
        <w:rPr>
          <w:rFonts w:ascii="Consolas" w:hAnsi="Consolas"/>
          <w:sz w:val="17"/>
        </w:rPr>
        <w:t xml:space="preserve">            solicitud,</w:t>
        <w:br/>
      </w:r>
      <w:r>
        <w:rPr>
          <w:rFonts w:ascii="Consolas" w:hAnsi="Consolas"/>
          <w:sz w:val="17"/>
        </w:rPr>
        <w:t xml:space="preserve">        )</w:t>
        <w:br/>
      </w:r>
      <w:r>
        <w:rPr>
          <w:rFonts w:ascii="Consolas" w:hAnsi="Consolas"/>
          <w:sz w:val="17"/>
        </w:rPr>
        <w:br/>
      </w:r>
      <w:r>
        <w:rPr>
          <w:rFonts w:ascii="Consolas" w:hAnsi="Consolas"/>
          <w:sz w:val="17"/>
        </w:rPr>
        <w:t xml:space="preserve">    # ------------------------------------------------------------------ RF05</w:t>
        <w:br/>
      </w:r>
      <w:r>
        <w:rPr>
          <w:rFonts w:ascii="Consolas" w:hAnsi="Consolas"/>
          <w:sz w:val="17"/>
        </w:rPr>
        <w:t xml:space="preserve">    def obtener_solicitudes_pendientes(self) -&gt; List[Solicitud]:</w:t>
        <w:br/>
      </w:r>
      <w:r>
        <w:rPr>
          <w:rFonts w:ascii="Consolas" w:hAnsi="Consolas"/>
          <w:sz w:val="17"/>
        </w:rPr>
        <w:t xml:space="preserve">        return [s for s in self.solicitudes.recorrer()]</w:t>
        <w:br/>
      </w:r>
      <w:r>
        <w:rPr>
          <w:rFonts w:ascii="Consolas" w:hAnsi="Consolas"/>
          <w:sz w:val="17"/>
        </w:rPr>
        <w:br/>
      </w:r>
      <w:r>
        <w:rPr>
          <w:rFonts w:ascii="Consolas" w:hAnsi="Consolas"/>
          <w:sz w:val="17"/>
        </w:rPr>
        <w:t xml:space="preserve">    # ------------------------------------------------------------ RF06, RF07</w:t>
        <w:br/>
      </w:r>
      <w:r>
        <w:rPr>
          <w:rFonts w:ascii="Consolas" w:hAnsi="Consolas"/>
          <w:sz w:val="17"/>
        </w:rPr>
        <w:t xml:space="preserve">    def atender_siguiente(self) -&gt; Resultado:</w:t>
        <w:br/>
      </w:r>
      <w:r>
        <w:rPr>
          <w:rFonts w:ascii="Consolas" w:hAnsi="Consolas"/>
          <w:sz w:val="17"/>
        </w:rPr>
        <w:t xml:space="preserve">        """Atiende la solicitud del frente (ver diagramas de actividades y de secuencia)."""</w:t>
        <w:br/>
      </w:r>
      <w:r>
        <w:rPr>
          <w:rFonts w:ascii="Consolas" w:hAnsi="Consolas"/>
          <w:sz w:val="17"/>
        </w:rPr>
        <w:t xml:space="preserve">        if self.solicitudes.esta_vacia():</w:t>
        <w:br/>
      </w:r>
      <w:r>
        <w:rPr>
          <w:rFonts w:ascii="Consolas" w:hAnsi="Consolas"/>
          <w:sz w:val="17"/>
        </w:rPr>
        <w:t xml:space="preserve">            return Resultado(False, "No hay solicitudes pendientes.")</w:t>
        <w:br/>
      </w:r>
      <w:r>
        <w:rPr>
          <w:rFonts w:ascii="Consolas" w:hAnsi="Consolas"/>
          <w:sz w:val="17"/>
        </w:rPr>
        <w:t xml:space="preserve">        solicitud = self.solicitudes.desencolar()</w:t>
        <w:br/>
      </w:r>
      <w:r>
        <w:rPr>
          <w:rFonts w:ascii="Consolas" w:hAnsi="Consolas"/>
          <w:sz w:val="17"/>
        </w:rPr>
        <w:t xml:space="preserve">        libro = self.catalogo.buscar(solicitud.codigo_libro)</w:t>
        <w:br/>
      </w:r>
      <w:r>
        <w:rPr>
          <w:rFonts w:ascii="Consolas" w:hAnsi="Consolas"/>
          <w:sz w:val="17"/>
        </w:rPr>
        <w:t xml:space="preserve">        if libro is None:</w:t>
        <w:br/>
      </w:r>
      <w:r>
        <w:rPr>
          <w:rFonts w:ascii="Consolas" w:hAnsi="Consolas"/>
          <w:sz w:val="17"/>
        </w:rPr>
        <w:t xml:space="preserve">            # No debería ocurrir: se valida al registrar y no se eliminan libros con solicitudes.</w:t>
        <w:br/>
      </w:r>
      <w:r>
        <w:rPr>
          <w:rFonts w:ascii="Consolas" w:hAnsi="Consolas"/>
          <w:sz w:val="17"/>
        </w:rPr>
        <w:t xml:space="preserve">            return Resultado(False, f"Solicitud #{solicitud.numero} retirada: el libro {solicitud.codigo_libro} ya no existe.")</w:t>
        <w:br/>
      </w:r>
      <w:r>
        <w:rPr>
          <w:rFonts w:ascii="Consolas" w:hAnsi="Consolas"/>
          <w:sz w:val="17"/>
        </w:rPr>
        <w:t xml:space="preserve">        if not libro.disponible:</w:t>
        <w:br/>
      </w:r>
      <w:r>
        <w:rPr>
          <w:rFonts w:ascii="Consolas" w:hAnsi="Consolas"/>
          <w:sz w:val="17"/>
        </w:rPr>
        <w:t xml:space="preserve">            return Resultado(</w:t>
        <w:br/>
      </w:r>
      <w:r>
        <w:rPr>
          <w:rFonts w:ascii="Consolas" w:hAnsi="Consolas"/>
          <w:sz w:val="17"/>
        </w:rPr>
        <w:t xml:space="preserve">                False,</w:t>
        <w:br/>
      </w:r>
      <w:r>
        <w:rPr>
          <w:rFonts w:ascii="Consolas" w:hAnsi="Consolas"/>
          <w:sz w:val="17"/>
        </w:rPr>
        <w:t xml:space="preserve">                f"Sin disponibilidad: {solicitud.alumno} no obtuvo «{libro.titulo}» ({libro.codigo}). "</w:t>
        <w:br/>
      </w:r>
      <w:r>
        <w:rPr>
          <w:rFonts w:ascii="Consolas" w:hAnsi="Consolas"/>
          <w:sz w:val="17"/>
        </w:rPr>
        <w:t xml:space="preserve">                f"La solicitud #{solicitud.numero} se retiró.",</w:t>
        <w:br/>
      </w:r>
      <w:r>
        <w:rPr>
          <w:rFonts w:ascii="Consolas" w:hAnsi="Consolas"/>
          <w:sz w:val="17"/>
        </w:rPr>
        <w:t xml:space="preserve">                solicitud,</w:t>
        <w:br/>
      </w:r>
      <w:r>
        <w:rPr>
          <w:rFonts w:ascii="Consolas" w:hAnsi="Consolas"/>
          <w:sz w:val="17"/>
        </w:rPr>
        <w:t xml:space="preserve">            )</w:t>
        <w:br/>
      </w:r>
      <w:r>
        <w:rPr>
          <w:rFonts w:ascii="Consolas" w:hAnsi="Consolas"/>
          <w:sz w:val="17"/>
        </w:rPr>
        <w:t xml:space="preserve">        libro.cambiar_disponibilidad(False)</w:t>
        <w:br/>
      </w:r>
      <w:r>
        <w:rPr>
          <w:rFonts w:ascii="Consolas" w:hAnsi="Consolas"/>
          <w:sz w:val="17"/>
        </w:rPr>
        <w:t xml:space="preserve">        prestamo = Prestamo(solicitud.alumno, libro.codigo)</w:t>
        <w:br/>
      </w:r>
      <w:r>
        <w:rPr>
          <w:rFonts w:ascii="Consolas" w:hAnsi="Consolas"/>
          <w:sz w:val="17"/>
        </w:rPr>
        <w:t xml:space="preserve">        self.prestamos.apilar(prestamo)</w:t>
        <w:br/>
      </w:r>
      <w:r>
        <w:rPr>
          <w:rFonts w:ascii="Consolas" w:hAnsi="Consolas"/>
          <w:sz w:val="17"/>
        </w:rPr>
        <w:t xml:space="preserve">        return Resultado(True, f"Préstamo realizado: «{libro.titulo}» ({libro.codigo}) para {solicitud.alumno}.", prestamo)</w:t>
        <w:br/>
      </w:r>
      <w:r>
        <w:rPr>
          <w:rFonts w:ascii="Consolas" w:hAnsi="Consolas"/>
          <w:sz w:val="17"/>
        </w:rPr>
        <w:br/>
      </w:r>
      <w:r>
        <w:rPr>
          <w:rFonts w:ascii="Consolas" w:hAnsi="Consolas"/>
          <w:sz w:val="17"/>
        </w:rPr>
        <w:t xml:space="preserve">    # ------------------------------------------------------------------ RF08</w:t>
        <w:br/>
      </w:r>
      <w:r>
        <w:rPr>
          <w:rFonts w:ascii="Consolas" w:hAnsi="Consolas"/>
          <w:sz w:val="17"/>
        </w:rPr>
        <w:t xml:space="preserve">    def deshacer_prestamo(self) -&gt; Resultado:</w:t>
        <w:br/>
      </w:r>
      <w:r>
        <w:rPr>
          <w:rFonts w:ascii="Consolas" w:hAnsi="Consolas"/>
          <w:sz w:val="17"/>
        </w:rPr>
        <w:t xml:space="preserve">        """Retira el último préstamo y libera el libro. No devuelve la solicitud a la cola."""</w:t>
        <w:br/>
      </w:r>
      <w:r>
        <w:rPr>
          <w:rFonts w:ascii="Consolas" w:hAnsi="Consolas"/>
          <w:sz w:val="17"/>
        </w:rPr>
        <w:t xml:space="preserve">        if self.prestamos.esta_vacia():</w:t>
        <w:br/>
      </w:r>
      <w:r>
        <w:rPr>
          <w:rFonts w:ascii="Consolas" w:hAnsi="Consolas"/>
          <w:sz w:val="17"/>
        </w:rPr>
        <w:t xml:space="preserve">            return Resultado(False, "No hay préstamos para deshacer.")</w:t>
        <w:br/>
      </w:r>
      <w:r>
        <w:rPr>
          <w:rFonts w:ascii="Consolas" w:hAnsi="Consolas"/>
          <w:sz w:val="17"/>
        </w:rPr>
        <w:t xml:space="preserve">        prestamo = self.prestamos.desapilar()</w:t>
        <w:br/>
      </w:r>
      <w:r>
        <w:rPr>
          <w:rFonts w:ascii="Consolas" w:hAnsi="Consolas"/>
          <w:sz w:val="17"/>
        </w:rPr>
        <w:t xml:space="preserve">        libro = self.catalogo.buscar(prestamo.codigo_libro)</w:t>
        <w:br/>
      </w:r>
      <w:r>
        <w:rPr>
          <w:rFonts w:ascii="Consolas" w:hAnsi="Consolas"/>
          <w:sz w:val="17"/>
        </w:rPr>
        <w:t xml:space="preserve">        if libro is not None:</w:t>
        <w:br/>
      </w:r>
      <w:r>
        <w:rPr>
          <w:rFonts w:ascii="Consolas" w:hAnsi="Consolas"/>
          <w:sz w:val="17"/>
        </w:rPr>
        <w:t xml:space="preserve">            libro.cambiar_disponibilidad(True)</w:t>
        <w:br/>
      </w:r>
      <w:r>
        <w:rPr>
          <w:rFonts w:ascii="Consolas" w:hAnsi="Consolas"/>
          <w:sz w:val="17"/>
        </w:rPr>
        <w:t xml:space="preserve">        return Resultado(</w:t>
        <w:br/>
      </w:r>
      <w:r>
        <w:rPr>
          <w:rFonts w:ascii="Consolas" w:hAnsi="Consolas"/>
          <w:sz w:val="17"/>
        </w:rPr>
        <w:t xml:space="preserve">            True,</w:t>
        <w:br/>
      </w:r>
      <w:r>
        <w:rPr>
          <w:rFonts w:ascii="Consolas" w:hAnsi="Consolas"/>
          <w:sz w:val="17"/>
        </w:rPr>
        <w:t xml:space="preserve">            f"Préstamo deshecho: {prestamo.alumno} - {prestamo.codigo_libro}. El libro vuelve a estar disponible.",</w:t>
        <w:br/>
      </w:r>
      <w:r>
        <w:rPr>
          <w:rFonts w:ascii="Consolas" w:hAnsi="Consolas"/>
          <w:sz w:val="17"/>
        </w:rPr>
        <w:t xml:space="preserve">            prestamo,</w:t>
        <w:br/>
      </w:r>
      <w:r>
        <w:rPr>
          <w:rFonts w:ascii="Consolas" w:hAnsi="Consolas"/>
          <w:sz w:val="17"/>
        </w:rPr>
        <w:t xml:space="preserve">        )</w:t>
        <w:br/>
      </w:r>
      <w:r>
        <w:rPr>
          <w:rFonts w:ascii="Consolas" w:hAnsi="Consolas"/>
          <w:sz w:val="17"/>
        </w:rPr>
        <w:br/>
      </w:r>
      <w:r>
        <w:rPr>
          <w:rFonts w:ascii="Consolas" w:hAnsi="Consolas"/>
          <w:sz w:val="17"/>
        </w:rPr>
        <w:t xml:space="preserve">    def obtener_historial_prestamos(self) -&gt; List[Prestamo]:</w:t>
        <w:br/>
      </w:r>
      <w:r>
        <w:rPr>
          <w:rFonts w:ascii="Consolas" w:hAnsi="Consolas"/>
          <w:sz w:val="17"/>
        </w:rPr>
        <w:t xml:space="preserve">        """Préstamos de la cima (más reciente) a la base."""</w:t>
        <w:br/>
      </w:r>
      <w:r>
        <w:rPr>
          <w:rFonts w:ascii="Consolas" w:hAnsi="Consolas"/>
          <w:sz w:val="17"/>
        </w:rPr>
        <w:t xml:space="preserve">        return [p for p in self.prestamos.recorrer()]</w:t>
        <w:br/>
      </w:r>
      <w:r>
        <w:rPr>
          <w:rFonts w:ascii="Consolas" w:hAnsi="Consolas"/>
          <w:sz w:val="17"/>
        </w:rPr>
        <w:br/>
      </w:r>
      <w:r>
        <w:rPr>
          <w:rFonts w:ascii="Consolas" w:hAnsi="Consolas"/>
          <w:sz w:val="17"/>
        </w:rPr>
        <w:t xml:space="preserve">    # ------------------------------------------------------------------ RF09</w:t>
        <w:br/>
      </w:r>
      <w:r>
        <w:rPr>
          <w:rFonts w:ascii="Consolas" w:hAnsi="Consolas"/>
          <w:sz w:val="17"/>
        </w:rPr>
        <w:t xml:space="preserve">    def ordenar_por_titulo(self) -&gt; List[Libro]:</w:t>
        <w:br/>
      </w:r>
      <w:r>
        <w:rPr>
          <w:rFonts w:ascii="Consolas" w:hAnsi="Consolas"/>
          <w:sz w:val="17"/>
        </w:rPr>
        <w:t xml:space="preserve">        """Copia del catálogo ordenada con burbuja. El catálogo y la cola no cambian."""</w:t>
        <w:br/>
      </w:r>
      <w:r>
        <w:rPr>
          <w:rFonts w:ascii="Consolas" w:hAnsi="Consolas"/>
          <w:sz w:val="17"/>
        </w:rPr>
        <w:t xml:space="preserve">        return burbuja_por_titulo(self.catalogo.a_lista())</w:t>
      </w:r>
    </w:p>
    <w:p>
      <w:pPr>
        <w:pStyle w:val="Heading2"/>
      </w:pPr>
      <w:r>
        <w:t>catalogo.py</w:t>
      </w:r>
    </w:p>
    <w:p>
      <w:pPr>
        <w:ind w:left="283"/>
      </w:pPr>
      <w:r>
        <w:rPr>
          <w:rFonts w:ascii="Consolas" w:hAnsi="Consolas"/>
          <w:sz w:val="17"/>
        </w:rPr>
        <w:t>"""Paquete Catálogo: libros, nodos y lista dinámica enlazada.</w:t>
        <w:br/>
      </w:r>
      <w:r>
        <w:rPr>
          <w:rFonts w:ascii="Consolas" w:hAnsi="Consolas"/>
          <w:sz w:val="17"/>
        </w:rPr>
        <w:br/>
      </w:r>
      <w:r>
        <w:rPr>
          <w:rFonts w:ascii="Consolas" w:hAnsi="Consolas"/>
          <w:sz w:val="17"/>
        </w:rPr>
        <w:t>Cada código representa un ejemplar. La lista conserva el orden de registro</w:t>
        <w:br/>
      </w:r>
      <w:r>
        <w:rPr>
          <w:rFonts w:ascii="Consolas" w:hAnsi="Consolas"/>
          <w:sz w:val="17"/>
        </w:rPr>
        <w:t>y se recorre desde la cabeza.</w:t>
        <w:br/>
      </w:r>
      <w:r>
        <w:rPr>
          <w:rFonts w:ascii="Consolas" w:hAnsi="Consolas"/>
          <w:sz w:val="17"/>
        </w:rPr>
        <w:t>"""</w:t>
        <w:br/>
      </w:r>
      <w:r>
        <w:rPr>
          <w:rFonts w:ascii="Consolas" w:hAnsi="Consolas"/>
          <w:sz w:val="17"/>
        </w:rPr>
        <w:br/>
      </w:r>
      <w:r>
        <w:rPr>
          <w:rFonts w:ascii="Consolas" w:hAnsi="Consolas"/>
          <w:sz w:val="17"/>
        </w:rPr>
        <w:t>from __future__ import annotations</w:t>
        <w:br/>
      </w:r>
      <w:r>
        <w:rPr>
          <w:rFonts w:ascii="Consolas" w:hAnsi="Consolas"/>
          <w:sz w:val="17"/>
        </w:rPr>
        <w:br/>
      </w:r>
      <w:r>
        <w:rPr>
          <w:rFonts w:ascii="Consolas" w:hAnsi="Consolas"/>
          <w:sz w:val="17"/>
        </w:rPr>
        <w:t>from typing import Iterator, List, Optional</w:t>
        <w:br/>
      </w:r>
      <w:r>
        <w:rPr>
          <w:rFonts w:ascii="Consolas" w:hAnsi="Consolas"/>
          <w:sz w:val="17"/>
        </w:rPr>
        <w:br/>
      </w:r>
      <w:r>
        <w:rPr>
          <w:rFonts w:ascii="Consolas" w:hAnsi="Consolas"/>
          <w:sz w:val="17"/>
        </w:rPr>
        <w:br/>
      </w:r>
      <w:r>
        <w:rPr>
          <w:rFonts w:ascii="Consolas" w:hAnsi="Consolas"/>
          <w:sz w:val="17"/>
        </w:rPr>
        <w:t>class Libro:</w:t>
        <w:br/>
      </w:r>
      <w:r>
        <w:rPr>
          <w:rFonts w:ascii="Consolas" w:hAnsi="Consolas"/>
          <w:sz w:val="17"/>
        </w:rPr>
        <w:t xml:space="preserve">    """Ejemplar de la biblioteca."""</w:t>
        <w:br/>
      </w:r>
      <w:r>
        <w:rPr>
          <w:rFonts w:ascii="Consolas" w:hAnsi="Consolas"/>
          <w:sz w:val="17"/>
        </w:rPr>
        <w:br/>
      </w:r>
      <w:r>
        <w:rPr>
          <w:rFonts w:ascii="Consolas" w:hAnsi="Consolas"/>
          <w:sz w:val="17"/>
        </w:rPr>
        <w:t xml:space="preserve">    def __init__(self, codigo: str, titulo: str, autor: str) -&gt; None:</w:t>
        <w:br/>
      </w:r>
      <w:r>
        <w:rPr>
          <w:rFonts w:ascii="Consolas" w:hAnsi="Consolas"/>
          <w:sz w:val="17"/>
        </w:rPr>
        <w:t xml:space="preserve">        self.codigo = codigo</w:t>
        <w:br/>
      </w:r>
      <w:r>
        <w:rPr>
          <w:rFonts w:ascii="Consolas" w:hAnsi="Consolas"/>
          <w:sz w:val="17"/>
        </w:rPr>
        <w:t xml:space="preserve">        self.titulo = titulo</w:t>
        <w:br/>
      </w:r>
      <w:r>
        <w:rPr>
          <w:rFonts w:ascii="Consolas" w:hAnsi="Consolas"/>
          <w:sz w:val="17"/>
        </w:rPr>
        <w:t xml:space="preserve">        self.autor = autor</w:t>
        <w:br/>
      </w:r>
      <w:r>
        <w:rPr>
          <w:rFonts w:ascii="Consolas" w:hAnsi="Consolas"/>
          <w:sz w:val="17"/>
        </w:rPr>
        <w:t xml:space="preserve">        self.disponible = True</w:t>
        <w:br/>
      </w:r>
      <w:r>
        <w:rPr>
          <w:rFonts w:ascii="Consolas" w:hAnsi="Consolas"/>
          <w:sz w:val="17"/>
        </w:rPr>
        <w:br/>
      </w:r>
      <w:r>
        <w:rPr>
          <w:rFonts w:ascii="Consolas" w:hAnsi="Consolas"/>
          <w:sz w:val="17"/>
        </w:rPr>
        <w:t xml:space="preserve">    def cambiar_disponibilidad(self, disponible: bool) -&gt; None:</w:t>
        <w:br/>
      </w:r>
      <w:r>
        <w:rPr>
          <w:rFonts w:ascii="Consolas" w:hAnsi="Consolas"/>
          <w:sz w:val="17"/>
        </w:rPr>
        <w:t xml:space="preserve">        """Marca el libro como disponible (True) o prestado (False)."""</w:t>
        <w:br/>
      </w:r>
      <w:r>
        <w:rPr>
          <w:rFonts w:ascii="Consolas" w:hAnsi="Consolas"/>
          <w:sz w:val="17"/>
        </w:rPr>
        <w:t xml:space="preserve">        self.disponible = disponible</w:t>
        <w:br/>
      </w:r>
      <w:r>
        <w:rPr>
          <w:rFonts w:ascii="Consolas" w:hAnsi="Consolas"/>
          <w:sz w:val="17"/>
        </w:rPr>
        <w:br/>
      </w:r>
      <w:r>
        <w:rPr>
          <w:rFonts w:ascii="Consolas" w:hAnsi="Consolas"/>
          <w:sz w:val="17"/>
        </w:rPr>
        <w:t xml:space="preserve">    def estado(self) -&gt; str:</w:t>
        <w:br/>
      </w:r>
      <w:r>
        <w:rPr>
          <w:rFonts w:ascii="Consolas" w:hAnsi="Consolas"/>
          <w:sz w:val="17"/>
        </w:rPr>
        <w:t xml:space="preserve">        return "Disponible" if self.disponible else "Prestado"</w:t>
        <w:br/>
      </w:r>
      <w:r>
        <w:rPr>
          <w:rFonts w:ascii="Consolas" w:hAnsi="Consolas"/>
          <w:sz w:val="17"/>
        </w:rPr>
        <w:br/>
      </w:r>
      <w:r>
        <w:rPr>
          <w:rFonts w:ascii="Consolas" w:hAnsi="Consolas"/>
          <w:sz w:val="17"/>
        </w:rPr>
        <w:t xml:space="preserve">    def __repr__(self) -&gt; str:</w:t>
        <w:br/>
      </w:r>
      <w:r>
        <w:rPr>
          <w:rFonts w:ascii="Consolas" w:hAnsi="Consolas"/>
          <w:sz w:val="17"/>
        </w:rPr>
        <w:t xml:space="preserve">        return f"Libro({self.codigo!r}, {self.titulo!r}, {self.autor!r}, {self.estado()})"</w:t>
        <w:br/>
      </w:r>
      <w:r>
        <w:rPr>
          <w:rFonts w:ascii="Consolas" w:hAnsi="Consolas"/>
          <w:sz w:val="17"/>
        </w:rPr>
        <w:br/>
      </w:r>
      <w:r>
        <w:rPr>
          <w:rFonts w:ascii="Consolas" w:hAnsi="Consolas"/>
          <w:sz w:val="17"/>
        </w:rPr>
        <w:br/>
      </w:r>
      <w:r>
        <w:rPr>
          <w:rFonts w:ascii="Consolas" w:hAnsi="Consolas"/>
          <w:sz w:val="17"/>
        </w:rPr>
        <w:t>class NodoLibro:</w:t>
        <w:br/>
      </w:r>
      <w:r>
        <w:rPr>
          <w:rFonts w:ascii="Consolas" w:hAnsi="Consolas"/>
          <w:sz w:val="17"/>
        </w:rPr>
        <w:t xml:space="preserve">    """Nodo de la lista enlazada: guarda un objeto Libro y el enlace al siguiente."""</w:t>
        <w:br/>
      </w:r>
      <w:r>
        <w:rPr>
          <w:rFonts w:ascii="Consolas" w:hAnsi="Consolas"/>
          <w:sz w:val="17"/>
        </w:rPr>
        <w:br/>
      </w:r>
      <w:r>
        <w:rPr>
          <w:rFonts w:ascii="Consolas" w:hAnsi="Consolas"/>
          <w:sz w:val="17"/>
        </w:rPr>
        <w:t xml:space="preserve">    def __init__(self, libro: Libro) -&gt; None:</w:t>
        <w:br/>
      </w:r>
      <w:r>
        <w:rPr>
          <w:rFonts w:ascii="Consolas" w:hAnsi="Consolas"/>
          <w:sz w:val="17"/>
        </w:rPr>
        <w:t xml:space="preserve">        self.libro = libro</w:t>
        <w:br/>
      </w:r>
      <w:r>
        <w:rPr>
          <w:rFonts w:ascii="Consolas" w:hAnsi="Consolas"/>
          <w:sz w:val="17"/>
        </w:rPr>
        <w:t xml:space="preserve">        self.siguiente: Optional[NodoLibro] = None</w:t>
        <w:br/>
      </w:r>
      <w:r>
        <w:rPr>
          <w:rFonts w:ascii="Consolas" w:hAnsi="Consolas"/>
          <w:sz w:val="17"/>
        </w:rPr>
        <w:br/>
      </w:r>
      <w:r>
        <w:rPr>
          <w:rFonts w:ascii="Consolas" w:hAnsi="Consolas"/>
          <w:sz w:val="17"/>
        </w:rPr>
        <w:br/>
      </w:r>
      <w:r>
        <w:rPr>
          <w:rFonts w:ascii="Consolas" w:hAnsi="Consolas"/>
          <w:sz w:val="17"/>
        </w:rPr>
        <w:t>class ListaLibros:</w:t>
        <w:br/>
      </w:r>
      <w:r>
        <w:rPr>
          <w:rFonts w:ascii="Consolas" w:hAnsi="Consolas"/>
          <w:sz w:val="17"/>
        </w:rPr>
        <w:t xml:space="preserve">    """Lista simplemente enlazada que funciona como catálogo."""</w:t>
        <w:br/>
      </w:r>
      <w:r>
        <w:rPr>
          <w:rFonts w:ascii="Consolas" w:hAnsi="Consolas"/>
          <w:sz w:val="17"/>
        </w:rPr>
        <w:br/>
      </w:r>
      <w:r>
        <w:rPr>
          <w:rFonts w:ascii="Consolas" w:hAnsi="Consolas"/>
          <w:sz w:val="17"/>
        </w:rPr>
        <w:t xml:space="preserve">    def __init__(self) -&gt; None:</w:t>
        <w:br/>
      </w:r>
      <w:r>
        <w:rPr>
          <w:rFonts w:ascii="Consolas" w:hAnsi="Consolas"/>
          <w:sz w:val="17"/>
        </w:rPr>
        <w:t xml:space="preserve">        self.cabeza: Optional[NodoLibro] = None</w:t>
        <w:br/>
      </w:r>
      <w:r>
        <w:rPr>
          <w:rFonts w:ascii="Consolas" w:hAnsi="Consolas"/>
          <w:sz w:val="17"/>
        </w:rPr>
        <w:t xml:space="preserve">        self._tamano = 0</w:t>
        <w:br/>
      </w:r>
      <w:r>
        <w:rPr>
          <w:rFonts w:ascii="Consolas" w:hAnsi="Consolas"/>
          <w:sz w:val="17"/>
        </w:rPr>
        <w:br/>
      </w:r>
      <w:r>
        <w:rPr>
          <w:rFonts w:ascii="Consolas" w:hAnsi="Consolas"/>
          <w:sz w:val="17"/>
        </w:rPr>
        <w:t xml:space="preserve">    def esta_vacia(self) -&gt; bool:</w:t>
        <w:br/>
      </w:r>
      <w:r>
        <w:rPr>
          <w:rFonts w:ascii="Consolas" w:hAnsi="Consolas"/>
          <w:sz w:val="17"/>
        </w:rPr>
        <w:t xml:space="preserve">        return self.cabeza is None</w:t>
        <w:br/>
      </w:r>
      <w:r>
        <w:rPr>
          <w:rFonts w:ascii="Consolas" w:hAnsi="Consolas"/>
          <w:sz w:val="17"/>
        </w:rPr>
        <w:br/>
      </w:r>
      <w:r>
        <w:rPr>
          <w:rFonts w:ascii="Consolas" w:hAnsi="Consolas"/>
          <w:sz w:val="17"/>
        </w:rPr>
        <w:t xml:space="preserve">    def __len__(self) -&gt; int:</w:t>
        <w:br/>
      </w:r>
      <w:r>
        <w:rPr>
          <w:rFonts w:ascii="Consolas" w:hAnsi="Consolas"/>
          <w:sz w:val="17"/>
        </w:rPr>
        <w:t xml:space="preserve">        return self._tamano</w:t>
        <w:br/>
      </w:r>
      <w:r>
        <w:rPr>
          <w:rFonts w:ascii="Consolas" w:hAnsi="Consolas"/>
          <w:sz w:val="17"/>
        </w:rPr>
        <w:br/>
      </w:r>
      <w:r>
        <w:rPr>
          <w:rFonts w:ascii="Consolas" w:hAnsi="Consolas"/>
          <w:sz w:val="17"/>
        </w:rPr>
        <w:t xml:space="preserve">    def agregar(self, libro: Libro) -&gt; None:</w:t>
        <w:br/>
      </w:r>
      <w:r>
        <w:rPr>
          <w:rFonts w:ascii="Consolas" w:hAnsi="Consolas"/>
          <w:sz w:val="17"/>
        </w:rPr>
        <w:t xml:space="preserve">        """Agrega el libro al final para conservar el orden de registro. O(n)."""</w:t>
        <w:br/>
      </w:r>
      <w:r>
        <w:rPr>
          <w:rFonts w:ascii="Consolas" w:hAnsi="Consolas"/>
          <w:sz w:val="17"/>
        </w:rPr>
        <w:t xml:space="preserve">        nuevo = NodoLibro(libro)</w:t>
        <w:br/>
      </w:r>
      <w:r>
        <w:rPr>
          <w:rFonts w:ascii="Consolas" w:hAnsi="Consolas"/>
          <w:sz w:val="17"/>
        </w:rPr>
        <w:t xml:space="preserve">        if self.cabeza is None:</w:t>
        <w:br/>
      </w:r>
      <w:r>
        <w:rPr>
          <w:rFonts w:ascii="Consolas" w:hAnsi="Consolas"/>
          <w:sz w:val="17"/>
        </w:rPr>
        <w:t xml:space="preserve">            self.cabeza = nuevo</w:t>
        <w:br/>
      </w:r>
      <w:r>
        <w:rPr>
          <w:rFonts w:ascii="Consolas" w:hAnsi="Consolas"/>
          <w:sz w:val="17"/>
        </w:rPr>
        <w:t xml:space="preserve">        else:</w:t>
        <w:br/>
      </w:r>
      <w:r>
        <w:rPr>
          <w:rFonts w:ascii="Consolas" w:hAnsi="Consolas"/>
          <w:sz w:val="17"/>
        </w:rPr>
        <w:t xml:space="preserve">            actual = self.cabeza</w:t>
        <w:br/>
      </w:r>
      <w:r>
        <w:rPr>
          <w:rFonts w:ascii="Consolas" w:hAnsi="Consolas"/>
          <w:sz w:val="17"/>
        </w:rPr>
        <w:t xml:space="preserve">            while actual.siguiente is not None:</w:t>
        <w:br/>
      </w:r>
      <w:r>
        <w:rPr>
          <w:rFonts w:ascii="Consolas" w:hAnsi="Consolas"/>
          <w:sz w:val="17"/>
        </w:rPr>
        <w:t xml:space="preserve">                actual = actual.siguiente</w:t>
        <w:br/>
      </w:r>
      <w:r>
        <w:rPr>
          <w:rFonts w:ascii="Consolas" w:hAnsi="Consolas"/>
          <w:sz w:val="17"/>
        </w:rPr>
        <w:t xml:space="preserve">            actual.siguiente = nuevo</w:t>
        <w:br/>
      </w:r>
      <w:r>
        <w:rPr>
          <w:rFonts w:ascii="Consolas" w:hAnsi="Consolas"/>
          <w:sz w:val="17"/>
        </w:rPr>
        <w:t xml:space="preserve">        self._tamano += 1</w:t>
        <w:br/>
      </w:r>
      <w:r>
        <w:rPr>
          <w:rFonts w:ascii="Consolas" w:hAnsi="Consolas"/>
          <w:sz w:val="17"/>
        </w:rPr>
        <w:br/>
      </w:r>
      <w:r>
        <w:rPr>
          <w:rFonts w:ascii="Consolas" w:hAnsi="Consolas"/>
          <w:sz w:val="17"/>
        </w:rPr>
        <w:t xml:space="preserve">    def buscar(self, codigo: str) -&gt; Optional[Libro]:</w:t>
        <w:br/>
      </w:r>
      <w:r>
        <w:rPr>
          <w:rFonts w:ascii="Consolas" w:hAnsi="Consolas"/>
          <w:sz w:val="17"/>
        </w:rPr>
        <w:t xml:space="preserve">        """Devuelve el libro con ese código o None si no existe. O(n)."""</w:t>
        <w:br/>
      </w:r>
      <w:r>
        <w:rPr>
          <w:rFonts w:ascii="Consolas" w:hAnsi="Consolas"/>
          <w:sz w:val="17"/>
        </w:rPr>
        <w:t xml:space="preserve">        actual = self.cabeza</w:t>
        <w:br/>
      </w:r>
      <w:r>
        <w:rPr>
          <w:rFonts w:ascii="Consolas" w:hAnsi="Consolas"/>
          <w:sz w:val="17"/>
        </w:rPr>
        <w:t xml:space="preserve">        while actual is not None:</w:t>
        <w:br/>
      </w:r>
      <w:r>
        <w:rPr>
          <w:rFonts w:ascii="Consolas" w:hAnsi="Consolas"/>
          <w:sz w:val="17"/>
        </w:rPr>
        <w:t xml:space="preserve">            if actual.libro.codigo == codigo:</w:t>
        <w:br/>
      </w:r>
      <w:r>
        <w:rPr>
          <w:rFonts w:ascii="Consolas" w:hAnsi="Consolas"/>
          <w:sz w:val="17"/>
        </w:rPr>
        <w:t xml:space="preserve">                return actual.libro</w:t>
        <w:br/>
      </w:r>
      <w:r>
        <w:rPr>
          <w:rFonts w:ascii="Consolas" w:hAnsi="Consolas"/>
          <w:sz w:val="17"/>
        </w:rPr>
        <w:t xml:space="preserve">            actual = actual.siguiente</w:t>
        <w:br/>
      </w:r>
      <w:r>
        <w:rPr>
          <w:rFonts w:ascii="Consolas" w:hAnsi="Consolas"/>
          <w:sz w:val="17"/>
        </w:rPr>
        <w:t xml:space="preserve">        return None</w:t>
        <w:br/>
      </w:r>
      <w:r>
        <w:rPr>
          <w:rFonts w:ascii="Consolas" w:hAnsi="Consolas"/>
          <w:sz w:val="17"/>
        </w:rPr>
        <w:br/>
      </w:r>
      <w:r>
        <w:rPr>
          <w:rFonts w:ascii="Consolas" w:hAnsi="Consolas"/>
          <w:sz w:val="17"/>
        </w:rPr>
        <w:t xml:space="preserve">    def eliminar(self, codigo: str) -&gt; bool:</w:t>
        <w:br/>
      </w:r>
      <w:r>
        <w:rPr>
          <w:rFonts w:ascii="Consolas" w:hAnsi="Consolas"/>
          <w:sz w:val="17"/>
        </w:rPr>
        <w:t xml:space="preserve">        """Desenlaza el nodo con ese código. Devuelve True si lo eliminó. O(n)."""</w:t>
        <w:br/>
      </w:r>
      <w:r>
        <w:rPr>
          <w:rFonts w:ascii="Consolas" w:hAnsi="Consolas"/>
          <w:sz w:val="17"/>
        </w:rPr>
        <w:t xml:space="preserve">        anterior: Optional[NodoLibro] = None</w:t>
        <w:br/>
      </w:r>
      <w:r>
        <w:rPr>
          <w:rFonts w:ascii="Consolas" w:hAnsi="Consolas"/>
          <w:sz w:val="17"/>
        </w:rPr>
        <w:t xml:space="preserve">        actual = self.cabeza</w:t>
        <w:br/>
      </w:r>
      <w:r>
        <w:rPr>
          <w:rFonts w:ascii="Consolas" w:hAnsi="Consolas"/>
          <w:sz w:val="17"/>
        </w:rPr>
        <w:t xml:space="preserve">        while actual is not None:</w:t>
        <w:br/>
      </w:r>
      <w:r>
        <w:rPr>
          <w:rFonts w:ascii="Consolas" w:hAnsi="Consolas"/>
          <w:sz w:val="17"/>
        </w:rPr>
        <w:t xml:space="preserve">            if actual.libro.codigo == codigo:</w:t>
        <w:br/>
      </w:r>
      <w:r>
        <w:rPr>
          <w:rFonts w:ascii="Consolas" w:hAnsi="Consolas"/>
          <w:sz w:val="17"/>
        </w:rPr>
        <w:t xml:space="preserve">                if anterior is None:</w:t>
        <w:br/>
      </w:r>
      <w:r>
        <w:rPr>
          <w:rFonts w:ascii="Consolas" w:hAnsi="Consolas"/>
          <w:sz w:val="17"/>
        </w:rPr>
        <w:t xml:space="preserve">                    self.cabeza = actual.siguiente</w:t>
        <w:br/>
      </w:r>
      <w:r>
        <w:rPr>
          <w:rFonts w:ascii="Consolas" w:hAnsi="Consolas"/>
          <w:sz w:val="17"/>
        </w:rPr>
        <w:t xml:space="preserve">                else:</w:t>
        <w:br/>
      </w:r>
      <w:r>
        <w:rPr>
          <w:rFonts w:ascii="Consolas" w:hAnsi="Consolas"/>
          <w:sz w:val="17"/>
        </w:rPr>
        <w:t xml:space="preserve">                    anterior.siguiente = actual.siguiente</w:t>
        <w:br/>
      </w:r>
      <w:r>
        <w:rPr>
          <w:rFonts w:ascii="Consolas" w:hAnsi="Consolas"/>
          <w:sz w:val="17"/>
        </w:rPr>
        <w:t xml:space="preserve">                self._tamano -= 1</w:t>
        <w:br/>
      </w:r>
      <w:r>
        <w:rPr>
          <w:rFonts w:ascii="Consolas" w:hAnsi="Consolas"/>
          <w:sz w:val="17"/>
        </w:rPr>
        <w:t xml:space="preserve">                return True</w:t>
        <w:br/>
      </w:r>
      <w:r>
        <w:rPr>
          <w:rFonts w:ascii="Consolas" w:hAnsi="Consolas"/>
          <w:sz w:val="17"/>
        </w:rPr>
        <w:t xml:space="preserve">            anterior = actual</w:t>
        <w:br/>
      </w:r>
      <w:r>
        <w:rPr>
          <w:rFonts w:ascii="Consolas" w:hAnsi="Consolas"/>
          <w:sz w:val="17"/>
        </w:rPr>
        <w:t xml:space="preserve">            actual = actual.siguiente</w:t>
        <w:br/>
      </w:r>
      <w:r>
        <w:rPr>
          <w:rFonts w:ascii="Consolas" w:hAnsi="Consolas"/>
          <w:sz w:val="17"/>
        </w:rPr>
        <w:t xml:space="preserve">        return False</w:t>
        <w:br/>
      </w:r>
      <w:r>
        <w:rPr>
          <w:rFonts w:ascii="Consolas" w:hAnsi="Consolas"/>
          <w:sz w:val="17"/>
        </w:rPr>
        <w:br/>
      </w:r>
      <w:r>
        <w:rPr>
          <w:rFonts w:ascii="Consolas" w:hAnsi="Consolas"/>
          <w:sz w:val="17"/>
        </w:rPr>
        <w:t xml:space="preserve">    def recorrer(self) -&gt; Iterator[Libro]:</w:t>
        <w:br/>
      </w:r>
      <w:r>
        <w:rPr>
          <w:rFonts w:ascii="Consolas" w:hAnsi="Consolas"/>
          <w:sz w:val="17"/>
        </w:rPr>
        <w:t xml:space="preserve">        """Recorre la lista desde la cabeza. O(n)."""</w:t>
        <w:br/>
      </w:r>
      <w:r>
        <w:rPr>
          <w:rFonts w:ascii="Consolas" w:hAnsi="Consolas"/>
          <w:sz w:val="17"/>
        </w:rPr>
        <w:t xml:space="preserve">        actual = self.cabeza</w:t>
        <w:br/>
      </w:r>
      <w:r>
        <w:rPr>
          <w:rFonts w:ascii="Consolas" w:hAnsi="Consolas"/>
          <w:sz w:val="17"/>
        </w:rPr>
        <w:t xml:space="preserve">        while actual is not None:</w:t>
        <w:br/>
      </w:r>
      <w:r>
        <w:rPr>
          <w:rFonts w:ascii="Consolas" w:hAnsi="Consolas"/>
          <w:sz w:val="17"/>
        </w:rPr>
        <w:t xml:space="preserve">            yield actual.libro</w:t>
        <w:br/>
      </w:r>
      <w:r>
        <w:rPr>
          <w:rFonts w:ascii="Consolas" w:hAnsi="Consolas"/>
          <w:sz w:val="17"/>
        </w:rPr>
        <w:t xml:space="preserve">            actual = actual.siguiente</w:t>
        <w:br/>
      </w:r>
      <w:r>
        <w:rPr>
          <w:rFonts w:ascii="Consolas" w:hAnsi="Consolas"/>
          <w:sz w:val="17"/>
        </w:rPr>
        <w:br/>
      </w:r>
      <w:r>
        <w:rPr>
          <w:rFonts w:ascii="Consolas" w:hAnsi="Consolas"/>
          <w:sz w:val="17"/>
        </w:rPr>
        <w:t xml:space="preserve">    def a_lista(self) -&gt; List[Libro]:</w:t>
        <w:br/>
      </w:r>
      <w:r>
        <w:rPr>
          <w:rFonts w:ascii="Consolas" w:hAnsi="Consolas"/>
          <w:sz w:val="17"/>
        </w:rPr>
        <w:t xml:space="preserve">        """Copia las referencias de los libros a una lista de Python (no altera la lista enlazada)."""</w:t>
        <w:br/>
      </w:r>
      <w:r>
        <w:rPr>
          <w:rFonts w:ascii="Consolas" w:hAnsi="Consolas"/>
          <w:sz w:val="17"/>
        </w:rPr>
        <w:t xml:space="preserve">        return [libro for libro in self.recorrer()]</w:t>
      </w:r>
    </w:p>
    <w:p>
      <w:pPr>
        <w:pStyle w:val="Heading2"/>
      </w:pPr>
      <w:r>
        <w:t>solicitudes.py</w:t>
      </w:r>
    </w:p>
    <w:p>
      <w:pPr>
        <w:ind w:left="283"/>
      </w:pPr>
      <w:r>
        <w:rPr>
          <w:rFonts w:ascii="Consolas" w:hAnsi="Consolas"/>
          <w:sz w:val="17"/>
        </w:rPr>
        <w:t>"""Paquete Solicitudes: solicitudes de préstamo y cola FIFO."""</w:t>
        <w:br/>
      </w:r>
      <w:r>
        <w:rPr>
          <w:rFonts w:ascii="Consolas" w:hAnsi="Consolas"/>
          <w:sz w:val="17"/>
        </w:rPr>
        <w:br/>
      </w:r>
      <w:r>
        <w:rPr>
          <w:rFonts w:ascii="Consolas" w:hAnsi="Consolas"/>
          <w:sz w:val="17"/>
        </w:rPr>
        <w:t>from __future__ import annotations</w:t>
        <w:br/>
      </w:r>
      <w:r>
        <w:rPr>
          <w:rFonts w:ascii="Consolas" w:hAnsi="Consolas"/>
          <w:sz w:val="17"/>
        </w:rPr>
        <w:br/>
      </w:r>
      <w:r>
        <w:rPr>
          <w:rFonts w:ascii="Consolas" w:hAnsi="Consolas"/>
          <w:sz w:val="17"/>
        </w:rPr>
        <w:t>from collections import deque</w:t>
        <w:br/>
      </w:r>
      <w:r>
        <w:rPr>
          <w:rFonts w:ascii="Consolas" w:hAnsi="Consolas"/>
          <w:sz w:val="17"/>
        </w:rPr>
        <w:t>from typing import Deque, Iterator, Optional</w:t>
        <w:br/>
      </w:r>
      <w:r>
        <w:rPr>
          <w:rFonts w:ascii="Consolas" w:hAnsi="Consolas"/>
          <w:sz w:val="17"/>
        </w:rPr>
        <w:br/>
      </w:r>
      <w:r>
        <w:rPr>
          <w:rFonts w:ascii="Consolas" w:hAnsi="Consolas"/>
          <w:sz w:val="17"/>
        </w:rPr>
        <w:br/>
      </w:r>
      <w:r>
        <w:rPr>
          <w:rFonts w:ascii="Consolas" w:hAnsi="Consolas"/>
          <w:sz w:val="17"/>
        </w:rPr>
        <w:t>class Solicitud:</w:t>
        <w:br/>
      </w:r>
      <w:r>
        <w:rPr>
          <w:rFonts w:ascii="Consolas" w:hAnsi="Consolas"/>
          <w:sz w:val="17"/>
        </w:rPr>
        <w:t xml:space="preserve">    """Solicitud de préstamo capturada por el bibliotecario."""</w:t>
        <w:br/>
      </w:r>
      <w:r>
        <w:rPr>
          <w:rFonts w:ascii="Consolas" w:hAnsi="Consolas"/>
          <w:sz w:val="17"/>
        </w:rPr>
        <w:br/>
      </w:r>
      <w:r>
        <w:rPr>
          <w:rFonts w:ascii="Consolas" w:hAnsi="Consolas"/>
          <w:sz w:val="17"/>
        </w:rPr>
        <w:t xml:space="preserve">    def __init__(self, numero: int, alumno: str, codigo_libro: str) -&gt; None:</w:t>
        <w:br/>
      </w:r>
      <w:r>
        <w:rPr>
          <w:rFonts w:ascii="Consolas" w:hAnsi="Consolas"/>
          <w:sz w:val="17"/>
        </w:rPr>
        <w:t xml:space="preserve">        self.numero = numero</w:t>
        <w:br/>
      </w:r>
      <w:r>
        <w:rPr>
          <w:rFonts w:ascii="Consolas" w:hAnsi="Consolas"/>
          <w:sz w:val="17"/>
        </w:rPr>
        <w:t xml:space="preserve">        self.alumno = alumno</w:t>
        <w:br/>
      </w:r>
      <w:r>
        <w:rPr>
          <w:rFonts w:ascii="Consolas" w:hAnsi="Consolas"/>
          <w:sz w:val="17"/>
        </w:rPr>
        <w:t xml:space="preserve">        self.codigo_libro = codigo_libro</w:t>
        <w:br/>
      </w:r>
      <w:r>
        <w:rPr>
          <w:rFonts w:ascii="Consolas" w:hAnsi="Consolas"/>
          <w:sz w:val="17"/>
        </w:rPr>
        <w:br/>
      </w:r>
      <w:r>
        <w:rPr>
          <w:rFonts w:ascii="Consolas" w:hAnsi="Consolas"/>
          <w:sz w:val="17"/>
        </w:rPr>
        <w:t xml:space="preserve">    def __repr__(self) -&gt; str:</w:t>
        <w:br/>
      </w:r>
      <w:r>
        <w:rPr>
          <w:rFonts w:ascii="Consolas" w:hAnsi="Consolas"/>
          <w:sz w:val="17"/>
        </w:rPr>
        <w:t xml:space="preserve">        return f"Solicitud(#{self.numero}, {self.alumno!r}, {self.codigo_libro!r})"</w:t>
        <w:br/>
      </w:r>
      <w:r>
        <w:rPr>
          <w:rFonts w:ascii="Consolas" w:hAnsi="Consolas"/>
          <w:sz w:val="17"/>
        </w:rPr>
        <w:br/>
      </w:r>
      <w:r>
        <w:rPr>
          <w:rFonts w:ascii="Consolas" w:hAnsi="Consolas"/>
          <w:sz w:val="17"/>
        </w:rPr>
        <w:br/>
      </w:r>
      <w:r>
        <w:rPr>
          <w:rFonts w:ascii="Consolas" w:hAnsi="Consolas"/>
          <w:sz w:val="17"/>
        </w:rPr>
        <w:t>class ColaSolicitudes:</w:t>
        <w:br/>
      </w:r>
      <w:r>
        <w:rPr>
          <w:rFonts w:ascii="Consolas" w:hAnsi="Consolas"/>
          <w:sz w:val="17"/>
        </w:rPr>
        <w:t xml:space="preserve">    """Cola de solicitudes pendientes (primero en llegar, primero en atenderse).</w:t>
        <w:br/>
      </w:r>
      <w:r>
        <w:rPr>
          <w:rFonts w:ascii="Consolas" w:hAnsi="Consolas"/>
          <w:sz w:val="17"/>
        </w:rPr>
        <w:br/>
      </w:r>
      <w:r>
        <w:rPr>
          <w:rFonts w:ascii="Consolas" w:hAnsi="Consolas"/>
          <w:sz w:val="17"/>
        </w:rPr>
        <w:t xml:space="preserve">    Se implementa con collections.deque: encolar y desencolar son O(1).</w:t>
        <w:br/>
      </w:r>
      <w:r>
        <w:rPr>
          <w:rFonts w:ascii="Consolas" w:hAnsi="Consolas"/>
          <w:sz w:val="17"/>
        </w:rPr>
        <w:t xml:space="preserve">    """</w:t>
        <w:br/>
      </w:r>
      <w:r>
        <w:rPr>
          <w:rFonts w:ascii="Consolas" w:hAnsi="Consolas"/>
          <w:sz w:val="17"/>
        </w:rPr>
        <w:br/>
      </w:r>
      <w:r>
        <w:rPr>
          <w:rFonts w:ascii="Consolas" w:hAnsi="Consolas"/>
          <w:sz w:val="17"/>
        </w:rPr>
        <w:t xml:space="preserve">    def __init__(self) -&gt; None:</w:t>
        <w:br/>
      </w:r>
      <w:r>
        <w:rPr>
          <w:rFonts w:ascii="Consolas" w:hAnsi="Consolas"/>
          <w:sz w:val="17"/>
        </w:rPr>
        <w:t xml:space="preserve">        self._elementos: Deque[Solicitud] = deque()</w:t>
        <w:br/>
      </w:r>
      <w:r>
        <w:rPr>
          <w:rFonts w:ascii="Consolas" w:hAnsi="Consolas"/>
          <w:sz w:val="17"/>
        </w:rPr>
        <w:br/>
      </w:r>
      <w:r>
        <w:rPr>
          <w:rFonts w:ascii="Consolas" w:hAnsi="Consolas"/>
          <w:sz w:val="17"/>
        </w:rPr>
        <w:t xml:space="preserve">    def esta_vacia(self) -&gt; bool:</w:t>
        <w:br/>
      </w:r>
      <w:r>
        <w:rPr>
          <w:rFonts w:ascii="Consolas" w:hAnsi="Consolas"/>
          <w:sz w:val="17"/>
        </w:rPr>
        <w:t xml:space="preserve">        return len(self._elementos) == 0</w:t>
        <w:br/>
      </w:r>
      <w:r>
        <w:rPr>
          <w:rFonts w:ascii="Consolas" w:hAnsi="Consolas"/>
          <w:sz w:val="17"/>
        </w:rPr>
        <w:br/>
      </w:r>
      <w:r>
        <w:rPr>
          <w:rFonts w:ascii="Consolas" w:hAnsi="Consolas"/>
          <w:sz w:val="17"/>
        </w:rPr>
        <w:t xml:space="preserve">    def tamano(self) -&gt; int:</w:t>
        <w:br/>
      </w:r>
      <w:r>
        <w:rPr>
          <w:rFonts w:ascii="Consolas" w:hAnsi="Consolas"/>
          <w:sz w:val="17"/>
        </w:rPr>
        <w:t xml:space="preserve">        return len(self._elementos)</w:t>
        <w:br/>
      </w:r>
      <w:r>
        <w:rPr>
          <w:rFonts w:ascii="Consolas" w:hAnsi="Consolas"/>
          <w:sz w:val="17"/>
        </w:rPr>
        <w:br/>
      </w:r>
      <w:r>
        <w:rPr>
          <w:rFonts w:ascii="Consolas" w:hAnsi="Consolas"/>
          <w:sz w:val="17"/>
        </w:rPr>
        <w:t xml:space="preserve">    def encolar(self, solicitud: Solicitud) -&gt; None:</w:t>
        <w:br/>
      </w:r>
      <w:r>
        <w:rPr>
          <w:rFonts w:ascii="Consolas" w:hAnsi="Consolas"/>
          <w:sz w:val="17"/>
        </w:rPr>
        <w:t xml:space="preserve">        """Agrega la solicitud al final. O(1)."""</w:t>
        <w:br/>
      </w:r>
      <w:r>
        <w:rPr>
          <w:rFonts w:ascii="Consolas" w:hAnsi="Consolas"/>
          <w:sz w:val="17"/>
        </w:rPr>
        <w:t xml:space="preserve">        self._elementos.append(solicitud)</w:t>
        <w:br/>
      </w:r>
      <w:r>
        <w:rPr>
          <w:rFonts w:ascii="Consolas" w:hAnsi="Consolas"/>
          <w:sz w:val="17"/>
        </w:rPr>
        <w:br/>
      </w:r>
      <w:r>
        <w:rPr>
          <w:rFonts w:ascii="Consolas" w:hAnsi="Consolas"/>
          <w:sz w:val="17"/>
        </w:rPr>
        <w:t xml:space="preserve">    def frente(self) -&gt; Optional[Solicitud]:</w:t>
        <w:br/>
      </w:r>
      <w:r>
        <w:rPr>
          <w:rFonts w:ascii="Consolas" w:hAnsi="Consolas"/>
          <w:sz w:val="17"/>
        </w:rPr>
        <w:t xml:space="preserve">        """Consulta la primera solicitud sin retirarla. Devuelve None si está vacía. O(1)."""</w:t>
        <w:br/>
      </w:r>
      <w:r>
        <w:rPr>
          <w:rFonts w:ascii="Consolas" w:hAnsi="Consolas"/>
          <w:sz w:val="17"/>
        </w:rPr>
        <w:t xml:space="preserve">        if self.esta_vacia():</w:t>
        <w:br/>
      </w:r>
      <w:r>
        <w:rPr>
          <w:rFonts w:ascii="Consolas" w:hAnsi="Consolas"/>
          <w:sz w:val="17"/>
        </w:rPr>
        <w:t xml:space="preserve">            return None</w:t>
        <w:br/>
      </w:r>
      <w:r>
        <w:rPr>
          <w:rFonts w:ascii="Consolas" w:hAnsi="Consolas"/>
          <w:sz w:val="17"/>
        </w:rPr>
        <w:t xml:space="preserve">        return self._elementos[0]</w:t>
        <w:br/>
      </w:r>
      <w:r>
        <w:rPr>
          <w:rFonts w:ascii="Consolas" w:hAnsi="Consolas"/>
          <w:sz w:val="17"/>
        </w:rPr>
        <w:br/>
      </w:r>
      <w:r>
        <w:rPr>
          <w:rFonts w:ascii="Consolas" w:hAnsi="Consolas"/>
          <w:sz w:val="17"/>
        </w:rPr>
        <w:t xml:space="preserve">    def desencolar(self) -&gt; Optional[Solicitud]:</w:t>
        <w:br/>
      </w:r>
      <w:r>
        <w:rPr>
          <w:rFonts w:ascii="Consolas" w:hAnsi="Consolas"/>
          <w:sz w:val="17"/>
        </w:rPr>
        <w:t xml:space="preserve">        """Retira y devuelve la primera solicitud. Devuelve None si está vacía. O(1)."""</w:t>
        <w:br/>
      </w:r>
      <w:r>
        <w:rPr>
          <w:rFonts w:ascii="Consolas" w:hAnsi="Consolas"/>
          <w:sz w:val="17"/>
        </w:rPr>
        <w:t xml:space="preserve">        if self.esta_vacia():</w:t>
        <w:br/>
      </w:r>
      <w:r>
        <w:rPr>
          <w:rFonts w:ascii="Consolas" w:hAnsi="Consolas"/>
          <w:sz w:val="17"/>
        </w:rPr>
        <w:t xml:space="preserve">            return None</w:t>
        <w:br/>
      </w:r>
      <w:r>
        <w:rPr>
          <w:rFonts w:ascii="Consolas" w:hAnsi="Consolas"/>
          <w:sz w:val="17"/>
        </w:rPr>
        <w:t xml:space="preserve">        return self._elementos.popleft()</w:t>
        <w:br/>
      </w:r>
      <w:r>
        <w:rPr>
          <w:rFonts w:ascii="Consolas" w:hAnsi="Consolas"/>
          <w:sz w:val="17"/>
        </w:rPr>
        <w:br/>
      </w:r>
      <w:r>
        <w:rPr>
          <w:rFonts w:ascii="Consolas" w:hAnsi="Consolas"/>
          <w:sz w:val="17"/>
        </w:rPr>
        <w:t xml:space="preserve">    def recorrer(self) -&gt; Iterator[Solicitud]:</w:t>
        <w:br/>
      </w:r>
      <w:r>
        <w:rPr>
          <w:rFonts w:ascii="Consolas" w:hAnsi="Consolas"/>
          <w:sz w:val="17"/>
        </w:rPr>
        <w:t xml:space="preserve">        """Recorre del frente al final sin modificar la cola. O(n)."""</w:t>
        <w:br/>
      </w:r>
      <w:r>
        <w:rPr>
          <w:rFonts w:ascii="Consolas" w:hAnsi="Consolas"/>
          <w:sz w:val="17"/>
        </w:rPr>
        <w:t xml:space="preserve">        for solicitud in self._elementos:</w:t>
        <w:br/>
      </w:r>
      <w:r>
        <w:rPr>
          <w:rFonts w:ascii="Consolas" w:hAnsi="Consolas"/>
          <w:sz w:val="17"/>
        </w:rPr>
        <w:t xml:space="preserve">            yield solicitud</w:t>
        <w:br/>
      </w:r>
      <w:r>
        <w:rPr>
          <w:rFonts w:ascii="Consolas" w:hAnsi="Consolas"/>
          <w:sz w:val="17"/>
        </w:rPr>
        <w:br/>
      </w:r>
      <w:r>
        <w:rPr>
          <w:rFonts w:ascii="Consolas" w:hAnsi="Consolas"/>
          <w:sz w:val="17"/>
        </w:rPr>
        <w:t xml:space="preserve">    def contiene_libro(self, codigo_libro: str) -&gt; bool:</w:t>
        <w:br/>
      </w:r>
      <w:r>
        <w:rPr>
          <w:rFonts w:ascii="Consolas" w:hAnsi="Consolas"/>
          <w:sz w:val="17"/>
        </w:rPr>
        <w:t xml:space="preserve">        """Indica si hay alguna solicitud pendiente para ese libro. O(n)."""</w:t>
        <w:br/>
      </w:r>
      <w:r>
        <w:rPr>
          <w:rFonts w:ascii="Consolas" w:hAnsi="Consolas"/>
          <w:sz w:val="17"/>
        </w:rPr>
        <w:t xml:space="preserve">        for solicitud in self._elementos:</w:t>
        <w:br/>
      </w:r>
      <w:r>
        <w:rPr>
          <w:rFonts w:ascii="Consolas" w:hAnsi="Consolas"/>
          <w:sz w:val="17"/>
        </w:rPr>
        <w:t xml:space="preserve">            if solicitud.codigo_libro == codigo_libro:</w:t>
        <w:br/>
      </w:r>
      <w:r>
        <w:rPr>
          <w:rFonts w:ascii="Consolas" w:hAnsi="Consolas"/>
          <w:sz w:val="17"/>
        </w:rPr>
        <w:t xml:space="preserve">                return True</w:t>
        <w:br/>
      </w:r>
      <w:r>
        <w:rPr>
          <w:rFonts w:ascii="Consolas" w:hAnsi="Consolas"/>
          <w:sz w:val="17"/>
        </w:rPr>
        <w:t xml:space="preserve">        return False</w:t>
      </w:r>
    </w:p>
    <w:p>
      <w:pPr>
        <w:pStyle w:val="Heading2"/>
      </w:pPr>
      <w:r>
        <w:t>prestamos.py</w:t>
      </w:r>
    </w:p>
    <w:p>
      <w:pPr>
        <w:ind w:left="283"/>
      </w:pPr>
      <w:r>
        <w:rPr>
          <w:rFonts w:ascii="Consolas" w:hAnsi="Consolas"/>
          <w:sz w:val="17"/>
        </w:rPr>
        <w:t>"""Paquete Préstamos: registros de préstamo y pila LIFO para deshacer."""</w:t>
        <w:br/>
      </w:r>
      <w:r>
        <w:rPr>
          <w:rFonts w:ascii="Consolas" w:hAnsi="Consolas"/>
          <w:sz w:val="17"/>
        </w:rPr>
        <w:br/>
      </w:r>
      <w:r>
        <w:rPr>
          <w:rFonts w:ascii="Consolas" w:hAnsi="Consolas"/>
          <w:sz w:val="17"/>
        </w:rPr>
        <w:t>from __future__ import annotations</w:t>
        <w:br/>
      </w:r>
      <w:r>
        <w:rPr>
          <w:rFonts w:ascii="Consolas" w:hAnsi="Consolas"/>
          <w:sz w:val="17"/>
        </w:rPr>
        <w:br/>
      </w:r>
      <w:r>
        <w:rPr>
          <w:rFonts w:ascii="Consolas" w:hAnsi="Consolas"/>
          <w:sz w:val="17"/>
        </w:rPr>
        <w:t>from typing import Iterator, List, Optional</w:t>
        <w:br/>
      </w:r>
      <w:r>
        <w:rPr>
          <w:rFonts w:ascii="Consolas" w:hAnsi="Consolas"/>
          <w:sz w:val="17"/>
        </w:rPr>
        <w:br/>
      </w:r>
      <w:r>
        <w:rPr>
          <w:rFonts w:ascii="Consolas" w:hAnsi="Consolas"/>
          <w:sz w:val="17"/>
        </w:rPr>
        <w:br/>
      </w:r>
      <w:r>
        <w:rPr>
          <w:rFonts w:ascii="Consolas" w:hAnsi="Consolas"/>
          <w:sz w:val="17"/>
        </w:rPr>
        <w:t>class Prestamo:</w:t>
        <w:br/>
      </w:r>
      <w:r>
        <w:rPr>
          <w:rFonts w:ascii="Consolas" w:hAnsi="Consolas"/>
          <w:sz w:val="17"/>
        </w:rPr>
        <w:t xml:space="preserve">    """Préstamo realizado con éxito."""</w:t>
        <w:br/>
      </w:r>
      <w:r>
        <w:rPr>
          <w:rFonts w:ascii="Consolas" w:hAnsi="Consolas"/>
          <w:sz w:val="17"/>
        </w:rPr>
        <w:br/>
      </w:r>
      <w:r>
        <w:rPr>
          <w:rFonts w:ascii="Consolas" w:hAnsi="Consolas"/>
          <w:sz w:val="17"/>
        </w:rPr>
        <w:t xml:space="preserve">    def __init__(self, alumno: str, codigo_libro: str) -&gt; None:</w:t>
        <w:br/>
      </w:r>
      <w:r>
        <w:rPr>
          <w:rFonts w:ascii="Consolas" w:hAnsi="Consolas"/>
          <w:sz w:val="17"/>
        </w:rPr>
        <w:t xml:space="preserve">        self.alumno = alumno</w:t>
        <w:br/>
      </w:r>
      <w:r>
        <w:rPr>
          <w:rFonts w:ascii="Consolas" w:hAnsi="Consolas"/>
          <w:sz w:val="17"/>
        </w:rPr>
        <w:t xml:space="preserve">        self.codigo_libro = codigo_libro</w:t>
        <w:br/>
      </w:r>
      <w:r>
        <w:rPr>
          <w:rFonts w:ascii="Consolas" w:hAnsi="Consolas"/>
          <w:sz w:val="17"/>
        </w:rPr>
        <w:br/>
      </w:r>
      <w:r>
        <w:rPr>
          <w:rFonts w:ascii="Consolas" w:hAnsi="Consolas"/>
          <w:sz w:val="17"/>
        </w:rPr>
        <w:t xml:space="preserve">    def __repr__(self) -&gt; str:</w:t>
        <w:br/>
      </w:r>
      <w:r>
        <w:rPr>
          <w:rFonts w:ascii="Consolas" w:hAnsi="Consolas"/>
          <w:sz w:val="17"/>
        </w:rPr>
        <w:t xml:space="preserve">        return f"Prestamo({self.alumno!r}, {self.codigo_libro!r})"</w:t>
        <w:br/>
      </w:r>
      <w:r>
        <w:rPr>
          <w:rFonts w:ascii="Consolas" w:hAnsi="Consolas"/>
          <w:sz w:val="17"/>
        </w:rPr>
        <w:br/>
      </w:r>
      <w:r>
        <w:rPr>
          <w:rFonts w:ascii="Consolas" w:hAnsi="Consolas"/>
          <w:sz w:val="17"/>
        </w:rPr>
        <w:br/>
      </w:r>
      <w:r>
        <w:rPr>
          <w:rFonts w:ascii="Consolas" w:hAnsi="Consolas"/>
          <w:sz w:val="17"/>
        </w:rPr>
        <w:t>class PilaPrestamos:</w:t>
        <w:br/>
      </w:r>
      <w:r>
        <w:rPr>
          <w:rFonts w:ascii="Consolas" w:hAnsi="Consolas"/>
          <w:sz w:val="17"/>
        </w:rPr>
        <w:t xml:space="preserve">    """Historial de préstamos (último en entrar, primero en salir).</w:t>
        <w:br/>
      </w:r>
      <w:r>
        <w:rPr>
          <w:rFonts w:ascii="Consolas" w:hAnsi="Consolas"/>
          <w:sz w:val="17"/>
        </w:rPr>
        <w:br/>
      </w:r>
      <w:r>
        <w:rPr>
          <w:rFonts w:ascii="Consolas" w:hAnsi="Consolas"/>
          <w:sz w:val="17"/>
        </w:rPr>
        <w:t xml:space="preserve">    Usa una lista de Python: append() es O(1) amortizado y pop() al final es O(1).</w:t>
        <w:br/>
      </w:r>
      <w:r>
        <w:rPr>
          <w:rFonts w:ascii="Consolas" w:hAnsi="Consolas"/>
          <w:sz w:val="17"/>
        </w:rPr>
        <w:t xml:space="preserve">    """</w:t>
        <w:br/>
      </w:r>
      <w:r>
        <w:rPr>
          <w:rFonts w:ascii="Consolas" w:hAnsi="Consolas"/>
          <w:sz w:val="17"/>
        </w:rPr>
        <w:br/>
      </w:r>
      <w:r>
        <w:rPr>
          <w:rFonts w:ascii="Consolas" w:hAnsi="Consolas"/>
          <w:sz w:val="17"/>
        </w:rPr>
        <w:t xml:space="preserve">    def __init__(self) -&gt; None:</w:t>
        <w:br/>
      </w:r>
      <w:r>
        <w:rPr>
          <w:rFonts w:ascii="Consolas" w:hAnsi="Consolas"/>
          <w:sz w:val="17"/>
        </w:rPr>
        <w:t xml:space="preserve">        self._elementos: List[Prestamo] = []</w:t>
        <w:br/>
      </w:r>
      <w:r>
        <w:rPr>
          <w:rFonts w:ascii="Consolas" w:hAnsi="Consolas"/>
          <w:sz w:val="17"/>
        </w:rPr>
        <w:br/>
      </w:r>
      <w:r>
        <w:rPr>
          <w:rFonts w:ascii="Consolas" w:hAnsi="Consolas"/>
          <w:sz w:val="17"/>
        </w:rPr>
        <w:t xml:space="preserve">    def esta_vacia(self) -&gt; bool:</w:t>
        <w:br/>
      </w:r>
      <w:r>
        <w:rPr>
          <w:rFonts w:ascii="Consolas" w:hAnsi="Consolas"/>
          <w:sz w:val="17"/>
        </w:rPr>
        <w:t xml:space="preserve">        return len(self._elementos) == 0</w:t>
        <w:br/>
      </w:r>
      <w:r>
        <w:rPr>
          <w:rFonts w:ascii="Consolas" w:hAnsi="Consolas"/>
          <w:sz w:val="17"/>
        </w:rPr>
        <w:br/>
      </w:r>
      <w:r>
        <w:rPr>
          <w:rFonts w:ascii="Consolas" w:hAnsi="Consolas"/>
          <w:sz w:val="17"/>
        </w:rPr>
        <w:t xml:space="preserve">    def tamano(self) -&gt; int:</w:t>
        <w:br/>
      </w:r>
      <w:r>
        <w:rPr>
          <w:rFonts w:ascii="Consolas" w:hAnsi="Consolas"/>
          <w:sz w:val="17"/>
        </w:rPr>
        <w:t xml:space="preserve">        return len(self._elementos)</w:t>
        <w:br/>
      </w:r>
      <w:r>
        <w:rPr>
          <w:rFonts w:ascii="Consolas" w:hAnsi="Consolas"/>
          <w:sz w:val="17"/>
        </w:rPr>
        <w:br/>
      </w:r>
      <w:r>
        <w:rPr>
          <w:rFonts w:ascii="Consolas" w:hAnsi="Consolas"/>
          <w:sz w:val="17"/>
        </w:rPr>
        <w:t xml:space="preserve">    def apilar(self, prestamo: Prestamo) -&gt; None:</w:t>
        <w:br/>
      </w:r>
      <w:r>
        <w:rPr>
          <w:rFonts w:ascii="Consolas" w:hAnsi="Consolas"/>
          <w:sz w:val="17"/>
        </w:rPr>
        <w:t xml:space="preserve">        self._elementos.append(prestamo)</w:t>
        <w:br/>
      </w:r>
      <w:r>
        <w:rPr>
          <w:rFonts w:ascii="Consolas" w:hAnsi="Consolas"/>
          <w:sz w:val="17"/>
        </w:rPr>
        <w:br/>
      </w:r>
      <w:r>
        <w:rPr>
          <w:rFonts w:ascii="Consolas" w:hAnsi="Consolas"/>
          <w:sz w:val="17"/>
        </w:rPr>
        <w:t xml:space="preserve">    def cima(self) -&gt; Optional[Prestamo]:</w:t>
        <w:br/>
      </w:r>
      <w:r>
        <w:rPr>
          <w:rFonts w:ascii="Consolas" w:hAnsi="Consolas"/>
          <w:sz w:val="17"/>
        </w:rPr>
        <w:t xml:space="preserve">        """Consulta el último préstamo sin retirarlo. Devuelve None si está vacía."""</w:t>
        <w:br/>
      </w:r>
      <w:r>
        <w:rPr>
          <w:rFonts w:ascii="Consolas" w:hAnsi="Consolas"/>
          <w:sz w:val="17"/>
        </w:rPr>
        <w:t xml:space="preserve">        if self.esta_vacia():</w:t>
        <w:br/>
      </w:r>
      <w:r>
        <w:rPr>
          <w:rFonts w:ascii="Consolas" w:hAnsi="Consolas"/>
          <w:sz w:val="17"/>
        </w:rPr>
        <w:t xml:space="preserve">            return None</w:t>
        <w:br/>
      </w:r>
      <w:r>
        <w:rPr>
          <w:rFonts w:ascii="Consolas" w:hAnsi="Consolas"/>
          <w:sz w:val="17"/>
        </w:rPr>
        <w:t xml:space="preserve">        return self._elementos[-1]</w:t>
        <w:br/>
      </w:r>
      <w:r>
        <w:rPr>
          <w:rFonts w:ascii="Consolas" w:hAnsi="Consolas"/>
          <w:sz w:val="17"/>
        </w:rPr>
        <w:br/>
      </w:r>
      <w:r>
        <w:rPr>
          <w:rFonts w:ascii="Consolas" w:hAnsi="Consolas"/>
          <w:sz w:val="17"/>
        </w:rPr>
        <w:t xml:space="preserve">    def desapilar(self) -&gt; Optional[Prestamo]:</w:t>
        <w:br/>
      </w:r>
      <w:r>
        <w:rPr>
          <w:rFonts w:ascii="Consolas" w:hAnsi="Consolas"/>
          <w:sz w:val="17"/>
        </w:rPr>
        <w:t xml:space="preserve">        """Retira y devuelve el último préstamo. Devuelve None si está vacía."""</w:t>
        <w:br/>
      </w:r>
      <w:r>
        <w:rPr>
          <w:rFonts w:ascii="Consolas" w:hAnsi="Consolas"/>
          <w:sz w:val="17"/>
        </w:rPr>
        <w:t xml:space="preserve">        if self.esta_vacia():</w:t>
        <w:br/>
      </w:r>
      <w:r>
        <w:rPr>
          <w:rFonts w:ascii="Consolas" w:hAnsi="Consolas"/>
          <w:sz w:val="17"/>
        </w:rPr>
        <w:t xml:space="preserve">            return None</w:t>
        <w:br/>
      </w:r>
      <w:r>
        <w:rPr>
          <w:rFonts w:ascii="Consolas" w:hAnsi="Consolas"/>
          <w:sz w:val="17"/>
        </w:rPr>
        <w:t xml:space="preserve">        return self._elementos.pop()</w:t>
        <w:br/>
      </w:r>
      <w:r>
        <w:rPr>
          <w:rFonts w:ascii="Consolas" w:hAnsi="Consolas"/>
          <w:sz w:val="17"/>
        </w:rPr>
        <w:br/>
      </w:r>
      <w:r>
        <w:rPr>
          <w:rFonts w:ascii="Consolas" w:hAnsi="Consolas"/>
          <w:sz w:val="17"/>
        </w:rPr>
        <w:t xml:space="preserve">    def recorrer(self) -&gt; Iterator[Prestamo]:</w:t>
        <w:br/>
      </w:r>
      <w:r>
        <w:rPr>
          <w:rFonts w:ascii="Consolas" w:hAnsi="Consolas"/>
          <w:sz w:val="17"/>
        </w:rPr>
        <w:t xml:space="preserve">        """Recorre desde la cima (más reciente) hasta la base, sin modificar la pila."""</w:t>
        <w:br/>
      </w:r>
      <w:r>
        <w:rPr>
          <w:rFonts w:ascii="Consolas" w:hAnsi="Consolas"/>
          <w:sz w:val="17"/>
        </w:rPr>
        <w:t xml:space="preserve">        indice = len(self._elementos) - 1</w:t>
        <w:br/>
      </w:r>
      <w:r>
        <w:rPr>
          <w:rFonts w:ascii="Consolas" w:hAnsi="Consolas"/>
          <w:sz w:val="17"/>
        </w:rPr>
        <w:t xml:space="preserve">        while indice &gt;= 0:</w:t>
        <w:br/>
      </w:r>
      <w:r>
        <w:rPr>
          <w:rFonts w:ascii="Consolas" w:hAnsi="Consolas"/>
          <w:sz w:val="17"/>
        </w:rPr>
        <w:t xml:space="preserve">            yield self._elementos[indice]</w:t>
        <w:br/>
      </w:r>
      <w:r>
        <w:rPr>
          <w:rFonts w:ascii="Consolas" w:hAnsi="Consolas"/>
          <w:sz w:val="17"/>
        </w:rPr>
        <w:t xml:space="preserve">            indice -= 1</w:t>
      </w:r>
    </w:p>
    <w:p>
      <w:pPr>
        <w:pStyle w:val="Heading2"/>
      </w:pPr>
      <w:r>
        <w:t>ordenamiento.py</w:t>
      </w:r>
    </w:p>
    <w:p>
      <w:pPr>
        <w:ind w:left="283"/>
      </w:pPr>
      <w:r>
        <w:rPr>
          <w:rFonts w:ascii="Consolas" w:hAnsi="Consolas"/>
          <w:sz w:val="17"/>
        </w:rPr>
        <w:t>"""Ordenamiento burbuja programado manualmente (sin sort() ni sorted())."""</w:t>
        <w:br/>
      </w:r>
      <w:r>
        <w:rPr>
          <w:rFonts w:ascii="Consolas" w:hAnsi="Consolas"/>
          <w:sz w:val="17"/>
        </w:rPr>
        <w:br/>
      </w:r>
      <w:r>
        <w:rPr>
          <w:rFonts w:ascii="Consolas" w:hAnsi="Consolas"/>
          <w:sz w:val="17"/>
        </w:rPr>
        <w:t>from __future__ import annotations</w:t>
        <w:br/>
      </w:r>
      <w:r>
        <w:rPr>
          <w:rFonts w:ascii="Consolas" w:hAnsi="Consolas"/>
          <w:sz w:val="17"/>
        </w:rPr>
        <w:br/>
      </w:r>
      <w:r>
        <w:rPr>
          <w:rFonts w:ascii="Consolas" w:hAnsi="Consolas"/>
          <w:sz w:val="17"/>
        </w:rPr>
        <w:t>import unicodedata</w:t>
        <w:br/>
      </w:r>
      <w:r>
        <w:rPr>
          <w:rFonts w:ascii="Consolas" w:hAnsi="Consolas"/>
          <w:sz w:val="17"/>
        </w:rPr>
        <w:t>from typing import List</w:t>
        <w:br/>
      </w:r>
      <w:r>
        <w:rPr>
          <w:rFonts w:ascii="Consolas" w:hAnsi="Consolas"/>
          <w:sz w:val="17"/>
        </w:rPr>
        <w:br/>
      </w:r>
      <w:r>
        <w:rPr>
          <w:rFonts w:ascii="Consolas" w:hAnsi="Consolas"/>
          <w:sz w:val="17"/>
        </w:rPr>
        <w:t>from catalogo import Libro</w:t>
        <w:br/>
      </w:r>
      <w:r>
        <w:rPr>
          <w:rFonts w:ascii="Consolas" w:hAnsi="Consolas"/>
          <w:sz w:val="17"/>
        </w:rPr>
        <w:br/>
      </w:r>
      <w:r>
        <w:rPr>
          <w:rFonts w:ascii="Consolas" w:hAnsi="Consolas"/>
          <w:sz w:val="17"/>
        </w:rPr>
        <w:br/>
      </w:r>
      <w:r>
        <w:rPr>
          <w:rFonts w:ascii="Consolas" w:hAnsi="Consolas"/>
          <w:sz w:val="17"/>
        </w:rPr>
        <w:t>def clave_titulo(titulo: str) -&gt; str:</w:t>
        <w:br/>
      </w:r>
      <w:r>
        <w:rPr>
          <w:rFonts w:ascii="Consolas" w:hAnsi="Consolas"/>
          <w:sz w:val="17"/>
        </w:rPr>
        <w:t xml:space="preserve">    """Normaliza el título para compararlo: sin acentos, sin mayúsculas y sin espacios extremos.</w:t>
        <w:br/>
      </w:r>
      <w:r>
        <w:rPr>
          <w:rFonts w:ascii="Consolas" w:hAnsi="Consolas"/>
          <w:sz w:val="17"/>
        </w:rPr>
        <w:br/>
      </w:r>
      <w:r>
        <w:rPr>
          <w:rFonts w:ascii="Consolas" w:hAnsi="Consolas"/>
          <w:sz w:val="17"/>
        </w:rPr>
        <w:t xml:space="preserve">    Así "Álgebra" queda junto a "algebra" y no después de la "z".</w:t>
        <w:br/>
      </w:r>
      <w:r>
        <w:rPr>
          <w:rFonts w:ascii="Consolas" w:hAnsi="Consolas"/>
          <w:sz w:val="17"/>
        </w:rPr>
        <w:t xml:space="preserve">    """</w:t>
        <w:br/>
      </w:r>
      <w:r>
        <w:rPr>
          <w:rFonts w:ascii="Consolas" w:hAnsi="Consolas"/>
          <w:sz w:val="17"/>
        </w:rPr>
        <w:t xml:space="preserve">    descompuesto = unicodedata.normalize("NFD", titulo.strip())</w:t>
        <w:br/>
      </w:r>
      <w:r>
        <w:rPr>
          <w:rFonts w:ascii="Consolas" w:hAnsi="Consolas"/>
          <w:sz w:val="17"/>
        </w:rPr>
        <w:t xml:space="preserve">    sin_acentos = "".join(c for c in descompuesto if unicodedata.category(c) != "Mn")</w:t>
        <w:br/>
      </w:r>
      <w:r>
        <w:rPr>
          <w:rFonts w:ascii="Consolas" w:hAnsi="Consolas"/>
          <w:sz w:val="17"/>
        </w:rPr>
        <w:t xml:space="preserve">    return sin_acentos.casefold()</w:t>
        <w:br/>
      </w:r>
      <w:r>
        <w:rPr>
          <w:rFonts w:ascii="Consolas" w:hAnsi="Consolas"/>
          <w:sz w:val="17"/>
        </w:rPr>
        <w:br/>
      </w:r>
      <w:r>
        <w:rPr>
          <w:rFonts w:ascii="Consolas" w:hAnsi="Consolas"/>
          <w:sz w:val="17"/>
        </w:rPr>
        <w:br/>
      </w:r>
      <w:r>
        <w:rPr>
          <w:rFonts w:ascii="Consolas" w:hAnsi="Consolas"/>
          <w:sz w:val="17"/>
        </w:rPr>
        <w:t>def burbuja_por_titulo(libros: List[Libro]) -&gt; List[Libro]:</w:t>
        <w:br/>
      </w:r>
      <w:r>
        <w:rPr>
          <w:rFonts w:ascii="Consolas" w:hAnsi="Consolas"/>
          <w:sz w:val="17"/>
        </w:rPr>
        <w:t xml:space="preserve">    """Devuelve una COPIA de la lista ordenada por título con el método burbuja.</w:t>
        <w:br/>
      </w:r>
      <w:r>
        <w:rPr>
          <w:rFonts w:ascii="Consolas" w:hAnsi="Consolas"/>
          <w:sz w:val="17"/>
        </w:rPr>
        <w:br/>
      </w:r>
      <w:r>
        <w:rPr>
          <w:rFonts w:ascii="Consolas" w:hAnsi="Consolas"/>
          <w:sz w:val="17"/>
        </w:rPr>
        <w:t xml:space="preserve">    La lista recibida no se modifica. Compara elementos vecinos y los</w:t>
        <w:br/>
      </w:r>
      <w:r>
        <w:rPr>
          <w:rFonts w:ascii="Consolas" w:hAnsi="Consolas"/>
          <w:sz w:val="17"/>
        </w:rPr>
        <w:t xml:space="preserve">    intercambia cuando están en desorden. Si en una pasada no hay</w:t>
        <w:br/>
      </w:r>
      <w:r>
        <w:rPr>
          <w:rFonts w:ascii="Consolas" w:hAnsi="Consolas"/>
          <w:sz w:val="17"/>
        </w:rPr>
        <w:t xml:space="preserve">    intercambios, la lista ya está ordenada y se termina antes.</w:t>
        <w:br/>
      </w:r>
      <w:r>
        <w:rPr>
          <w:rFonts w:ascii="Consolas" w:hAnsi="Consolas"/>
          <w:sz w:val="17"/>
        </w:rPr>
        <w:t xml:space="preserve">    Complejidad: O(n²) en el peor caso, O(n) en el mejor caso (ya ordenada).</w:t>
        <w:br/>
      </w:r>
      <w:r>
        <w:rPr>
          <w:rFonts w:ascii="Consolas" w:hAnsi="Consolas"/>
          <w:sz w:val="17"/>
        </w:rPr>
        <w:t xml:space="preserve">    """</w:t>
        <w:br/>
      </w:r>
      <w:r>
        <w:rPr>
          <w:rFonts w:ascii="Consolas" w:hAnsi="Consolas"/>
          <w:sz w:val="17"/>
        </w:rPr>
        <w:t xml:space="preserve">    copia: List[Libro] = []</w:t>
        <w:br/>
      </w:r>
      <w:r>
        <w:rPr>
          <w:rFonts w:ascii="Consolas" w:hAnsi="Consolas"/>
          <w:sz w:val="17"/>
        </w:rPr>
        <w:t xml:space="preserve">    for libro in libros:</w:t>
        <w:br/>
      </w:r>
      <w:r>
        <w:rPr>
          <w:rFonts w:ascii="Consolas" w:hAnsi="Consolas"/>
          <w:sz w:val="17"/>
        </w:rPr>
        <w:t xml:space="preserve">        copia.append(libro)</w:t>
        <w:br/>
      </w:r>
      <w:r>
        <w:rPr>
          <w:rFonts w:ascii="Consolas" w:hAnsi="Consolas"/>
          <w:sz w:val="17"/>
        </w:rPr>
        <w:br/>
      </w:r>
      <w:r>
        <w:rPr>
          <w:rFonts w:ascii="Consolas" w:hAnsi="Consolas"/>
          <w:sz w:val="17"/>
        </w:rPr>
        <w:t xml:space="preserve">    n = len(copia)</w:t>
        <w:br/>
      </w:r>
      <w:r>
        <w:rPr>
          <w:rFonts w:ascii="Consolas" w:hAnsi="Consolas"/>
          <w:sz w:val="17"/>
        </w:rPr>
        <w:t xml:space="preserve">    for pasada in range(n - 1):</w:t>
        <w:br/>
      </w:r>
      <w:r>
        <w:rPr>
          <w:rFonts w:ascii="Consolas" w:hAnsi="Consolas"/>
          <w:sz w:val="17"/>
        </w:rPr>
        <w:t xml:space="preserve">        hubo_intercambio = False</w:t>
        <w:br/>
      </w:r>
      <w:r>
        <w:rPr>
          <w:rFonts w:ascii="Consolas" w:hAnsi="Consolas"/>
          <w:sz w:val="17"/>
        </w:rPr>
        <w:t xml:space="preserve">        for j in range(n - 1 - pasada):</w:t>
        <w:br/>
      </w:r>
      <w:r>
        <w:rPr>
          <w:rFonts w:ascii="Consolas" w:hAnsi="Consolas"/>
          <w:sz w:val="17"/>
        </w:rPr>
        <w:t xml:space="preserve">            if clave_titulo(copia[j].titulo) &gt; clave_titulo(copia[j + 1].titulo):</w:t>
        <w:br/>
      </w:r>
      <w:r>
        <w:rPr>
          <w:rFonts w:ascii="Consolas" w:hAnsi="Consolas"/>
          <w:sz w:val="17"/>
        </w:rPr>
        <w:t xml:space="preserve">                copia[j], copia[j + 1] = copia[j + 1], copia[j]</w:t>
        <w:br/>
      </w:r>
      <w:r>
        <w:rPr>
          <w:rFonts w:ascii="Consolas" w:hAnsi="Consolas"/>
          <w:sz w:val="17"/>
        </w:rPr>
        <w:t xml:space="preserve">                hubo_intercambio = True</w:t>
        <w:br/>
      </w:r>
      <w:r>
        <w:rPr>
          <w:rFonts w:ascii="Consolas" w:hAnsi="Consolas"/>
          <w:sz w:val="17"/>
        </w:rPr>
        <w:t xml:space="preserve">        if not hubo_intercambio:</w:t>
        <w:br/>
      </w:r>
      <w:r>
        <w:rPr>
          <w:rFonts w:ascii="Consolas" w:hAnsi="Consolas"/>
          <w:sz w:val="17"/>
        </w:rPr>
        <w:t xml:space="preserve">            break</w:t>
        <w:br/>
      </w:r>
      <w:r>
        <w:rPr>
          <w:rFonts w:ascii="Consolas" w:hAnsi="Consolas"/>
          <w:sz w:val="17"/>
        </w:rPr>
        <w:t xml:space="preserve">    return copia</w:t>
      </w:r>
    </w:p>
    <w:p>
      <w:r>
        <w:br w:type="page"/>
      </w:r>
    </w:p>
    <w:p>
      <w:pPr>
        <w:pStyle w:val="Heading1"/>
      </w:pPr>
      <w:r>
        <w:t>Anexo B. Salida de la prueba final integrada</w:t>
      </w:r>
    </w:p>
    <w:p>
      <w:pPr>
        <w:ind w:left="283"/>
      </w:pPr>
      <w:r>
        <w:rPr>
          <w:rFonts w:ascii="Consolas" w:hAnsi="Consolas"/>
          <w:sz w:val="17"/>
        </w:rPr>
        <w:t>PASO 1. Registrar L01, L02 y L03</w:t>
        <w:br/>
      </w:r>
      <w:r>
        <w:rPr>
          <w:rFonts w:ascii="Consolas" w:hAnsi="Consolas"/>
          <w:sz w:val="17"/>
        </w:rPr>
        <w:t xml:space="preserve">   Libro L01 «El principito» registrado.</w:t>
        <w:br/>
      </w:r>
      <w:r>
        <w:rPr>
          <w:rFonts w:ascii="Consolas" w:hAnsi="Consolas"/>
          <w:sz w:val="17"/>
        </w:rPr>
        <w:t xml:space="preserve">   Libro L02 «Don Quijote de la Mancha» registrado.</w:t>
        <w:br/>
      </w:r>
      <w:r>
        <w:rPr>
          <w:rFonts w:ascii="Consolas" w:hAnsi="Consolas"/>
          <w:sz w:val="17"/>
        </w:rPr>
        <w:t xml:space="preserve">   Libro L03 «Alicia en el país de las maravillas» registrado.</w:t>
        <w:br/>
      </w:r>
      <w:r>
        <w:rPr>
          <w:rFonts w:ascii="Consolas" w:hAnsi="Consolas"/>
          <w:sz w:val="17"/>
        </w:rPr>
        <w:t xml:space="preserve">   [CUMPLE] Hay 3 libros en el catálogo</w:t>
        <w:br/>
      </w:r>
      <w:r>
        <w:rPr>
          <w:rFonts w:ascii="Consolas" w:hAnsi="Consolas"/>
          <w:sz w:val="17"/>
        </w:rPr>
        <w:br/>
      </w:r>
      <w:r>
        <w:rPr>
          <w:rFonts w:ascii="Consolas" w:hAnsi="Consolas"/>
          <w:sz w:val="17"/>
        </w:rPr>
        <w:t>PASO 2. Intentar registrar otro libro con código L01</w:t>
        <w:br/>
      </w:r>
      <w:r>
        <w:rPr>
          <w:rFonts w:ascii="Consolas" w:hAnsi="Consolas"/>
          <w:sz w:val="17"/>
        </w:rPr>
        <w:t xml:space="preserve">   Ya existe un libro con el código L01.</w:t>
        <w:br/>
      </w:r>
      <w:r>
        <w:rPr>
          <w:rFonts w:ascii="Consolas" w:hAnsi="Consolas"/>
          <w:sz w:val="17"/>
        </w:rPr>
        <w:t xml:space="preserve">   [CUMPLE] Se rechaza el código repetido</w:t>
        <w:br/>
      </w:r>
      <w:r>
        <w:rPr>
          <w:rFonts w:ascii="Consolas" w:hAnsi="Consolas"/>
          <w:sz w:val="17"/>
        </w:rPr>
        <w:br/>
      </w:r>
      <w:r>
        <w:rPr>
          <w:rFonts w:ascii="Consolas" w:hAnsi="Consolas"/>
          <w:sz w:val="17"/>
        </w:rPr>
        <w:t>PASO 3. Registrar solicitudes de Ana, Luis y Marta, en ese orden</w:t>
        <w:br/>
      </w:r>
      <w:r>
        <w:rPr>
          <w:rFonts w:ascii="Consolas" w:hAnsi="Consolas"/>
          <w:sz w:val="17"/>
        </w:rPr>
        <w:t xml:space="preserve">   Solicitud #1 de Ana para L01 registrada.</w:t>
        <w:br/>
      </w:r>
      <w:r>
        <w:rPr>
          <w:rFonts w:ascii="Consolas" w:hAnsi="Consolas"/>
          <w:sz w:val="17"/>
        </w:rPr>
        <w:t xml:space="preserve">   Solicitud #2 de Luis para L02 registrada.</w:t>
        <w:br/>
      </w:r>
      <w:r>
        <w:rPr>
          <w:rFonts w:ascii="Consolas" w:hAnsi="Consolas"/>
          <w:sz w:val="17"/>
        </w:rPr>
        <w:t xml:space="preserve">   Solicitud #3 de Marta para L03 registrada.</w:t>
        <w:br/>
      </w:r>
      <w:r>
        <w:rPr>
          <w:rFonts w:ascii="Consolas" w:hAnsi="Consolas"/>
          <w:sz w:val="17"/>
        </w:rPr>
        <w:t xml:space="preserve">   Catálogo: L01:Disponible, L02:Disponible, L03:Disponible</w:t>
        <w:br/>
      </w:r>
      <w:r>
        <w:rPr>
          <w:rFonts w:ascii="Consolas" w:hAnsi="Consolas"/>
          <w:sz w:val="17"/>
        </w:rPr>
        <w:t xml:space="preserve">   Cola (frente primero): #1 Ana-&gt;L01, #2 Luis-&gt;L02, #3 Marta-&gt;L03</w:t>
        <w:br/>
      </w:r>
      <w:r>
        <w:rPr>
          <w:rFonts w:ascii="Consolas" w:hAnsi="Consolas"/>
          <w:sz w:val="17"/>
        </w:rPr>
        <w:t xml:space="preserve">   Pila (cima primero): (vacía)</w:t>
        <w:br/>
      </w:r>
      <w:r>
        <w:rPr>
          <w:rFonts w:ascii="Consolas" w:hAnsi="Consolas"/>
          <w:sz w:val="17"/>
        </w:rPr>
        <w:t xml:space="preserve">   [CUMPLE] La cola tiene Ana, Luis, Marta</w:t>
        <w:br/>
      </w:r>
      <w:r>
        <w:rPr>
          <w:rFonts w:ascii="Consolas" w:hAnsi="Consolas"/>
          <w:sz w:val="17"/>
        </w:rPr>
        <w:br/>
      </w:r>
      <w:r>
        <w:rPr>
          <w:rFonts w:ascii="Consolas" w:hAnsi="Consolas"/>
          <w:sz w:val="17"/>
        </w:rPr>
        <w:t>PASO 4. Atender a Ana y después a Luis</w:t>
        <w:br/>
      </w:r>
      <w:r>
        <w:rPr>
          <w:rFonts w:ascii="Consolas" w:hAnsi="Consolas"/>
          <w:sz w:val="17"/>
        </w:rPr>
        <w:t xml:space="preserve">   Préstamo realizado: «El principito» (L01) para Ana.</w:t>
        <w:br/>
      </w:r>
      <w:r>
        <w:rPr>
          <w:rFonts w:ascii="Consolas" w:hAnsi="Consolas"/>
          <w:sz w:val="17"/>
        </w:rPr>
        <w:t xml:space="preserve">   Préstamo realizado: «Don Quijote de la Mancha» (L02) para Luis.</w:t>
        <w:br/>
      </w:r>
      <w:r>
        <w:rPr>
          <w:rFonts w:ascii="Consolas" w:hAnsi="Consolas"/>
          <w:sz w:val="17"/>
        </w:rPr>
        <w:t xml:space="preserve">   [CUMPLE] Ana sale antes que Luis</w:t>
        <w:br/>
      </w:r>
      <w:r>
        <w:rPr>
          <w:rFonts w:ascii="Consolas" w:hAnsi="Consolas"/>
          <w:sz w:val="17"/>
        </w:rPr>
        <w:br/>
      </w:r>
      <w:r>
        <w:rPr>
          <w:rFonts w:ascii="Consolas" w:hAnsi="Consolas"/>
          <w:sz w:val="17"/>
        </w:rPr>
        <w:t>PASO 5. Verificar que ambos préstamos estén en la pila</w:t>
        <w:br/>
      </w:r>
      <w:r>
        <w:rPr>
          <w:rFonts w:ascii="Consolas" w:hAnsi="Consolas"/>
          <w:sz w:val="17"/>
        </w:rPr>
        <w:t xml:space="preserve">   Catálogo: L01:Prestado, L02:Prestado, L03:Disponible</w:t>
        <w:br/>
      </w:r>
      <w:r>
        <w:rPr>
          <w:rFonts w:ascii="Consolas" w:hAnsi="Consolas"/>
          <w:sz w:val="17"/>
        </w:rPr>
        <w:t xml:space="preserve">   Cola (frente primero): #3 Marta-&gt;L03</w:t>
        <w:br/>
      </w:r>
      <w:r>
        <w:rPr>
          <w:rFonts w:ascii="Consolas" w:hAnsi="Consolas"/>
          <w:sz w:val="17"/>
        </w:rPr>
        <w:t xml:space="preserve">   Pila (cima primero): Luis-&gt;L02, Ana-&gt;L01</w:t>
        <w:br/>
      </w:r>
      <w:r>
        <w:rPr>
          <w:rFonts w:ascii="Consolas" w:hAnsi="Consolas"/>
          <w:sz w:val="17"/>
        </w:rPr>
        <w:t xml:space="preserve">   [CUMPLE] La pila contiene Luis (cima) y Ana</w:t>
        <w:br/>
      </w:r>
      <w:r>
        <w:rPr>
          <w:rFonts w:ascii="Consolas" w:hAnsi="Consolas"/>
          <w:sz w:val="17"/>
        </w:rPr>
        <w:br/>
      </w:r>
      <w:r>
        <w:rPr>
          <w:rFonts w:ascii="Consolas" w:hAnsi="Consolas"/>
          <w:sz w:val="17"/>
        </w:rPr>
        <w:t>PASO 6. Deshacer el préstamo de Luis</w:t>
        <w:br/>
      </w:r>
      <w:r>
        <w:rPr>
          <w:rFonts w:ascii="Consolas" w:hAnsi="Consolas"/>
          <w:sz w:val="17"/>
        </w:rPr>
        <w:t xml:space="preserve">   Préstamo deshecho: Luis - L02. El libro vuelve a estar disponible.</w:t>
        <w:br/>
      </w:r>
      <w:r>
        <w:rPr>
          <w:rFonts w:ascii="Consolas" w:hAnsi="Consolas"/>
          <w:sz w:val="17"/>
        </w:rPr>
        <w:t xml:space="preserve">   [CUMPLE] Se deshizo el préstamo de Luis</w:t>
        <w:br/>
      </w:r>
      <w:r>
        <w:rPr>
          <w:rFonts w:ascii="Consolas" w:hAnsi="Consolas"/>
          <w:sz w:val="17"/>
        </w:rPr>
        <w:br/>
      </w:r>
      <w:r>
        <w:rPr>
          <w:rFonts w:ascii="Consolas" w:hAnsi="Consolas"/>
          <w:sz w:val="17"/>
        </w:rPr>
        <w:t>PASO 7. Comprobar que L02 vuelve a estar disponible y Marta sigue pendiente</w:t>
        <w:br/>
      </w:r>
      <w:r>
        <w:rPr>
          <w:rFonts w:ascii="Consolas" w:hAnsi="Consolas"/>
          <w:sz w:val="17"/>
        </w:rPr>
        <w:t xml:space="preserve">   Catálogo: L01:Prestado, L02:Disponible, L03:Disponible</w:t>
        <w:br/>
      </w:r>
      <w:r>
        <w:rPr>
          <w:rFonts w:ascii="Consolas" w:hAnsi="Consolas"/>
          <w:sz w:val="17"/>
        </w:rPr>
        <w:t xml:space="preserve">   Cola (frente primero): #3 Marta-&gt;L03</w:t>
        <w:br/>
      </w:r>
      <w:r>
        <w:rPr>
          <w:rFonts w:ascii="Consolas" w:hAnsi="Consolas"/>
          <w:sz w:val="17"/>
        </w:rPr>
        <w:t xml:space="preserve">   Pila (cima primero): Ana-&gt;L01</w:t>
        <w:br/>
      </w:r>
      <w:r>
        <w:rPr>
          <w:rFonts w:ascii="Consolas" w:hAnsi="Consolas"/>
          <w:sz w:val="17"/>
        </w:rPr>
        <w:t xml:space="preserve">   [CUMPLE] L02 está disponible</w:t>
        <w:br/>
      </w:r>
      <w:r>
        <w:rPr>
          <w:rFonts w:ascii="Consolas" w:hAnsi="Consolas"/>
          <w:sz w:val="17"/>
        </w:rPr>
        <w:t xml:space="preserve">   [CUMPLE] Marta sigue pendiente</w:t>
        <w:br/>
      </w:r>
      <w:r>
        <w:rPr>
          <w:rFonts w:ascii="Consolas" w:hAnsi="Consolas"/>
          <w:sz w:val="17"/>
        </w:rPr>
        <w:br/>
      </w:r>
      <w:r>
        <w:rPr>
          <w:rFonts w:ascii="Consolas" w:hAnsi="Consolas"/>
          <w:sz w:val="17"/>
        </w:rPr>
        <w:t>PASO 8. Mostrar el catálogo ordenado por título (burbuja)</w:t>
        <w:br/>
      </w:r>
      <w:r>
        <w:rPr>
          <w:rFonts w:ascii="Consolas" w:hAnsi="Consolas"/>
          <w:sz w:val="17"/>
        </w:rPr>
        <w:t xml:space="preserve">   L03  Alicia en el país de las maravillas  (Disponible)</w:t>
        <w:br/>
      </w:r>
      <w:r>
        <w:rPr>
          <w:rFonts w:ascii="Consolas" w:hAnsi="Consolas"/>
          <w:sz w:val="17"/>
        </w:rPr>
        <w:t xml:space="preserve">   L02  Don Quijote de la Mancha  (Disponible)</w:t>
        <w:br/>
      </w:r>
      <w:r>
        <w:rPr>
          <w:rFonts w:ascii="Consolas" w:hAnsi="Consolas"/>
          <w:sz w:val="17"/>
        </w:rPr>
        <w:t xml:space="preserve">   L01  El principito  (Prestado)</w:t>
        <w:br/>
      </w:r>
      <w:r>
        <w:rPr>
          <w:rFonts w:ascii="Consolas" w:hAnsi="Consolas"/>
          <w:sz w:val="17"/>
        </w:rPr>
        <w:t xml:space="preserve">   [CUMPLE] Orden: Alicia, Don Quijote, El principito</w:t>
        <w:br/>
      </w:r>
      <w:r>
        <w:rPr>
          <w:rFonts w:ascii="Consolas" w:hAnsi="Consolas"/>
          <w:sz w:val="17"/>
        </w:rPr>
        <w:br/>
      </w:r>
      <w:r>
        <w:rPr>
          <w:rFonts w:ascii="Consolas" w:hAnsi="Consolas"/>
          <w:sz w:val="17"/>
        </w:rPr>
        <w:t>PASO 9. Demostrar que el ordenamiento no altera la cola ni el catálogo</w:t>
        <w:br/>
      </w:r>
      <w:r>
        <w:rPr>
          <w:rFonts w:ascii="Consolas" w:hAnsi="Consolas"/>
          <w:sz w:val="17"/>
        </w:rPr>
        <w:t xml:space="preserve">   Catálogo: L01:Prestado, L02:Disponible, L03:Disponible</w:t>
        <w:br/>
      </w:r>
      <w:r>
        <w:rPr>
          <w:rFonts w:ascii="Consolas" w:hAnsi="Consolas"/>
          <w:sz w:val="17"/>
        </w:rPr>
        <w:t xml:space="preserve">   Cola (frente primero): #3 Marta-&gt;L03</w:t>
        <w:br/>
      </w:r>
      <w:r>
        <w:rPr>
          <w:rFonts w:ascii="Consolas" w:hAnsi="Consolas"/>
          <w:sz w:val="17"/>
        </w:rPr>
        <w:t xml:space="preserve">   Pila (cima primero): Ana-&gt;L01</w:t>
        <w:br/>
      </w:r>
      <w:r>
        <w:rPr>
          <w:rFonts w:ascii="Consolas" w:hAnsi="Consolas"/>
          <w:sz w:val="17"/>
        </w:rPr>
        <w:t xml:space="preserve">   [CUMPLE] La cola no cambió</w:t>
        <w:br/>
      </w:r>
      <w:r>
        <w:rPr>
          <w:rFonts w:ascii="Consolas" w:hAnsi="Consolas"/>
          <w:sz w:val="17"/>
        </w:rPr>
        <w:t xml:space="preserve">   [CUMPLE] El catálogo conserva el orden de registro</w:t>
        <w:br/>
      </w:r>
      <w:r>
        <w:rPr>
          <w:rFonts w:ascii="Consolas" w:hAnsi="Consolas"/>
          <w:sz w:val="17"/>
        </w:rPr>
        <w:br/>
      </w:r>
      <w:r>
        <w:rPr>
          <w:rFonts w:ascii="Consolas" w:hAnsi="Consolas"/>
          <w:sz w:val="17"/>
        </w:rPr>
        <w:t>PRUEBAS ADICIONALES</w:t>
        <w:br/>
      </w:r>
      <w:r>
        <w:rPr>
          <w:rFonts w:ascii="Consolas" w:hAnsi="Consolas"/>
          <w:sz w:val="17"/>
        </w:rPr>
        <w:t xml:space="preserve">   Cola vacía: No hay solicitudes pendientes.</w:t>
        <w:br/>
      </w:r>
      <w:r>
        <w:rPr>
          <w:rFonts w:ascii="Consolas" w:hAnsi="Consolas"/>
          <w:sz w:val="17"/>
        </w:rPr>
        <w:t xml:space="preserve">   [CUMPLE] Cola vacía no provoca error</w:t>
        <w:br/>
      </w:r>
      <w:r>
        <w:rPr>
          <w:rFonts w:ascii="Consolas" w:hAnsi="Consolas"/>
          <w:sz w:val="17"/>
        </w:rPr>
        <w:t xml:space="preserve">   Pila vacía: No hay préstamos para deshacer.</w:t>
        <w:br/>
      </w:r>
      <w:r>
        <w:rPr>
          <w:rFonts w:ascii="Consolas" w:hAnsi="Consolas"/>
          <w:sz w:val="17"/>
        </w:rPr>
        <w:t xml:space="preserve">   [CUMPLE] Pila vacía no provoca error</w:t>
        <w:br/>
      </w:r>
      <w:r>
        <w:rPr>
          <w:rFonts w:ascii="Consolas" w:hAnsi="Consolas"/>
          <w:sz w:val="17"/>
        </w:rPr>
        <w:t xml:space="preserve">   Código inexistente: No existe un libro con el código L99. Solicitud no registrada.</w:t>
        <w:br/>
      </w:r>
      <w:r>
        <w:rPr>
          <w:rFonts w:ascii="Consolas" w:hAnsi="Consolas"/>
          <w:sz w:val="17"/>
        </w:rPr>
        <w:t xml:space="preserve">   [CUMPLE] Se rechaza la solicitud de un código inexistente</w:t>
        <w:br/>
      </w:r>
      <w:r>
        <w:rPr>
          <w:rFonts w:ascii="Consolas" w:hAnsi="Consolas"/>
          <w:sz w:val="17"/>
        </w:rPr>
        <w:t xml:space="preserve">   Eliminar L03 (Marta lo solicitó): No se puede eliminar L03: tiene solicitudes pendientes.</w:t>
        <w:br/>
      </w:r>
      <w:r>
        <w:rPr>
          <w:rFonts w:ascii="Consolas" w:hAnsi="Consolas"/>
          <w:sz w:val="17"/>
        </w:rPr>
        <w:t xml:space="preserve">   [CUMPLE] No se elimina un libro con solicitudes pendientes</w:t>
        <w:br/>
      </w:r>
      <w:r>
        <w:rPr>
          <w:rFonts w:ascii="Consolas" w:hAnsi="Consolas"/>
          <w:sz w:val="17"/>
        </w:rPr>
        <w:br/>
      </w:r>
      <w:r>
        <w:rPr>
          <w:rFonts w:ascii="Consolas" w:hAnsi="Consolas"/>
          <w:sz w:val="17"/>
        </w:rPr>
        <w:t>RESULTADO: 15 verificaciones cumplidas, 0 fallidas.</w:t>
      </w:r>
    </w:p>
    <w:p>
      <w:pPr>
        <w:pStyle w:val="Heading1"/>
      </w:pPr>
      <w:r>
        <w:t>Anexo C. Salida de las pruebas automáticas</w:t>
      </w:r>
    </w:p>
    <w:p>
      <w:pPr>
        <w:ind w:left="283"/>
      </w:pPr>
      <w:r>
        <w:rPr>
          <w:rFonts w:ascii="Consolas" w:hAnsi="Consolas"/>
          <w:sz w:val="17"/>
        </w:rPr>
        <w:t>test_P24_escenario_integrado ... ok</w:t>
        <w:br/>
      </w:r>
      <w:r>
        <w:rPr>
          <w:rFonts w:ascii="Consolas" w:hAnsi="Consolas"/>
          <w:sz w:val="17"/>
        </w:rPr>
        <w:t>test_P06_burbuja_ordena_sin_alterar_original ... ok</w:t>
        <w:br/>
      </w:r>
      <w:r>
        <w:rPr>
          <w:rFonts w:ascii="Consolas" w:hAnsi="Consolas"/>
          <w:sz w:val="17"/>
        </w:rPr>
        <w:t>test_P07_burbuja_ignora_acentos_y_mayusculas ... ok</w:t>
        <w:br/>
      </w:r>
      <w:r>
        <w:rPr>
          <w:rFonts w:ascii="Consolas" w:hAnsi="Consolas"/>
          <w:sz w:val="17"/>
        </w:rPr>
        <w:t>test_P08_burbuja_casos_limite ... ok</w:t>
        <w:br/>
      </w:r>
      <w:r>
        <w:rPr>
          <w:rFonts w:ascii="Consolas" w:hAnsi="Consolas"/>
          <w:sz w:val="17"/>
        </w:rPr>
        <w:t>test_P09_no_usa_sort_ni_sorted ... ok</w:t>
        <w:br/>
      </w:r>
      <w:r>
        <w:rPr>
          <w:rFonts w:ascii="Consolas" w:hAnsi="Consolas"/>
          <w:sz w:val="17"/>
        </w:rPr>
        <w:t>test_P04_cola_fifo_y_vacia ... ok</w:t>
        <w:br/>
      </w:r>
      <w:r>
        <w:rPr>
          <w:rFonts w:ascii="Consolas" w:hAnsi="Consolas"/>
          <w:sz w:val="17"/>
        </w:rPr>
        <w:t>test_P05_pila_lifo_y_vacia ... ok</w:t>
        <w:br/>
      </w:r>
      <w:r>
        <w:rPr>
          <w:rFonts w:ascii="Consolas" w:hAnsi="Consolas"/>
          <w:sz w:val="17"/>
        </w:rPr>
        <w:t>test_P01_lista_vacia ... ok</w:t>
        <w:br/>
      </w:r>
      <w:r>
        <w:rPr>
          <w:rFonts w:ascii="Consolas" w:hAnsi="Consolas"/>
          <w:sz w:val="17"/>
        </w:rPr>
        <w:t>test_P02_agregar_conserva_orden_y_nodo_guarda_libro ... ok</w:t>
        <w:br/>
      </w:r>
      <w:r>
        <w:rPr>
          <w:rFonts w:ascii="Consolas" w:hAnsi="Consolas"/>
          <w:sz w:val="17"/>
        </w:rPr>
        <w:t>test_P03_eliminar_cabeza_medio_y_final ... ok</w:t>
        <w:br/>
      </w:r>
      <w:r>
        <w:rPr>
          <w:rFonts w:ascii="Consolas" w:hAnsi="Consolas"/>
          <w:sz w:val="17"/>
        </w:rPr>
        <w:t>test_P25_menu_valida_opciones ... ok</w:t>
        <w:br/>
      </w:r>
      <w:r>
        <w:rPr>
          <w:rFonts w:ascii="Consolas" w:hAnsi="Consolas"/>
          <w:sz w:val="17"/>
        </w:rPr>
        <w:t>test_P26_menu_estructuras_vacias_sin_errores ... ok</w:t>
        <w:br/>
      </w:r>
      <w:r>
        <w:rPr>
          <w:rFonts w:ascii="Consolas" w:hAnsi="Consolas"/>
          <w:sz w:val="17"/>
        </w:rPr>
        <w:t>test_P27_menu_flujo_completo ... ok</w:t>
        <w:br/>
      </w:r>
      <w:r>
        <w:rPr>
          <w:rFonts w:ascii="Consolas" w:hAnsi="Consolas"/>
          <w:sz w:val="17"/>
        </w:rPr>
        <w:t>test_P28_menu_fin_de_entrada ... ok</w:t>
        <w:br/>
      </w:r>
      <w:r>
        <w:rPr>
          <w:rFonts w:ascii="Consolas" w:hAnsi="Consolas"/>
          <w:sz w:val="17"/>
        </w:rPr>
        <w:t>test_P10_RF01_rechaza_codigo_repetido ... ok</w:t>
        <w:br/>
      </w:r>
      <w:r>
        <w:rPr>
          <w:rFonts w:ascii="Consolas" w:hAnsi="Consolas"/>
          <w:sz w:val="17"/>
        </w:rPr>
        <w:t>test_P11_RF01_rechaza_campos_vacios ... ok</w:t>
        <w:br/>
      </w:r>
      <w:r>
        <w:rPr>
          <w:rFonts w:ascii="Consolas" w:hAnsi="Consolas"/>
          <w:sz w:val="17"/>
        </w:rPr>
        <w:t>test_P12_RF02_catalogo_muestra_disponibilidad ... ok</w:t>
        <w:br/>
      </w:r>
      <w:r>
        <w:rPr>
          <w:rFonts w:ascii="Consolas" w:hAnsi="Consolas"/>
          <w:sz w:val="17"/>
        </w:rPr>
        <w:t>test_P13_RF02_buscar_codigo_inexistente ... ok</w:t>
        <w:br/>
      </w:r>
      <w:r>
        <w:rPr>
          <w:rFonts w:ascii="Consolas" w:hAnsi="Consolas"/>
          <w:sz w:val="17"/>
        </w:rPr>
        <w:t>test_P14_RF03_eliminar_permitido ... ok</w:t>
        <w:br/>
      </w:r>
      <w:r>
        <w:rPr>
          <w:rFonts w:ascii="Consolas" w:hAnsi="Consolas"/>
          <w:sz w:val="17"/>
        </w:rPr>
        <w:t>test_P15_RF03_no_elimina_con_solicitud_pendiente ... ok</w:t>
        <w:br/>
      </w:r>
      <w:r>
        <w:rPr>
          <w:rFonts w:ascii="Consolas" w:hAnsi="Consolas"/>
          <w:sz w:val="17"/>
        </w:rPr>
        <w:t>test_P16_RF03_no_elimina_prestado_ni_inexistente ... ok</w:t>
        <w:br/>
      </w:r>
      <w:r>
        <w:rPr>
          <w:rFonts w:ascii="Consolas" w:hAnsi="Consolas"/>
          <w:sz w:val="17"/>
        </w:rPr>
        <w:t>test_P17_RF04_solicitud_de_libro_inexistente ... ok</w:t>
        <w:br/>
      </w:r>
      <w:r>
        <w:rPr>
          <w:rFonts w:ascii="Consolas" w:hAnsi="Consolas"/>
          <w:sz w:val="17"/>
        </w:rPr>
        <w:t>test_P18_RF04_solicitud_no_reserva ... ok</w:t>
        <w:br/>
      </w:r>
      <w:r>
        <w:rPr>
          <w:rFonts w:ascii="Consolas" w:hAnsi="Consolas"/>
          <w:sz w:val="17"/>
        </w:rPr>
        <w:t>test_P19_RF06_cola_vacia_no_modifica_nada ... ok</w:t>
        <w:br/>
      </w:r>
      <w:r>
        <w:rPr>
          <w:rFonts w:ascii="Consolas" w:hAnsi="Consolas"/>
          <w:sz w:val="17"/>
        </w:rPr>
        <w:t>test_P20_RF06_libro_prestado_retira_solicitud_sin_prestamo ... ok</w:t>
        <w:br/>
      </w:r>
      <w:r>
        <w:rPr>
          <w:rFonts w:ascii="Consolas" w:hAnsi="Consolas"/>
          <w:sz w:val="17"/>
        </w:rPr>
        <w:t>test_P21_RF08_pila_vacia ... ok</w:t>
        <w:br/>
      </w:r>
      <w:r>
        <w:rPr>
          <w:rFonts w:ascii="Consolas" w:hAnsi="Consolas"/>
          <w:sz w:val="17"/>
        </w:rPr>
        <w:t>test_P22_RF08_deshacer_no_regresa_solicitud ... ok</w:t>
        <w:br/>
      </w:r>
      <w:r>
        <w:rPr>
          <w:rFonts w:ascii="Consolas" w:hAnsi="Consolas"/>
          <w:sz w:val="17"/>
        </w:rPr>
        <w:t>test_P23_RF09_ordenar_no_altera_catalogo_ni_cola ... ok</w:t>
        <w:br/>
      </w:r>
      <w:r>
        <w:rPr>
          <w:rFonts w:ascii="Consolas" w:hAnsi="Consolas"/>
          <w:sz w:val="17"/>
        </w:rPr>
        <w:br/>
      </w:r>
      <w:r>
        <w:rPr>
          <w:rFonts w:ascii="Consolas" w:hAnsi="Consolas"/>
          <w:sz w:val="17"/>
        </w:rPr>
        <w:t>----------------------------------------------------------------------</w:t>
        <w:br/>
      </w:r>
      <w:r>
        <w:rPr>
          <w:rFonts w:ascii="Consolas" w:hAnsi="Consolas"/>
          <w:sz w:val="17"/>
        </w:rPr>
        <w:t>Ran 28 tests in 0.003s</w:t>
        <w:br/>
      </w:r>
      <w:r>
        <w:rPr>
          <w:rFonts w:ascii="Consolas" w:hAnsi="Consolas"/>
          <w:sz w:val="17"/>
        </w:rPr>
        <w:br/>
      </w:r>
      <w:r>
        <w:rPr>
          <w:rFonts w:ascii="Consolas" w:hAnsi="Consolas"/>
          <w:sz w:val="17"/>
        </w:rPr>
        <w:t>OK</w:t>
      </w:r>
    </w:p>
    <w:sectPr w:rsidR="00FC693F" w:rsidRPr="0006063C" w:rsidSect="00034616">
      <w:footerReference w:type="default" r:id="rId16"/>
      <w:headerReference w:type="default" r:id="rId17"/>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Documento completo · 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6"/>
      </w:rPr>
      <w:t>ESTRUCTURA DE DATOS | PROYECTO BIBLIOTECA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