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1 de 9</w:t>
      </w:r>
    </w:p>
    <w:p>
      <w:pPr>
        <w:jc w:val="center"/>
      </w:pPr>
      <w:r>
        <w:rPr>
          <w:b/>
          <w:color w:val="2F5597"/>
          <w:sz w:val="48"/>
        </w:rPr>
        <w:t>Programa de consola funcional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Programa de consola en Python</w:t>
      </w:r>
    </w:p>
    <w:p>
      <w:pPr>
        <w:pStyle w:val="Heading2"/>
      </w:pPr>
      <w:r>
        <w:t>Descripción</w:t>
      </w:r>
    </w:p>
    <w:p>
      <w:r>
        <w:t>El programa organiza el catálogo y los préstamos de una biblioteca escolar. El bibliotecario lo opera desde la consola con un menú de nueve opciones. No usa bibliotecas externas: solo la biblioteca estándar de Python (</w:t>
      </w:r>
      <w:r>
        <w:rPr>
          <w:rFonts w:ascii="Consolas" w:hAnsi="Consolas"/>
          <w:color w:val="1F3A68"/>
        </w:rPr>
        <w:t>collections.deque</w:t>
      </w:r>
      <w:r>
        <w:t xml:space="preserve">, </w:t>
      </w:r>
      <w:r>
        <w:rPr>
          <w:rFonts w:ascii="Consolas" w:hAnsi="Consolas"/>
          <w:color w:val="1F3A68"/>
        </w:rPr>
        <w:t>unicodedata</w:t>
      </w:r>
      <w:r>
        <w:t xml:space="preserve">, </w:t>
      </w:r>
      <w:r>
        <w:rPr>
          <w:rFonts w:ascii="Consolas" w:hAnsi="Consolas"/>
          <w:color w:val="1F3A68"/>
        </w:rPr>
        <w:t>typing</w:t>
      </w:r>
      <w:r>
        <w:t>).</w:t>
      </w:r>
    </w:p>
    <w:p>
      <w:pPr>
        <w:pStyle w:val="Heading2"/>
      </w:pPr>
      <w:r>
        <w:t>Estructuras de datos usadas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Estructura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Aplicación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Clase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Archivo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Operaciones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Lista dinámica enlazada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Catálogo de libros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color w:val="1F3A68"/>
                <w:sz w:val="19"/>
              </w:rPr>
              <w:t>ListaLibros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NodoLibro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Libro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catalogo.py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color w:val="1F3A68"/>
                <w:sz w:val="19"/>
              </w:rPr>
              <w:t>agregar()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buscar()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eliminar()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recorrer()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Cola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Solicitudes pendientes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color w:val="1F3A68"/>
                <w:sz w:val="19"/>
              </w:rPr>
              <w:t>ColaSolicitudes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Solicitud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solicitudes.py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color w:val="1F3A68"/>
                <w:sz w:val="19"/>
              </w:rPr>
              <w:t>encolar()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frente()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desencolar()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Pila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Historial de préstamos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color w:val="1F3A68"/>
                <w:sz w:val="19"/>
              </w:rPr>
              <w:t>PilaPrestamos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Prestamo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prestamos.py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color w:val="1F3A68"/>
                <w:sz w:val="19"/>
              </w:rPr>
              <w:t>apilar()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cima()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desapilar()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Ordenamiento burbuja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Catálogo por título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 xml:space="preserve">función </w:t>
            </w:r>
            <w:r>
              <w:rPr>
                <w:rFonts w:ascii="Consolas" w:hAnsi="Consolas"/>
                <w:color w:val="1F3A68"/>
                <w:sz w:val="19"/>
              </w:rPr>
              <w:t>burbuja_por_titulo()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ordenamiento.py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Compara títulos vecinos y los intercambia</w:t>
            </w:r>
          </w:p>
        </w:tc>
      </w:tr>
    </w:tbl>
    <w:p/>
    <w:p>
      <w:pPr>
        <w:pStyle w:val="Heading2"/>
      </w:pPr>
      <w:r>
        <w:t>Archivos del programa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Responsabilidad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menu.py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Interacción con el usuario (archivo que se ejecuta)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sistema.py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Coordinación de reglas y operaciones («servicioBiblioteca»)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catalogo.py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Lista enlazada y libros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solicitudes.py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Cola de solicitudes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prestamos.py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Pila de préstamos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ordenamiento.py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Algoritmo burbuja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prueba_integrada.py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Demostración paso a paso de la prueba final integrada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tests/test_biblioteca.py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28 pruebas automáticas</w:t>
            </w:r>
          </w:p>
        </w:tc>
      </w:tr>
    </w:tbl>
    <w:p/>
    <w:p>
      <w:pPr>
        <w:pStyle w:val="Heading2"/>
      </w:pPr>
      <w:r>
        <w:t>Cómo ejecutarlo</w:t>
      </w:r>
    </w:p>
    <w:p>
      <w:r>
        <w:t xml:space="preserve">Requiere Python 3.8 o superior. Desde la carpeta </w:t>
      </w:r>
      <w:r>
        <w:rPr>
          <w:rFonts w:ascii="Consolas" w:hAnsi="Consolas"/>
          <w:color w:val="1F3A68"/>
        </w:rPr>
        <w:t>programa/</w:t>
      </w:r>
      <w:r>
        <w:t>:</w:t>
      </w:r>
    </w:p>
    <w:p>
      <w:pPr>
        <w:ind w:left="283"/>
      </w:pPr>
      <w:r>
        <w:rPr>
          <w:rFonts w:ascii="Consolas" w:hAnsi="Consolas"/>
          <w:sz w:val="17"/>
        </w:rPr>
        <w:t>python menu.py</w:t>
        <w:br/>
      </w:r>
      <w:r>
        <w:rPr>
          <w:rFonts w:ascii="Consolas" w:hAnsi="Consolas"/>
          <w:sz w:val="17"/>
        </w:rPr>
        <w:t>python prueba_integrada.py</w:t>
        <w:br/>
      </w:r>
      <w:r>
        <w:rPr>
          <w:rFonts w:ascii="Consolas" w:hAnsi="Consolas"/>
          <w:sz w:val="17"/>
        </w:rPr>
        <w:t>python -m unittest discover -s tests -v</w:t>
      </w:r>
    </w:p>
    <w:p>
      <w:r>
        <w:t xml:space="preserve">En algunos equipos el comando es </w:t>
      </w:r>
      <w:r>
        <w:rPr>
          <w:rFonts w:ascii="Consolas" w:hAnsi="Consolas"/>
          <w:color w:val="1F3A68"/>
        </w:rPr>
        <w:t>python3</w:t>
      </w:r>
      <w:r>
        <w:t xml:space="preserve"> o </w:t>
      </w:r>
      <w:r>
        <w:rPr>
          <w:rFonts w:ascii="Consolas" w:hAnsi="Consolas"/>
          <w:color w:val="1F3A68"/>
        </w:rPr>
        <w:t>py</w:t>
      </w:r>
      <w:r>
        <w:t>.</w:t>
      </w:r>
    </w:p>
    <w:p>
      <w:pPr>
        <w:pStyle w:val="Heading2"/>
      </w:pPr>
      <w:r>
        <w:t>Ejemplo de uso</w:t>
      </w:r>
    </w:p>
    <w:p>
      <w:pPr>
        <w:ind w:left="283"/>
      </w:pP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6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[OK] Préstamo realizado: «El principito» (L01) para Ana.</w:t>
      </w:r>
    </w:p>
    <w:p>
      <w:r>
        <w:t xml:space="preserve">La sesión de consola completa está en </w:t>
      </w:r>
      <w:r>
        <w:rPr>
          <w:rFonts w:ascii="Consolas" w:hAnsi="Consolas"/>
          <w:color w:val="1F3A68"/>
        </w:rPr>
        <w:t>evidencias/sesion_consola_ejemplo.txt</w:t>
      </w:r>
      <w:r>
        <w:t>.</w:t>
      </w:r>
    </w:p>
    <w:p>
      <w:r>
        <w:br w:type="page"/>
      </w:r>
    </w:p>
    <w:p>
      <w:pPr>
        <w:pStyle w:val="Heading1"/>
      </w:pPr>
      <w:r>
        <w:t>Complejidad de las operaciones</w:t>
      </w:r>
    </w:p>
    <w:p>
      <w:r>
        <w:rPr>
          <w:i/>
        </w:rPr>
        <w:t>n</w:t>
      </w:r>
      <w:r>
        <w:t xml:space="preserve"> = número de libros en el catálogo; </w:t>
      </w:r>
      <w:r>
        <w:rPr>
          <w:i/>
        </w:rPr>
        <w:t>m</w:t>
      </w:r>
      <w:r>
        <w:t xml:space="preserve"> = número de solicitudes en la cola.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Operación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Código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Complejidad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Explicación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Buscar un libro en la lista enlazada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ListaLibros.buscar()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Recorre nodo por nodo desde la cabeza hasta encontrar el código.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Recorrer el catálogo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ListaLibros.recorrer()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Visita cada nodo una vez.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Agregar un libro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ListaLibros.agregar()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Recorre hasta el último nodo para conservar el orden de registro.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Eliminar un libro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ListaLibros.eliminar()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Busca el nodo y su anterior para desenlazarlo.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Encolar y desencolar con deque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encolar()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desencolar()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O(1)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deque.append()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1F3A68"/>
                <w:sz w:val="19"/>
              </w:rPr>
              <w:t>deque.popleft()</w:t>
            </w:r>
            <w:r>
              <w:rPr>
                <w:sz w:val="19"/>
              </w:rPr>
              <w:t xml:space="preserve"> no desplazan elementos.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Consultar el frente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frente()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O(1)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Lee el primer elemento.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Apilar con append() en una lista de Python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apilar()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O(1) amortizado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 veces la lista debe crecer y copiar, pero en promedio es constante.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Desapilar al final con pop()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desapilar()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O(1)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Quita el último elemento sin desplazar los demás.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Burbuja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1F3A68"/>
                <w:sz w:val="19"/>
              </w:rPr>
              <w:t>burbuja_por_titulo()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O(n²) en el peor caso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Hasta n-1 pasadas comparando vecinos. Con la salida temprana, una lista ya ordenada cuesta O(n).</w:t>
            </w:r>
          </w:p>
        </w:tc>
      </w:tr>
    </w:tbl>
    <w:p/>
    <w:p>
      <w:pPr>
        <w:pStyle w:val="Heading2"/>
      </w:pPr>
      <w:r>
        <w:t>Operaciones completas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Operación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Complejidad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registrar_libro()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Busca el código repetido y recorre hasta el final para agregar.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eliminar_libro()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O(n + m)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 xml:space="preserve">Busca en la lista y revisa la cola con </w:t>
            </w:r>
            <w:r>
              <w:rPr>
                <w:rFonts w:ascii="Consolas" w:hAnsi="Consolas"/>
                <w:color w:val="1F3A68"/>
                <w:sz w:val="19"/>
              </w:rPr>
              <w:t>contiene_libro()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registrar_solicitud()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Busca que el libro exista; encolar es O(1).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atender_siguiente()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Desencolar es O(1), pero buscar el libro es O(n).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deshacer_prestamo()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O(n)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Desapilar es O(1), pero buscar el libro para liberarlo es O(n).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ordenar_por_titulo()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O(n²)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Copia O(n) más burbuja O(n²).</w:t>
            </w:r>
          </w:p>
        </w:tc>
      </w:tr>
    </w:tbl>
    <w:p/>
    <w:p>
      <w:r>
        <w:t xml:space="preserve">Atender y deshacer </w:t>
      </w:r>
      <w:r>
        <w:rPr>
          <w:b/>
        </w:rPr>
        <w:t>no</w:t>
      </w:r>
      <w:r>
        <w:t xml:space="preserve"> son operaciones O(1) completas: aunque la cola y la pila responden en tiempo constante, ambas necesitan buscar el libro en la lista enlazada.</w:t>
      </w:r>
    </w:p>
    <w:p>
      <w:r>
        <w:br w:type="page"/>
      </w:r>
    </w:p>
    <w:p>
      <w:pPr>
        <w:pStyle w:val="Heading1"/>
      </w:pPr>
      <w:r>
        <w:t>Manual de usuario y registro de cambios</w:t>
      </w:r>
    </w:p>
    <w:p>
      <w:pPr>
        <w:pStyle w:val="Heading2"/>
      </w:pPr>
      <w:r>
        <w:t>10.1 Requisitos</w:t>
      </w:r>
    </w:p>
    <w:p>
      <w:pPr>
        <w:pStyle w:val="ListBullet"/>
      </w:pPr>
      <w:r>
        <w:t>Python 3.8 o superior (no requiere instalar bibliotecas externas).</w:t>
      </w:r>
    </w:p>
    <w:p>
      <w:pPr>
        <w:pStyle w:val="ListBullet"/>
      </w:pPr>
      <w:r>
        <w:t>Una terminal: Símbolo del sistema o PowerShell en Windows, Terminal en macOS o Linux.</w:t>
      </w:r>
    </w:p>
    <w:p>
      <w:pPr>
        <w:pStyle w:val="Heading2"/>
      </w:pPr>
      <w:r>
        <w:t>10.2 Cómo iniciar</w:t>
      </w:r>
    </w:p>
    <w:p>
      <w:pPr>
        <w:ind w:left="283"/>
      </w:pPr>
      <w:r>
        <w:rPr>
          <w:rFonts w:ascii="Consolas" w:hAnsi="Consolas"/>
          <w:sz w:val="17"/>
        </w:rPr>
        <w:t>cd programa</w:t>
        <w:br/>
      </w:r>
      <w:r>
        <w:rPr>
          <w:rFonts w:ascii="Consolas" w:hAnsi="Consolas"/>
          <w:sz w:val="17"/>
        </w:rPr>
        <w:t>python menu.py</w:t>
      </w:r>
    </w:p>
    <w:p>
      <w:r>
        <w:t xml:space="preserve">En algunos equipos el comando es </w:t>
      </w:r>
      <w:r>
        <w:rPr>
          <w:rFonts w:ascii="Consolas" w:hAnsi="Consolas"/>
          <w:color w:val="1F3A68"/>
        </w:rPr>
        <w:t>python3 menu.py</w:t>
      </w:r>
      <w:r>
        <w:t xml:space="preserve"> o </w:t>
      </w:r>
      <w:r>
        <w:rPr>
          <w:rFonts w:ascii="Consolas" w:hAnsi="Consolas"/>
          <w:color w:val="1F3A68"/>
        </w:rPr>
        <w:t>py menu.py</w:t>
      </w:r>
      <w:r>
        <w:t>.</w:t>
      </w:r>
    </w:p>
    <w:p>
      <w:pPr>
        <w:pStyle w:val="Heading2"/>
      </w:pPr>
      <w:r>
        <w:t>10.3 Menú</w:t>
      </w:r>
    </w:p>
    <w:p>
      <w:pPr>
        <w:ind w:left="283"/>
      </w:pP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Opción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Datos que pide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Agrega un libro como Disponible.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Código, título y autor (obligatorios).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Muestra todo el catálogo o busca un código.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Un código, o Enter para ver todo.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Elimina un libro si está disponible y nadie lo ha solicitado.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Código.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Pone una solicitud al final de la cola. El libro debe existir.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Nombre del alumno y código.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Lista las solicitudes del frente al final.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Nada.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Atiende la solicitud del frente: presta el libro si está disponible.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Nada.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Deshace el último préstamo y libera el libro.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Nada.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Muestra una copia del catálogo en orden alfabético.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Nada.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Cierra el programa.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Nada.</w:t>
            </w:r>
          </w:p>
        </w:tc>
      </w:tr>
    </w:tbl>
    <w:p/>
    <w:p>
      <w:r>
        <w:t xml:space="preserve">Los mensajes que empiezan con </w:t>
      </w:r>
      <w:r>
        <w:rPr>
          <w:rFonts w:ascii="Consolas" w:hAnsi="Consolas"/>
          <w:color w:val="1F3A68"/>
        </w:rPr>
        <w:t>[OK]</w:t>
      </w:r>
      <w:r>
        <w:t xml:space="preserve"> indican que la operación se realizó; los que empiezan con </w:t>
      </w:r>
      <w:r>
        <w:rPr>
          <w:rFonts w:ascii="Consolas" w:hAnsi="Consolas"/>
          <w:color w:val="1F3A68"/>
        </w:rPr>
        <w:t>[!]</w:t>
      </w:r>
      <w:r>
        <w:t xml:space="preserve"> explican por qué no se realizó.</w:t>
      </w:r>
    </w:p>
    <w:p>
      <w:pPr>
        <w:pStyle w:val="Heading2"/>
      </w:pPr>
      <w:r>
        <w:t>10.4 Preguntas frecuentes</w:t>
      </w:r>
    </w:p>
    <w:p>
      <w:pPr>
        <w:pStyle w:val="ListBullet"/>
      </w:pPr>
      <w:r>
        <w:rPr>
          <w:b/>
        </w:rPr>
        <w:t>¿Registrar una solicitud aparta el libro?</w:t>
      </w:r>
      <w:r>
        <w:t xml:space="preserve"> No. La disponibilidad se revisa al atenderla.</w:t>
      </w:r>
    </w:p>
    <w:p>
      <w:pPr>
        <w:pStyle w:val="ListBullet"/>
      </w:pPr>
      <w:r>
        <w:rPr>
          <w:b/>
        </w:rPr>
        <w:t>¿Qué pasa si atiendo una solicitud de un libro prestado?</w:t>
      </w:r>
      <w:r>
        <w:t xml:space="preserve"> La solicitud se retira de la cola y se informa "Sin disponibilidad". No se crea un préstamo.</w:t>
      </w:r>
    </w:p>
    <w:p>
      <w:pPr>
        <w:pStyle w:val="ListBullet"/>
      </w:pPr>
      <w:r>
        <w:rPr>
          <w:b/>
        </w:rPr>
        <w:t>Si deshago un préstamo, ¿el alumno vuelve a la cola?</w:t>
      </w:r>
      <w:r>
        <w:t xml:space="preserve"> No. Si todavía quiere el libro, se registra una solicitud nueva.</w:t>
      </w:r>
    </w:p>
    <w:p>
      <w:pPr>
        <w:pStyle w:val="ListBullet"/>
      </w:pPr>
      <w:r>
        <w:rPr>
          <w:b/>
        </w:rPr>
        <w:t>¿Se guardan los datos al cerrar?</w:t>
      </w:r>
      <w:r>
        <w:t xml:space="preserve"> No. Esta versión trabaja en memoria.</w:t>
      </w:r>
    </w:p>
    <w:p>
      <w:pPr>
        <w:pStyle w:val="Heading2"/>
      </w:pPr>
      <w:r>
        <w:t>10.5 Registro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Iteración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Cambios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0.1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Catálogo con lista enlazada: registrar, consultar y eliminar libros. Menú con validación de opciones.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0.2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Códigos sin distinguir mayúsculas. Búsqueda por código. Cola de solicitudes y atención en orden de llegada. Pila de préstamos. CR-01: no se eliminan libros con solicitudes pendientes.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Deshacer último préstamo. Catálogo ordenado con burbuja (ignora acentos). Salida limpia con Ctrl+C / Ctrl+D. 28 pruebas automáticas y prueba integrada.</w:t>
            </w:r>
          </w:p>
        </w:tc>
      </w:tr>
    </w:tbl>
    <w:p/>
    <w:p>
      <w:pPr>
        <w:pStyle w:val="Heading2"/>
      </w:pPr>
      <w:r>
        <w:t>10.6 Mejoras posteriores propuestas (fuera del alcance de esta versión)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Mejora</w:t>
            </w:r>
          </w:p>
        </w:tc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Impacto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 xml:space="preserve">Guardar y cargar los datos en </w:t>
            </w:r>
            <w:r>
              <w:rPr>
                <w:rFonts w:ascii="Consolas" w:hAnsi="Consolas"/>
                <w:color w:val="1F3A68"/>
                <w:sz w:val="19"/>
              </w:rPr>
              <w:t>biblioteca.json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Nuevo artefacto en el diagrama de despliegue y nuevo componente de persistencia.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Registrar devoluciones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Nuevo caso de uso; el libro vuelve a Disponible sin usar la pila de deshacer.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Permitir que los alumnos usen la consola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Nuevo actor Alumno con permisos limitados (solo solicitar y consultar).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Anexo. Código fuente</w:t>
      </w:r>
    </w:p>
    <w:p>
      <w:pPr>
        <w:pStyle w:val="Heading2"/>
      </w:pPr>
      <w:r>
        <w:t>menu.py</w:t>
      </w:r>
    </w:p>
    <w:p>
      <w:pPr>
        <w:ind w:left="283"/>
      </w:pPr>
      <w:r>
        <w:rPr>
          <w:rFonts w:ascii="Consolas" w:hAnsi="Consolas"/>
          <w:sz w:val="17"/>
        </w:rPr>
        <w:t>"""Paquete Interfaz: menú de consola y entrada de datos.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Ejecutar con:  python menu.py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typing import Callable, List, Optional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sistema import Resultado, SistemaBiblioteca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OPCIONES = [</w:t>
        <w:br/>
      </w:r>
      <w:r>
        <w:rPr>
          <w:rFonts w:ascii="Consolas" w:hAnsi="Consolas"/>
          <w:sz w:val="17"/>
        </w:rPr>
        <w:t xml:space="preserve">    "Registrar libro",</w:t>
        <w:br/>
      </w:r>
      <w:r>
        <w:rPr>
          <w:rFonts w:ascii="Consolas" w:hAnsi="Consolas"/>
          <w:sz w:val="17"/>
        </w:rPr>
        <w:t xml:space="preserve">    "Consultar catálogo",</w:t>
        <w:br/>
      </w:r>
      <w:r>
        <w:rPr>
          <w:rFonts w:ascii="Consolas" w:hAnsi="Consolas"/>
          <w:sz w:val="17"/>
        </w:rPr>
        <w:t xml:space="preserve">    "Eliminar libro",</w:t>
        <w:br/>
      </w:r>
      <w:r>
        <w:rPr>
          <w:rFonts w:ascii="Consolas" w:hAnsi="Consolas"/>
          <w:sz w:val="17"/>
        </w:rPr>
        <w:t xml:space="preserve">    "Registrar solicitud de préstamo",</w:t>
        <w:br/>
      </w:r>
      <w:r>
        <w:rPr>
          <w:rFonts w:ascii="Consolas" w:hAnsi="Consolas"/>
          <w:sz w:val="17"/>
        </w:rPr>
        <w:t xml:space="preserve">    "Consultar solicitudes pendientes",</w:t>
        <w:br/>
      </w:r>
      <w:r>
        <w:rPr>
          <w:rFonts w:ascii="Consolas" w:hAnsi="Consolas"/>
          <w:sz w:val="17"/>
        </w:rPr>
        <w:t xml:space="preserve">    "Atender siguiente solicitud",</w:t>
        <w:br/>
      </w:r>
      <w:r>
        <w:rPr>
          <w:rFonts w:ascii="Consolas" w:hAnsi="Consolas"/>
          <w:sz w:val="17"/>
        </w:rPr>
        <w:t xml:space="preserve">    "Deshacer último préstamo",</w:t>
        <w:br/>
      </w:r>
      <w:r>
        <w:rPr>
          <w:rFonts w:ascii="Consolas" w:hAnsi="Consolas"/>
          <w:sz w:val="17"/>
        </w:rPr>
        <w:t xml:space="preserve">    "Mostrar libros ordenados por título",</w:t>
        <w:br/>
      </w:r>
      <w:r>
        <w:rPr>
          <w:rFonts w:ascii="Consolas" w:hAnsi="Consolas"/>
          <w:sz w:val="17"/>
        </w:rPr>
        <w:t xml:space="preserve">    "Salir",</w:t>
        <w:br/>
      </w:r>
      <w:r>
        <w:rPr>
          <w:rFonts w:ascii="Consolas" w:hAnsi="Consolas"/>
          <w:sz w:val="17"/>
        </w:rPr>
        <w:t>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EntradaTerminada(Exception):</w:t>
        <w:br/>
      </w:r>
      <w:r>
        <w:rPr>
          <w:rFonts w:ascii="Consolas" w:hAnsi="Consolas"/>
          <w:sz w:val="17"/>
        </w:rPr>
        <w:t xml:space="preserve">    """Se cerró la entrada estándar (Ctrl+D / Ctrl+Z) o se interrumpió (Ctrl+C)."""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MenuConsola:</w:t>
        <w:br/>
      </w:r>
      <w:r>
        <w:rPr>
          <w:rFonts w:ascii="Consolas" w:hAnsi="Consolas"/>
          <w:sz w:val="17"/>
        </w:rPr>
        <w:t xml:space="preserve">    """Interacción con el bibliotecario. Depende de SistemaBiblioteca."""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sistema: SistemaBiblioteca,</w:t>
        <w:br/>
      </w:r>
      <w:r>
        <w:rPr>
          <w:rFonts w:ascii="Consolas" w:hAnsi="Consolas"/>
          <w:sz w:val="17"/>
        </w:rPr>
        <w:t xml:space="preserve">                 entrada: Callable[[str], str] = input,</w:t>
        <w:br/>
      </w:r>
      <w:r>
        <w:rPr>
          <w:rFonts w:ascii="Consolas" w:hAnsi="Consolas"/>
          <w:sz w:val="17"/>
        </w:rPr>
        <w:t xml:space="preserve">                 salida: Callable[[str], None] = print) -&gt; None:</w:t>
        <w:br/>
      </w:r>
      <w:r>
        <w:rPr>
          <w:rFonts w:ascii="Consolas" w:hAnsi="Consolas"/>
          <w:sz w:val="17"/>
        </w:rPr>
        <w:t xml:space="preserve">        self.sistema = sistema</w:t>
        <w:br/>
      </w:r>
      <w:r>
        <w:rPr>
          <w:rFonts w:ascii="Consolas" w:hAnsi="Consolas"/>
          <w:sz w:val="17"/>
        </w:rPr>
        <w:t xml:space="preserve">        self._entrada = entrada</w:t>
        <w:br/>
      </w:r>
      <w:r>
        <w:rPr>
          <w:rFonts w:ascii="Consolas" w:hAnsi="Consolas"/>
          <w:sz w:val="17"/>
        </w:rPr>
        <w:t xml:space="preserve">        self._salida = salida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 entrada</w:t>
        <w:br/>
      </w:r>
      <w:r>
        <w:rPr>
          <w:rFonts w:ascii="Consolas" w:hAnsi="Consolas"/>
          <w:sz w:val="17"/>
        </w:rPr>
        <w:t xml:space="preserve">    def leer_texto(self, mensaje: str) -&gt; str:</w:t>
        <w:br/>
      </w:r>
      <w:r>
        <w:rPr>
          <w:rFonts w:ascii="Consolas" w:hAnsi="Consolas"/>
          <w:sz w:val="17"/>
        </w:rPr>
        <w:t xml:space="preserve">        try:</w:t>
        <w:br/>
      </w:r>
      <w:r>
        <w:rPr>
          <w:rFonts w:ascii="Consolas" w:hAnsi="Consolas"/>
          <w:sz w:val="17"/>
        </w:rPr>
        <w:t xml:space="preserve">            return self._entrada(mensaje)</w:t>
        <w:br/>
      </w:r>
      <w:r>
        <w:rPr>
          <w:rFonts w:ascii="Consolas" w:hAnsi="Consolas"/>
          <w:sz w:val="17"/>
        </w:rPr>
        <w:t xml:space="preserve">        except (EOFError, KeyboardInterrupt):</w:t>
        <w:br/>
      </w:r>
      <w:r>
        <w:rPr>
          <w:rFonts w:ascii="Consolas" w:hAnsi="Consolas"/>
          <w:sz w:val="17"/>
        </w:rPr>
        <w:t xml:space="preserve">            raise EntradaTerminada()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leer_opcion(self) -&gt; Optional[int]:</w:t>
        <w:br/>
      </w:r>
      <w:r>
        <w:rPr>
          <w:rFonts w:ascii="Consolas" w:hAnsi="Consolas"/>
          <w:sz w:val="17"/>
        </w:rPr>
        <w:t xml:space="preserve">        texto = self.leer_texto(f"Elija una opción (1-{len(OPCIONES)}): ").strip()</w:t>
        <w:br/>
      </w:r>
      <w:r>
        <w:rPr>
          <w:rFonts w:ascii="Consolas" w:hAnsi="Consolas"/>
          <w:sz w:val="17"/>
        </w:rPr>
        <w:t xml:space="preserve">        if not texto.isdigit():</w:t>
        <w:br/>
      </w:r>
      <w:r>
        <w:rPr>
          <w:rFonts w:ascii="Consolas" w:hAnsi="Consolas"/>
          <w:sz w:val="17"/>
        </w:rPr>
        <w:t xml:space="preserve">            return None</w:t>
        <w:br/>
      </w:r>
      <w:r>
        <w:rPr>
          <w:rFonts w:ascii="Consolas" w:hAnsi="Consolas"/>
          <w:sz w:val="17"/>
        </w:rPr>
        <w:t xml:space="preserve">        numero = int(texto)</w:t>
        <w:br/>
      </w:r>
      <w:r>
        <w:rPr>
          <w:rFonts w:ascii="Consolas" w:hAnsi="Consolas"/>
          <w:sz w:val="17"/>
        </w:rPr>
        <w:t xml:space="preserve">        if 1 &lt;= numero &lt;= len(OPCIONES):</w:t>
        <w:br/>
      </w:r>
      <w:r>
        <w:rPr>
          <w:rFonts w:ascii="Consolas" w:hAnsi="Consolas"/>
          <w:sz w:val="17"/>
        </w:rPr>
        <w:t xml:space="preserve">            return numero</w:t>
        <w:br/>
      </w:r>
      <w:r>
        <w:rPr>
          <w:rFonts w:ascii="Consolas" w:hAnsi="Consolas"/>
          <w:sz w:val="17"/>
        </w:rPr>
        <w:t xml:space="preserve">        return None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 salida</w:t>
        <w:br/>
      </w:r>
      <w:r>
        <w:rPr>
          <w:rFonts w:ascii="Consolas" w:hAnsi="Consolas"/>
          <w:sz w:val="17"/>
        </w:rPr>
        <w:t xml:space="preserve">    def mostrar(self, texto: str = "") -&gt; None:</w:t>
        <w:br/>
      </w:r>
      <w:r>
        <w:rPr>
          <w:rFonts w:ascii="Consolas" w:hAnsi="Consolas"/>
          <w:sz w:val="17"/>
        </w:rPr>
        <w:t xml:space="preserve">        self._salida(texto)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mostrar_resultado(self, resultado: Resultado) -&gt; None:</w:t>
        <w:br/>
      </w:r>
      <w:r>
        <w:rPr>
          <w:rFonts w:ascii="Consolas" w:hAnsi="Consolas"/>
          <w:sz w:val="17"/>
        </w:rPr>
        <w:t xml:space="preserve">        prefijo = "[OK]" if resultado.exito else "[!]"</w:t>
        <w:br/>
      </w:r>
      <w:r>
        <w:rPr>
          <w:rFonts w:ascii="Consolas" w:hAnsi="Consolas"/>
          <w:sz w:val="17"/>
        </w:rPr>
        <w:t xml:space="preserve">        self.mostrar(f"{prefijo} {resultado.mensaje}")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mostrar_opciones(self) -&gt; None:</w:t>
        <w:br/>
      </w:r>
      <w:r>
        <w:rPr>
          <w:rFonts w:ascii="Consolas" w:hAnsi="Consolas"/>
          <w:sz w:val="17"/>
        </w:rPr>
        <w:t xml:space="preserve">        self.mostrar()</w:t>
        <w:br/>
      </w:r>
      <w:r>
        <w:rPr>
          <w:rFonts w:ascii="Consolas" w:hAnsi="Consolas"/>
          <w:sz w:val="17"/>
        </w:rPr>
        <w:t xml:space="preserve">        self.mostrar("=" * 46)</w:t>
        <w:br/>
      </w:r>
      <w:r>
        <w:rPr>
          <w:rFonts w:ascii="Consolas" w:hAnsi="Consolas"/>
          <w:sz w:val="17"/>
        </w:rPr>
        <w:t xml:space="preserve">        self.mostrar("   SISTEMA DE PRÉSTAMOS - BIBLIOTECA ESCOLAR")</w:t>
        <w:br/>
      </w:r>
      <w:r>
        <w:rPr>
          <w:rFonts w:ascii="Consolas" w:hAnsi="Consolas"/>
          <w:sz w:val="17"/>
        </w:rPr>
        <w:t xml:space="preserve">        self.mostrar("=" * 46)</w:t>
        <w:br/>
      </w:r>
      <w:r>
        <w:rPr>
          <w:rFonts w:ascii="Consolas" w:hAnsi="Consolas"/>
          <w:sz w:val="17"/>
        </w:rPr>
        <w:t xml:space="preserve">        for numero, texto in enumerate(OPCIONES, start=1):</w:t>
        <w:br/>
      </w:r>
      <w:r>
        <w:rPr>
          <w:rFonts w:ascii="Consolas" w:hAnsi="Consolas"/>
          <w:sz w:val="17"/>
        </w:rPr>
        <w:t xml:space="preserve">            self.mostrar(f" {numero}. {texto}")</w:t>
        <w:br/>
      </w:r>
      <w:r>
        <w:rPr>
          <w:rFonts w:ascii="Consolas" w:hAnsi="Consolas"/>
          <w:sz w:val="17"/>
        </w:rPr>
        <w:t xml:space="preserve">        self.mostrar("-" * 46)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mostrar_tabla_libros(self, libros: List) -&gt; None:</w:t>
        <w:br/>
      </w:r>
      <w:r>
        <w:rPr>
          <w:rFonts w:ascii="Consolas" w:hAnsi="Consolas"/>
          <w:sz w:val="17"/>
        </w:rPr>
        <w:t xml:space="preserve">        if not libros:</w:t>
        <w:br/>
      </w:r>
      <w:r>
        <w:rPr>
          <w:rFonts w:ascii="Consolas" w:hAnsi="Consolas"/>
          <w:sz w:val="17"/>
        </w:rPr>
        <w:t xml:space="preserve">            self.mostrar("El catálogo está vacío.")</w:t>
        <w:br/>
      </w:r>
      <w:r>
        <w:rPr>
          <w:rFonts w:ascii="Consolas" w:hAnsi="Consolas"/>
          <w:sz w:val="17"/>
        </w:rPr>
        <w:t xml:space="preserve">            return</w:t>
        <w:br/>
      </w:r>
      <w:r>
        <w:rPr>
          <w:rFonts w:ascii="Consolas" w:hAnsi="Consolas"/>
          <w:sz w:val="17"/>
        </w:rPr>
        <w:t xml:space="preserve">        self.mostrar(f"{'Código':&lt;8} {'Título':&lt;38} {'Autor':&lt;26} Estado")</w:t>
        <w:br/>
      </w:r>
      <w:r>
        <w:rPr>
          <w:rFonts w:ascii="Consolas" w:hAnsi="Consolas"/>
          <w:sz w:val="17"/>
        </w:rPr>
        <w:t xml:space="preserve">        self.mostrar("-" * 84)</w:t>
        <w:br/>
      </w:r>
      <w:r>
        <w:rPr>
          <w:rFonts w:ascii="Consolas" w:hAnsi="Consolas"/>
          <w:sz w:val="17"/>
        </w:rPr>
        <w:t xml:space="preserve">        for libro in libros:</w:t>
        <w:br/>
      </w:r>
      <w:r>
        <w:rPr>
          <w:rFonts w:ascii="Consolas" w:hAnsi="Consolas"/>
          <w:sz w:val="17"/>
        </w:rPr>
        <w:t xml:space="preserve">            self.mostrar(f"{libro.codigo:&lt;8} {libro.titulo[:38]:&lt;38} {libro.autor[:26]:&lt;26} {libro.estado()}")</w:t>
        <w:br/>
      </w:r>
      <w:r>
        <w:rPr>
          <w:rFonts w:ascii="Consolas" w:hAnsi="Consolas"/>
          <w:sz w:val="17"/>
        </w:rPr>
        <w:t xml:space="preserve">        self.mostrar(f"Total: {len(libros)} libro(s).")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 opciones</w:t>
        <w:br/>
      </w:r>
      <w:r>
        <w:rPr>
          <w:rFonts w:ascii="Consolas" w:hAnsi="Consolas"/>
          <w:sz w:val="17"/>
        </w:rPr>
        <w:t xml:space="preserve">    def opcion_registrar_libro(self) -&gt; None:</w:t>
        <w:br/>
      </w:r>
      <w:r>
        <w:rPr>
          <w:rFonts w:ascii="Consolas" w:hAnsi="Consolas"/>
          <w:sz w:val="17"/>
        </w:rPr>
        <w:t xml:space="preserve">        codigo = self.leer_texto("Código: ")</w:t>
        <w:br/>
      </w:r>
      <w:r>
        <w:rPr>
          <w:rFonts w:ascii="Consolas" w:hAnsi="Consolas"/>
          <w:sz w:val="17"/>
        </w:rPr>
        <w:t xml:space="preserve">        titulo = self.leer_texto("Título: ")</w:t>
        <w:br/>
      </w:r>
      <w:r>
        <w:rPr>
          <w:rFonts w:ascii="Consolas" w:hAnsi="Consolas"/>
          <w:sz w:val="17"/>
        </w:rPr>
        <w:t xml:space="preserve">        autor = self.leer_texto("Autor: ")</w:t>
        <w:br/>
      </w:r>
      <w:r>
        <w:rPr>
          <w:rFonts w:ascii="Consolas" w:hAnsi="Consolas"/>
          <w:sz w:val="17"/>
        </w:rPr>
        <w:t xml:space="preserve">        self.mostrar_resultado(self.sistema.registrar_libro(codigo, titulo, autor))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opcion_consultar_catalogo(self) -&gt; None:</w:t>
        <w:br/>
      </w:r>
      <w:r>
        <w:rPr>
          <w:rFonts w:ascii="Consolas" w:hAnsi="Consolas"/>
          <w:sz w:val="17"/>
        </w:rPr>
        <w:t xml:space="preserve">        codigo = self.leer_texto("Código a buscar (Enter para ver todo el catálogo): ").strip()</w:t>
        <w:br/>
      </w:r>
      <w:r>
        <w:rPr>
          <w:rFonts w:ascii="Consolas" w:hAnsi="Consolas"/>
          <w:sz w:val="17"/>
        </w:rPr>
        <w:t xml:space="preserve">        if codigo:</w:t>
        <w:br/>
      </w:r>
      <w:r>
        <w:rPr>
          <w:rFonts w:ascii="Consolas" w:hAnsi="Consolas"/>
          <w:sz w:val="17"/>
        </w:rPr>
        <w:t xml:space="preserve">            resultado = self.sistema.buscar_libro(codigo)</w:t>
        <w:br/>
      </w:r>
      <w:r>
        <w:rPr>
          <w:rFonts w:ascii="Consolas" w:hAnsi="Consolas"/>
          <w:sz w:val="17"/>
        </w:rPr>
        <w:t xml:space="preserve">            if resultado.exito:</w:t>
        <w:br/>
      </w:r>
      <w:r>
        <w:rPr>
          <w:rFonts w:ascii="Consolas" w:hAnsi="Consolas"/>
          <w:sz w:val="17"/>
        </w:rPr>
        <w:t xml:space="preserve">                self.mostrar_tabla_libros([resultado.dato])</w:t>
        <w:br/>
      </w:r>
      <w:r>
        <w:rPr>
          <w:rFonts w:ascii="Consolas" w:hAnsi="Consolas"/>
          <w:sz w:val="17"/>
        </w:rPr>
        <w:t xml:space="preserve">            else:</w:t>
        <w:br/>
      </w:r>
      <w:r>
        <w:rPr>
          <w:rFonts w:ascii="Consolas" w:hAnsi="Consolas"/>
          <w:sz w:val="17"/>
        </w:rPr>
        <w:t xml:space="preserve">                self.mostrar_resultado(resultado)</w:t>
        <w:br/>
      </w:r>
      <w:r>
        <w:rPr>
          <w:rFonts w:ascii="Consolas" w:hAnsi="Consolas"/>
          <w:sz w:val="17"/>
        </w:rPr>
        <w:t xml:space="preserve">            return</w:t>
        <w:br/>
      </w:r>
      <w:r>
        <w:rPr>
          <w:rFonts w:ascii="Consolas" w:hAnsi="Consolas"/>
          <w:sz w:val="17"/>
        </w:rPr>
        <w:t xml:space="preserve">        self.mostrar("CATÁLOGO (orden de registro)")</w:t>
        <w:br/>
      </w:r>
      <w:r>
        <w:rPr>
          <w:rFonts w:ascii="Consolas" w:hAnsi="Consolas"/>
          <w:sz w:val="17"/>
        </w:rPr>
        <w:t xml:space="preserve">        self.mostrar_tabla_libros(self.sistema.obtener_catalogo())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opcion_eliminar_libro(self) -&gt; None:</w:t>
        <w:br/>
      </w:r>
      <w:r>
        <w:rPr>
          <w:rFonts w:ascii="Consolas" w:hAnsi="Consolas"/>
          <w:sz w:val="17"/>
        </w:rPr>
        <w:t xml:space="preserve">        codigo = self.leer_texto("Código del libro a eliminar: ")</w:t>
        <w:br/>
      </w:r>
      <w:r>
        <w:rPr>
          <w:rFonts w:ascii="Consolas" w:hAnsi="Consolas"/>
          <w:sz w:val="17"/>
        </w:rPr>
        <w:t xml:space="preserve">        self.mostrar_resultado(self.sistema.eliminar_libro(codigo))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opcion_registrar_solicitud(self) -&gt; None:</w:t>
        <w:br/>
      </w:r>
      <w:r>
        <w:rPr>
          <w:rFonts w:ascii="Consolas" w:hAnsi="Consolas"/>
          <w:sz w:val="17"/>
        </w:rPr>
        <w:t xml:space="preserve">        alumno = self.leer_texto("Nombre del alumno: ")</w:t>
        <w:br/>
      </w:r>
      <w:r>
        <w:rPr>
          <w:rFonts w:ascii="Consolas" w:hAnsi="Consolas"/>
          <w:sz w:val="17"/>
        </w:rPr>
        <w:t xml:space="preserve">        codigo = self.leer_texto("Código del libro: ")</w:t>
        <w:br/>
      </w:r>
      <w:r>
        <w:rPr>
          <w:rFonts w:ascii="Consolas" w:hAnsi="Consolas"/>
          <w:sz w:val="17"/>
        </w:rPr>
        <w:t xml:space="preserve">        self.mostrar_resultado(self.sistema.registrar_solicitud(alumno, codigo))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opcion_consultar_solicitudes(self) -&gt; None:</w:t>
        <w:br/>
      </w:r>
      <w:r>
        <w:rPr>
          <w:rFonts w:ascii="Consolas" w:hAnsi="Consolas"/>
          <w:sz w:val="17"/>
        </w:rPr>
        <w:t xml:space="preserve">        pendientes = self.sistema.obtener_solicitudes_pendientes()</w:t>
        <w:br/>
      </w:r>
      <w:r>
        <w:rPr>
          <w:rFonts w:ascii="Consolas" w:hAnsi="Consolas"/>
          <w:sz w:val="17"/>
        </w:rPr>
        <w:t xml:space="preserve">        if not pendientes:</w:t>
        <w:br/>
      </w:r>
      <w:r>
        <w:rPr>
          <w:rFonts w:ascii="Consolas" w:hAnsi="Consolas"/>
          <w:sz w:val="17"/>
        </w:rPr>
        <w:t xml:space="preserve">            self.mostrar("No hay solicitudes pendientes.")</w:t>
        <w:br/>
      </w:r>
      <w:r>
        <w:rPr>
          <w:rFonts w:ascii="Consolas" w:hAnsi="Consolas"/>
          <w:sz w:val="17"/>
        </w:rPr>
        <w:t xml:space="preserve">            return</w:t>
        <w:br/>
      </w:r>
      <w:r>
        <w:rPr>
          <w:rFonts w:ascii="Consolas" w:hAnsi="Consolas"/>
          <w:sz w:val="17"/>
        </w:rPr>
        <w:t xml:space="preserve">        self.mostrar("SOLICITUDES PENDIENTES (del frente al final)")</w:t>
        <w:br/>
      </w:r>
      <w:r>
        <w:rPr>
          <w:rFonts w:ascii="Consolas" w:hAnsi="Consolas"/>
          <w:sz w:val="17"/>
        </w:rPr>
        <w:t xml:space="preserve">        for posicion, s in enumerate(pendientes, start=1):</w:t>
        <w:br/>
      </w:r>
      <w:r>
        <w:rPr>
          <w:rFonts w:ascii="Consolas" w:hAnsi="Consolas"/>
          <w:sz w:val="17"/>
        </w:rPr>
        <w:t xml:space="preserve">            marca = "  &lt;- frente" if posicion == 1 else ""</w:t>
        <w:br/>
      </w:r>
      <w:r>
        <w:rPr>
          <w:rFonts w:ascii="Consolas" w:hAnsi="Consolas"/>
          <w:sz w:val="17"/>
        </w:rPr>
        <w:t xml:space="preserve">            self.mostrar(f" {posicion}. #{s.numero} {s.alumno} - {s.codigo_libro}{marca}")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opcion_atender(self) -&gt; None:</w:t>
        <w:br/>
      </w:r>
      <w:r>
        <w:rPr>
          <w:rFonts w:ascii="Consolas" w:hAnsi="Consolas"/>
          <w:sz w:val="17"/>
        </w:rPr>
        <w:t xml:space="preserve">        self.mostrar_resultado(self.sistema.atender_siguiente())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opcion_deshacer(self) -&gt; None:</w:t>
        <w:br/>
      </w:r>
      <w:r>
        <w:rPr>
          <w:rFonts w:ascii="Consolas" w:hAnsi="Consolas"/>
          <w:sz w:val="17"/>
        </w:rPr>
        <w:t xml:space="preserve">        self.mostrar_resultado(self.sistema.deshacer_prestamo())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opcion_ordenar(self) -&gt; None:</w:t>
        <w:br/>
      </w:r>
      <w:r>
        <w:rPr>
          <w:rFonts w:ascii="Consolas" w:hAnsi="Consolas"/>
          <w:sz w:val="17"/>
        </w:rPr>
        <w:t xml:space="preserve">        self.mostrar("CATÁLOGO ORDENADO POR TÍTULO (copia; el catálogo original no cambia)")</w:t>
        <w:br/>
      </w:r>
      <w:r>
        <w:rPr>
          <w:rFonts w:ascii="Consolas" w:hAnsi="Consolas"/>
          <w:sz w:val="17"/>
        </w:rPr>
        <w:t xml:space="preserve">        self.mostrar_tabla_libros(self.sistema.ordenar_por_titulo())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 ciclo principal</w:t>
        <w:br/>
      </w:r>
      <w:r>
        <w:rPr>
          <w:rFonts w:ascii="Consolas" w:hAnsi="Consolas"/>
          <w:sz w:val="17"/>
        </w:rPr>
        <w:t xml:space="preserve">    def ejecutar(self) -&gt; None:</w:t>
        <w:br/>
      </w:r>
      <w:r>
        <w:rPr>
          <w:rFonts w:ascii="Consolas" w:hAnsi="Consolas"/>
          <w:sz w:val="17"/>
        </w:rPr>
        <w:t xml:space="preserve">        acciones = {</w:t>
        <w:br/>
      </w:r>
      <w:r>
        <w:rPr>
          <w:rFonts w:ascii="Consolas" w:hAnsi="Consolas"/>
          <w:sz w:val="17"/>
        </w:rPr>
        <w:t xml:space="preserve">            1: self.opcion_registrar_libro,</w:t>
        <w:br/>
      </w:r>
      <w:r>
        <w:rPr>
          <w:rFonts w:ascii="Consolas" w:hAnsi="Consolas"/>
          <w:sz w:val="17"/>
        </w:rPr>
        <w:t xml:space="preserve">            2: self.opcion_consultar_catalogo,</w:t>
        <w:br/>
      </w:r>
      <w:r>
        <w:rPr>
          <w:rFonts w:ascii="Consolas" w:hAnsi="Consolas"/>
          <w:sz w:val="17"/>
        </w:rPr>
        <w:t xml:space="preserve">            3: self.opcion_eliminar_libro,</w:t>
        <w:br/>
      </w:r>
      <w:r>
        <w:rPr>
          <w:rFonts w:ascii="Consolas" w:hAnsi="Consolas"/>
          <w:sz w:val="17"/>
        </w:rPr>
        <w:t xml:space="preserve">            4: self.opcion_registrar_solicitud,</w:t>
        <w:br/>
      </w:r>
      <w:r>
        <w:rPr>
          <w:rFonts w:ascii="Consolas" w:hAnsi="Consolas"/>
          <w:sz w:val="17"/>
        </w:rPr>
        <w:t xml:space="preserve">            5: self.opcion_consultar_solicitudes,</w:t>
        <w:br/>
      </w:r>
      <w:r>
        <w:rPr>
          <w:rFonts w:ascii="Consolas" w:hAnsi="Consolas"/>
          <w:sz w:val="17"/>
        </w:rPr>
        <w:t xml:space="preserve">            6: self.opcion_atender,</w:t>
        <w:br/>
      </w:r>
      <w:r>
        <w:rPr>
          <w:rFonts w:ascii="Consolas" w:hAnsi="Consolas"/>
          <w:sz w:val="17"/>
        </w:rPr>
        <w:t xml:space="preserve">            7: self.opcion_deshacer,</w:t>
        <w:br/>
      </w:r>
      <w:r>
        <w:rPr>
          <w:rFonts w:ascii="Consolas" w:hAnsi="Consolas"/>
          <w:sz w:val="17"/>
        </w:rPr>
        <w:t xml:space="preserve">            8: self.opcion_ordenar,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t xml:space="preserve">        try:</w:t>
        <w:br/>
      </w:r>
      <w:r>
        <w:rPr>
          <w:rFonts w:ascii="Consolas" w:hAnsi="Consolas"/>
          <w:sz w:val="17"/>
        </w:rPr>
        <w:t xml:space="preserve">            while True:</w:t>
        <w:br/>
      </w:r>
      <w:r>
        <w:rPr>
          <w:rFonts w:ascii="Consolas" w:hAnsi="Consolas"/>
          <w:sz w:val="17"/>
        </w:rPr>
        <w:t xml:space="preserve">                self.mostrar_opciones()</w:t>
        <w:br/>
      </w:r>
      <w:r>
        <w:rPr>
          <w:rFonts w:ascii="Consolas" w:hAnsi="Consolas"/>
          <w:sz w:val="17"/>
        </w:rPr>
        <w:t xml:space="preserve">                opcion = self.leer_opcion()</w:t>
        <w:br/>
      </w:r>
      <w:r>
        <w:rPr>
          <w:rFonts w:ascii="Consolas" w:hAnsi="Consolas"/>
          <w:sz w:val="17"/>
        </w:rPr>
        <w:t xml:space="preserve">                if opcion is None:</w:t>
        <w:br/>
      </w:r>
      <w:r>
        <w:rPr>
          <w:rFonts w:ascii="Consolas" w:hAnsi="Consolas"/>
          <w:sz w:val="17"/>
        </w:rPr>
        <w:t xml:space="preserve">                    self.mostrar(f"[!] Opción no válida. Escriba un número del 1 al {len(OPCIONES)}.")</w:t>
        <w:br/>
      </w:r>
      <w:r>
        <w:rPr>
          <w:rFonts w:ascii="Consolas" w:hAnsi="Consolas"/>
          <w:sz w:val="17"/>
        </w:rPr>
        <w:t xml:space="preserve">                    continue</w:t>
        <w:br/>
      </w:r>
      <w:r>
        <w:rPr>
          <w:rFonts w:ascii="Consolas" w:hAnsi="Consolas"/>
          <w:sz w:val="17"/>
        </w:rPr>
        <w:t xml:space="preserve">                if opcion == 9:</w:t>
        <w:br/>
      </w:r>
      <w:r>
        <w:rPr>
          <w:rFonts w:ascii="Consolas" w:hAnsi="Consolas"/>
          <w:sz w:val="17"/>
        </w:rPr>
        <w:t xml:space="preserve">                    break</w:t>
        <w:br/>
      </w:r>
      <w:r>
        <w:rPr>
          <w:rFonts w:ascii="Consolas" w:hAnsi="Consolas"/>
          <w:sz w:val="17"/>
        </w:rPr>
        <w:t xml:space="preserve">                self.mostrar()</w:t>
        <w:br/>
      </w:r>
      <w:r>
        <w:rPr>
          <w:rFonts w:ascii="Consolas" w:hAnsi="Consolas"/>
          <w:sz w:val="17"/>
        </w:rPr>
        <w:t xml:space="preserve">                acciones[opcion]()</w:t>
        <w:br/>
      </w:r>
      <w:r>
        <w:rPr>
          <w:rFonts w:ascii="Consolas" w:hAnsi="Consolas"/>
          <w:sz w:val="17"/>
        </w:rPr>
        <w:t xml:space="preserve">        except EntradaTerminada:</w:t>
        <w:br/>
      </w:r>
      <w:r>
        <w:rPr>
          <w:rFonts w:ascii="Consolas" w:hAnsi="Consolas"/>
          <w:sz w:val="17"/>
        </w:rPr>
        <w:t xml:space="preserve">            self.mostrar()</w:t>
        <w:br/>
      </w:r>
      <w:r>
        <w:rPr>
          <w:rFonts w:ascii="Consolas" w:hAnsi="Consolas"/>
          <w:sz w:val="17"/>
        </w:rPr>
        <w:t xml:space="preserve">        self.mostrar("Hasta luego.")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main() -&gt; None:</w:t>
        <w:br/>
      </w:r>
      <w:r>
        <w:rPr>
          <w:rFonts w:ascii="Consolas" w:hAnsi="Consolas"/>
          <w:sz w:val="17"/>
        </w:rPr>
        <w:t xml:space="preserve">    MenuConsola(SistemaBiblioteca()).ejecutar()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__name__ == "__main__":</w:t>
        <w:br/>
      </w:r>
      <w:r>
        <w:rPr>
          <w:rFonts w:ascii="Consolas" w:hAnsi="Consolas"/>
          <w:sz w:val="17"/>
        </w:rPr>
        <w:t xml:space="preserve">    main()</w:t>
      </w:r>
    </w:p>
    <w:p>
      <w:pPr>
        <w:pStyle w:val="Heading2"/>
      </w:pPr>
      <w:r>
        <w:t>sistema.py</w:t>
      </w:r>
    </w:p>
    <w:p>
      <w:pPr>
        <w:ind w:left="283"/>
      </w:pPr>
      <w:r>
        <w:rPr>
          <w:rFonts w:ascii="Consolas" w:hAnsi="Consolas"/>
          <w:sz w:val="17"/>
        </w:rPr>
        <w:t>"""Componente sistema: «servicioBiblioteca».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SistemaBiblioteca coordina las reglas de negocio y las operaciones sobre el</w:t>
        <w:br/>
      </w:r>
      <w:r>
        <w:rPr>
          <w:rFonts w:ascii="Consolas" w:hAnsi="Consolas"/>
          <w:sz w:val="17"/>
        </w:rPr>
        <w:t>catálogo (lista enlazada), las solicitudes (cola) y los préstamos (pila).</w:t>
        <w:br/>
      </w:r>
      <w:r>
        <w:rPr>
          <w:rFonts w:ascii="Consolas" w:hAnsi="Consolas"/>
          <w:sz w:val="17"/>
        </w:rPr>
        <w:t>No lee del teclado ni imprime: devuelve un Resultado que el menú muestra.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typing import Any, List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catalogo import Libro, ListaLibros</w:t>
        <w:br/>
      </w:r>
      <w:r>
        <w:rPr>
          <w:rFonts w:ascii="Consolas" w:hAnsi="Consolas"/>
          <w:sz w:val="17"/>
        </w:rPr>
        <w:t>from ordenamiento import burbuja_por_titulo</w:t>
        <w:br/>
      </w:r>
      <w:r>
        <w:rPr>
          <w:rFonts w:ascii="Consolas" w:hAnsi="Consolas"/>
          <w:sz w:val="17"/>
        </w:rPr>
        <w:t>from prestamos import PilaPrestamos, Prestamo</w:t>
        <w:br/>
      </w:r>
      <w:r>
        <w:rPr>
          <w:rFonts w:ascii="Consolas" w:hAnsi="Consolas"/>
          <w:sz w:val="17"/>
        </w:rPr>
        <w:t>from solicitudes import ColaSolicitudes, Solicitud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Resultado:</w:t>
        <w:br/>
      </w:r>
      <w:r>
        <w:rPr>
          <w:rFonts w:ascii="Consolas" w:hAnsi="Consolas"/>
          <w:sz w:val="17"/>
        </w:rPr>
        <w:t xml:space="preserve">    """Respuesta de una operación: si tuvo éxito, un mensaje comprensible y un dato opcional."""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exito: bool, mensaje: str, dato: Any = None) -&gt; None:</w:t>
        <w:br/>
      </w:r>
      <w:r>
        <w:rPr>
          <w:rFonts w:ascii="Consolas" w:hAnsi="Consolas"/>
          <w:sz w:val="17"/>
        </w:rPr>
        <w:t xml:space="preserve">        self.exito = exito</w:t>
        <w:br/>
      </w:r>
      <w:r>
        <w:rPr>
          <w:rFonts w:ascii="Consolas" w:hAnsi="Consolas"/>
          <w:sz w:val="17"/>
        </w:rPr>
        <w:t xml:space="preserve">        self.mensaje = mensaje</w:t>
        <w:br/>
      </w:r>
      <w:r>
        <w:rPr>
          <w:rFonts w:ascii="Consolas" w:hAnsi="Consolas"/>
          <w:sz w:val="17"/>
        </w:rPr>
        <w:t xml:space="preserve">        self.dato = dato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__repr__(self) -&gt; str:</w:t>
        <w:br/>
      </w:r>
      <w:r>
        <w:rPr>
          <w:rFonts w:ascii="Consolas" w:hAnsi="Consolas"/>
          <w:sz w:val="17"/>
        </w:rPr>
        <w:t xml:space="preserve">        return f"Resultado({self.exito}, {self.mensaje!r})"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normalizar_codigo(codigo: str) -&gt; str:</w:t>
        <w:br/>
      </w:r>
      <w:r>
        <w:rPr>
          <w:rFonts w:ascii="Consolas" w:hAnsi="Consolas"/>
          <w:sz w:val="17"/>
        </w:rPr>
        <w:t xml:space="preserve">    """Los códigos se comparan sin espacios extremos y en mayúsculas ("l01" == "L01")."""</w:t>
        <w:br/>
      </w:r>
      <w:r>
        <w:rPr>
          <w:rFonts w:ascii="Consolas" w:hAnsi="Consolas"/>
          <w:sz w:val="17"/>
        </w:rPr>
        <w:t xml:space="preserve">    return codigo.strip().upper()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SistemaBiblioteca:</w:t>
        <w:br/>
      </w:r>
      <w:r>
        <w:rPr>
          <w:rFonts w:ascii="Consolas" w:hAnsi="Consolas"/>
          <w:sz w:val="17"/>
        </w:rPr>
        <w:t xml:space="preserve">    """«servicioBiblioteca»: coordina catálogo, cola de solicitudes y pila de préstamos."""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__init__(self) -&gt; None:</w:t>
        <w:br/>
      </w:r>
      <w:r>
        <w:rPr>
          <w:rFonts w:ascii="Consolas" w:hAnsi="Consolas"/>
          <w:sz w:val="17"/>
        </w:rPr>
        <w:t xml:space="preserve">        self.catalogo = ListaLibros()</w:t>
        <w:br/>
      </w:r>
      <w:r>
        <w:rPr>
          <w:rFonts w:ascii="Consolas" w:hAnsi="Consolas"/>
          <w:sz w:val="17"/>
        </w:rPr>
        <w:t xml:space="preserve">        self.solicitudes = ColaSolicitudes()</w:t>
        <w:br/>
      </w:r>
      <w:r>
        <w:rPr>
          <w:rFonts w:ascii="Consolas" w:hAnsi="Consolas"/>
          <w:sz w:val="17"/>
        </w:rPr>
        <w:t xml:space="preserve">        self.prestamos = PilaPrestamos()</w:t>
        <w:br/>
      </w:r>
      <w:r>
        <w:rPr>
          <w:rFonts w:ascii="Consolas" w:hAnsi="Consolas"/>
          <w:sz w:val="17"/>
        </w:rPr>
        <w:t xml:space="preserve">        self._siguiente_numero =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RF01</w:t>
        <w:br/>
      </w:r>
      <w:r>
        <w:rPr>
          <w:rFonts w:ascii="Consolas" w:hAnsi="Consolas"/>
          <w:sz w:val="17"/>
        </w:rPr>
        <w:t xml:space="preserve">    def registrar_libro(self, codigo: str, titulo: str, autor: str) -&gt; Resultado:</w:t>
        <w:br/>
      </w:r>
      <w:r>
        <w:rPr>
          <w:rFonts w:ascii="Consolas" w:hAnsi="Consolas"/>
          <w:sz w:val="17"/>
        </w:rPr>
        <w:t xml:space="preserve">        codigo = normalizar_codigo(codigo)</w:t>
        <w:br/>
      </w:r>
      <w:r>
        <w:rPr>
          <w:rFonts w:ascii="Consolas" w:hAnsi="Consolas"/>
          <w:sz w:val="17"/>
        </w:rPr>
        <w:t xml:space="preserve">        titulo = titulo.strip()</w:t>
        <w:br/>
      </w:r>
      <w:r>
        <w:rPr>
          <w:rFonts w:ascii="Consolas" w:hAnsi="Consolas"/>
          <w:sz w:val="17"/>
        </w:rPr>
        <w:t xml:space="preserve">        autor = autor.strip()</w:t>
        <w:br/>
      </w:r>
      <w:r>
        <w:rPr>
          <w:rFonts w:ascii="Consolas" w:hAnsi="Consolas"/>
          <w:sz w:val="17"/>
        </w:rPr>
        <w:t xml:space="preserve">        if not codigo or not titulo or not autor:</w:t>
        <w:br/>
      </w:r>
      <w:r>
        <w:rPr>
          <w:rFonts w:ascii="Consolas" w:hAnsi="Consolas"/>
          <w:sz w:val="17"/>
        </w:rPr>
        <w:t xml:space="preserve">            return Resultado(False, "Código, título y autor son obligatorios.")</w:t>
        <w:br/>
      </w:r>
      <w:r>
        <w:rPr>
          <w:rFonts w:ascii="Consolas" w:hAnsi="Consolas"/>
          <w:sz w:val="17"/>
        </w:rPr>
        <w:t xml:space="preserve">        if self.catalogo.buscar(codigo) is not None:</w:t>
        <w:br/>
      </w:r>
      <w:r>
        <w:rPr>
          <w:rFonts w:ascii="Consolas" w:hAnsi="Consolas"/>
          <w:sz w:val="17"/>
        </w:rPr>
        <w:t xml:space="preserve">            return Resultado(False, f"Ya existe un libro con el código {codigo}.")</w:t>
        <w:br/>
      </w:r>
      <w:r>
        <w:rPr>
          <w:rFonts w:ascii="Consolas" w:hAnsi="Consolas"/>
          <w:sz w:val="17"/>
        </w:rPr>
        <w:t xml:space="preserve">        libro = Libro(codigo, titulo, autor)</w:t>
        <w:br/>
      </w:r>
      <w:r>
        <w:rPr>
          <w:rFonts w:ascii="Consolas" w:hAnsi="Consolas"/>
          <w:sz w:val="17"/>
        </w:rPr>
        <w:t xml:space="preserve">        self.catalogo.agregar(libro)</w:t>
        <w:br/>
      </w:r>
      <w:r>
        <w:rPr>
          <w:rFonts w:ascii="Consolas" w:hAnsi="Consolas"/>
          <w:sz w:val="17"/>
        </w:rPr>
        <w:t xml:space="preserve">        return Resultado(True, f"Libro {codigo} «{titulo}» registrado.", libro)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RF02</w:t>
        <w:br/>
      </w:r>
      <w:r>
        <w:rPr>
          <w:rFonts w:ascii="Consolas" w:hAnsi="Consolas"/>
          <w:sz w:val="17"/>
        </w:rPr>
        <w:t xml:space="preserve">    def obtener_catalogo(self) -&gt; List[Libro]:</w:t>
        <w:br/>
      </w:r>
      <w:r>
        <w:rPr>
          <w:rFonts w:ascii="Consolas" w:hAnsi="Consolas"/>
          <w:sz w:val="17"/>
        </w:rPr>
        <w:t xml:space="preserve">        return self.catalogo.a_lista()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buscar_libro(self, codigo: str) -&gt; Resultado:</w:t>
        <w:br/>
      </w:r>
      <w:r>
        <w:rPr>
          <w:rFonts w:ascii="Consolas" w:hAnsi="Consolas"/>
          <w:sz w:val="17"/>
        </w:rPr>
        <w:t xml:space="preserve">        codigo = normalizar_codigo(codigo)</w:t>
        <w:br/>
      </w:r>
      <w:r>
        <w:rPr>
          <w:rFonts w:ascii="Consolas" w:hAnsi="Consolas"/>
          <w:sz w:val="17"/>
        </w:rPr>
        <w:t xml:space="preserve">        if not codigo:</w:t>
        <w:br/>
      </w:r>
      <w:r>
        <w:rPr>
          <w:rFonts w:ascii="Consolas" w:hAnsi="Consolas"/>
          <w:sz w:val="17"/>
        </w:rPr>
        <w:t xml:space="preserve">            return Resultado(False, "Debe escribir un código.")</w:t>
        <w:br/>
      </w:r>
      <w:r>
        <w:rPr>
          <w:rFonts w:ascii="Consolas" w:hAnsi="Consolas"/>
          <w:sz w:val="17"/>
        </w:rPr>
        <w:t xml:space="preserve">        libro = self.catalogo.buscar(codigo)</w:t>
        <w:br/>
      </w:r>
      <w:r>
        <w:rPr>
          <w:rFonts w:ascii="Consolas" w:hAnsi="Consolas"/>
          <w:sz w:val="17"/>
        </w:rPr>
        <w:t xml:space="preserve">        if libro is None:</w:t>
        <w:br/>
      </w:r>
      <w:r>
        <w:rPr>
          <w:rFonts w:ascii="Consolas" w:hAnsi="Consolas"/>
          <w:sz w:val="17"/>
        </w:rPr>
        <w:t xml:space="preserve">            return Resultado(False, f"No existe un libro con el código {codigo}.")</w:t>
        <w:br/>
      </w:r>
      <w:r>
        <w:rPr>
          <w:rFonts w:ascii="Consolas" w:hAnsi="Consolas"/>
          <w:sz w:val="17"/>
        </w:rPr>
        <w:t xml:space="preserve">        return Resultado(True, "Libro encontrado.", libro)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RF03</w:t>
        <w:br/>
      </w:r>
      <w:r>
        <w:rPr>
          <w:rFonts w:ascii="Consolas" w:hAnsi="Consolas"/>
          <w:sz w:val="17"/>
        </w:rPr>
        <w:t xml:space="preserve">    def eliminar_libro(self, codigo: str) -&gt; Resultado:</w:t>
        <w:br/>
      </w:r>
      <w:r>
        <w:rPr>
          <w:rFonts w:ascii="Consolas" w:hAnsi="Consolas"/>
          <w:sz w:val="17"/>
        </w:rPr>
        <w:t xml:space="preserve">        codigo = normalizar_codigo(codigo)</w:t>
        <w:br/>
      </w:r>
      <w:r>
        <w:rPr>
          <w:rFonts w:ascii="Consolas" w:hAnsi="Consolas"/>
          <w:sz w:val="17"/>
        </w:rPr>
        <w:t xml:space="preserve">        if not codigo:</w:t>
        <w:br/>
      </w:r>
      <w:r>
        <w:rPr>
          <w:rFonts w:ascii="Consolas" w:hAnsi="Consolas"/>
          <w:sz w:val="17"/>
        </w:rPr>
        <w:t xml:space="preserve">            return Resultado(False, "Debe escribir un código.")</w:t>
        <w:br/>
      </w:r>
      <w:r>
        <w:rPr>
          <w:rFonts w:ascii="Consolas" w:hAnsi="Consolas"/>
          <w:sz w:val="17"/>
        </w:rPr>
        <w:t xml:space="preserve">        libro = self.catalogo.buscar(codigo)</w:t>
        <w:br/>
      </w:r>
      <w:r>
        <w:rPr>
          <w:rFonts w:ascii="Consolas" w:hAnsi="Consolas"/>
          <w:sz w:val="17"/>
        </w:rPr>
        <w:t xml:space="preserve">        if libro is None:</w:t>
        <w:br/>
      </w:r>
      <w:r>
        <w:rPr>
          <w:rFonts w:ascii="Consolas" w:hAnsi="Consolas"/>
          <w:sz w:val="17"/>
        </w:rPr>
        <w:t xml:space="preserve">            return Resultado(False, f"No existe un libro con el código {codigo}.")</w:t>
        <w:br/>
      </w:r>
      <w:r>
        <w:rPr>
          <w:rFonts w:ascii="Consolas" w:hAnsi="Consolas"/>
          <w:sz w:val="17"/>
        </w:rPr>
        <w:t xml:space="preserve">        if not libro.disponible:</w:t>
        <w:br/>
      </w:r>
      <w:r>
        <w:rPr>
          <w:rFonts w:ascii="Consolas" w:hAnsi="Consolas"/>
          <w:sz w:val="17"/>
        </w:rPr>
        <w:t xml:space="preserve">            return Resultado(False, f"No se puede eliminar {codigo}: está prestado.")</w:t>
        <w:br/>
      </w:r>
      <w:r>
        <w:rPr>
          <w:rFonts w:ascii="Consolas" w:hAnsi="Consolas"/>
          <w:sz w:val="17"/>
        </w:rPr>
        <w:t xml:space="preserve">        if self.solicitudes.contiene_libro(codigo):</w:t>
        <w:br/>
      </w:r>
      <w:r>
        <w:rPr>
          <w:rFonts w:ascii="Consolas" w:hAnsi="Consolas"/>
          <w:sz w:val="17"/>
        </w:rPr>
        <w:t xml:space="preserve">            return Resultado(False, f"No se puede eliminar {codigo}: tiene solicitudes pendientes.")</w:t>
        <w:br/>
      </w:r>
      <w:r>
        <w:rPr>
          <w:rFonts w:ascii="Consolas" w:hAnsi="Consolas"/>
          <w:sz w:val="17"/>
        </w:rPr>
        <w:t xml:space="preserve">        self.catalogo.eliminar(codigo)</w:t>
        <w:br/>
      </w:r>
      <w:r>
        <w:rPr>
          <w:rFonts w:ascii="Consolas" w:hAnsi="Consolas"/>
          <w:sz w:val="17"/>
        </w:rPr>
        <w:t xml:space="preserve">        return Resultado(True, f"Libro {codigo} «{libro.titulo}» eliminado.", libro)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RF04</w:t>
        <w:br/>
      </w:r>
      <w:r>
        <w:rPr>
          <w:rFonts w:ascii="Consolas" w:hAnsi="Consolas"/>
          <w:sz w:val="17"/>
        </w:rPr>
        <w:t xml:space="preserve">    def registrar_solicitud(self, alumno: str, codigo: str) -&gt; Resultado:</w:t>
        <w:br/>
      </w:r>
      <w:r>
        <w:rPr>
          <w:rFonts w:ascii="Consolas" w:hAnsi="Consolas"/>
          <w:sz w:val="17"/>
        </w:rPr>
        <w:t xml:space="preserve">        alumno = alumno.strip()</w:t>
        <w:br/>
      </w:r>
      <w:r>
        <w:rPr>
          <w:rFonts w:ascii="Consolas" w:hAnsi="Consolas"/>
          <w:sz w:val="17"/>
        </w:rPr>
        <w:t xml:space="preserve">        codigo = normalizar_codigo(codigo)</w:t>
        <w:br/>
      </w:r>
      <w:r>
        <w:rPr>
          <w:rFonts w:ascii="Consolas" w:hAnsi="Consolas"/>
          <w:sz w:val="17"/>
        </w:rPr>
        <w:t xml:space="preserve">        if not alumno or not codigo:</w:t>
        <w:br/>
      </w:r>
      <w:r>
        <w:rPr>
          <w:rFonts w:ascii="Consolas" w:hAnsi="Consolas"/>
          <w:sz w:val="17"/>
        </w:rPr>
        <w:t xml:space="preserve">            return Resultado(False, "El nombre del alumno y el código del libro son obligatorios.")</w:t>
        <w:br/>
      </w:r>
      <w:r>
        <w:rPr>
          <w:rFonts w:ascii="Consolas" w:hAnsi="Consolas"/>
          <w:sz w:val="17"/>
        </w:rPr>
        <w:t xml:space="preserve">        libro = self.catalogo.buscar(codigo)</w:t>
        <w:br/>
      </w:r>
      <w:r>
        <w:rPr>
          <w:rFonts w:ascii="Consolas" w:hAnsi="Consolas"/>
          <w:sz w:val="17"/>
        </w:rPr>
        <w:t xml:space="preserve">        if libro is None:</w:t>
        <w:br/>
      </w:r>
      <w:r>
        <w:rPr>
          <w:rFonts w:ascii="Consolas" w:hAnsi="Consolas"/>
          <w:sz w:val="17"/>
        </w:rPr>
        <w:t xml:space="preserve">            return Resultado(False, f"No existe un libro con el código {codigo}. Solicitud no registrada.")</w:t>
        <w:br/>
      </w:r>
      <w:r>
        <w:rPr>
          <w:rFonts w:ascii="Consolas" w:hAnsi="Consolas"/>
          <w:sz w:val="17"/>
        </w:rPr>
        <w:t xml:space="preserve">        solicitud = Solicitud(self._siguiente_numero, alumno, codigo)</w:t>
        <w:br/>
      </w:r>
      <w:r>
        <w:rPr>
          <w:rFonts w:ascii="Consolas" w:hAnsi="Consolas"/>
          <w:sz w:val="17"/>
        </w:rPr>
        <w:t xml:space="preserve">        self._siguiente_numero += 1</w:t>
        <w:br/>
      </w:r>
      <w:r>
        <w:rPr>
          <w:rFonts w:ascii="Consolas" w:hAnsi="Consolas"/>
          <w:sz w:val="17"/>
        </w:rPr>
        <w:t xml:space="preserve">        self.solicitudes.encolar(solicitud)</w:t>
        <w:br/>
      </w:r>
      <w:r>
        <w:rPr>
          <w:rFonts w:ascii="Consolas" w:hAnsi="Consolas"/>
          <w:sz w:val="17"/>
        </w:rPr>
        <w:t xml:space="preserve">        aviso = "" if libro.disponible else " Aviso: el libro está prestado en este momento."</w:t>
        <w:br/>
      </w:r>
      <w:r>
        <w:rPr>
          <w:rFonts w:ascii="Consolas" w:hAnsi="Consolas"/>
          <w:sz w:val="17"/>
        </w:rPr>
        <w:t xml:space="preserve">        return Resultado(</w:t>
        <w:br/>
      </w:r>
      <w:r>
        <w:rPr>
          <w:rFonts w:ascii="Consolas" w:hAnsi="Consolas"/>
          <w:sz w:val="17"/>
        </w:rPr>
        <w:t xml:space="preserve">            True,</w:t>
        <w:br/>
      </w:r>
      <w:r>
        <w:rPr>
          <w:rFonts w:ascii="Consolas" w:hAnsi="Consolas"/>
          <w:sz w:val="17"/>
        </w:rPr>
        <w:t xml:space="preserve">            f"Solicitud #{solicitud.numero} de {alumno} para {codigo} registrada.{aviso}",</w:t>
        <w:br/>
      </w:r>
      <w:r>
        <w:rPr>
          <w:rFonts w:ascii="Consolas" w:hAnsi="Consolas"/>
          <w:sz w:val="17"/>
        </w:rPr>
        <w:t xml:space="preserve">            solicitud,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RF05</w:t>
        <w:br/>
      </w:r>
      <w:r>
        <w:rPr>
          <w:rFonts w:ascii="Consolas" w:hAnsi="Consolas"/>
          <w:sz w:val="17"/>
        </w:rPr>
        <w:t xml:space="preserve">    def obtener_solicitudes_pendientes(self) -&gt; List[Solicitud]:</w:t>
        <w:br/>
      </w:r>
      <w:r>
        <w:rPr>
          <w:rFonts w:ascii="Consolas" w:hAnsi="Consolas"/>
          <w:sz w:val="17"/>
        </w:rPr>
        <w:t xml:space="preserve">        return [s for s in self.solicitudes.recorrer()]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 RF06, RF07</w:t>
        <w:br/>
      </w:r>
      <w:r>
        <w:rPr>
          <w:rFonts w:ascii="Consolas" w:hAnsi="Consolas"/>
          <w:sz w:val="17"/>
        </w:rPr>
        <w:t xml:space="preserve">    def atender_siguiente(self) -&gt; Resultado:</w:t>
        <w:br/>
      </w:r>
      <w:r>
        <w:rPr>
          <w:rFonts w:ascii="Consolas" w:hAnsi="Consolas"/>
          <w:sz w:val="17"/>
        </w:rPr>
        <w:t xml:space="preserve">        """Atiende la solicitud del frente (ver diagramas de actividades y de secuencia)."""</w:t>
        <w:br/>
      </w:r>
      <w:r>
        <w:rPr>
          <w:rFonts w:ascii="Consolas" w:hAnsi="Consolas"/>
          <w:sz w:val="17"/>
        </w:rPr>
        <w:t xml:space="preserve">        if self.solicitudes.esta_vacia():</w:t>
        <w:br/>
      </w:r>
      <w:r>
        <w:rPr>
          <w:rFonts w:ascii="Consolas" w:hAnsi="Consolas"/>
          <w:sz w:val="17"/>
        </w:rPr>
        <w:t xml:space="preserve">            return Resultado(False, "No hay solicitudes pendientes.")</w:t>
        <w:br/>
      </w:r>
      <w:r>
        <w:rPr>
          <w:rFonts w:ascii="Consolas" w:hAnsi="Consolas"/>
          <w:sz w:val="17"/>
        </w:rPr>
        <w:t xml:space="preserve">        solicitud = self.solicitudes.desencolar()</w:t>
        <w:br/>
      </w:r>
      <w:r>
        <w:rPr>
          <w:rFonts w:ascii="Consolas" w:hAnsi="Consolas"/>
          <w:sz w:val="17"/>
        </w:rPr>
        <w:t xml:space="preserve">        libro = self.catalogo.buscar(solicitud.codigo_libro)</w:t>
        <w:br/>
      </w:r>
      <w:r>
        <w:rPr>
          <w:rFonts w:ascii="Consolas" w:hAnsi="Consolas"/>
          <w:sz w:val="17"/>
        </w:rPr>
        <w:t xml:space="preserve">        if libro is None:</w:t>
        <w:br/>
      </w:r>
      <w:r>
        <w:rPr>
          <w:rFonts w:ascii="Consolas" w:hAnsi="Consolas"/>
          <w:sz w:val="17"/>
        </w:rPr>
        <w:t xml:space="preserve">            # No debería ocurrir: se valida al registrar y no se eliminan libros con solicitudes.</w:t>
        <w:br/>
      </w:r>
      <w:r>
        <w:rPr>
          <w:rFonts w:ascii="Consolas" w:hAnsi="Consolas"/>
          <w:sz w:val="17"/>
        </w:rPr>
        <w:t xml:space="preserve">            return Resultado(False, f"Solicitud #{solicitud.numero} retirada: el libro {solicitud.codigo_libro} ya no existe.")</w:t>
        <w:br/>
      </w:r>
      <w:r>
        <w:rPr>
          <w:rFonts w:ascii="Consolas" w:hAnsi="Consolas"/>
          <w:sz w:val="17"/>
        </w:rPr>
        <w:t xml:space="preserve">        if not libro.disponible:</w:t>
        <w:br/>
      </w:r>
      <w:r>
        <w:rPr>
          <w:rFonts w:ascii="Consolas" w:hAnsi="Consolas"/>
          <w:sz w:val="17"/>
        </w:rPr>
        <w:t xml:space="preserve">            return Resultado(</w:t>
        <w:br/>
      </w:r>
      <w:r>
        <w:rPr>
          <w:rFonts w:ascii="Consolas" w:hAnsi="Consolas"/>
          <w:sz w:val="17"/>
        </w:rPr>
        <w:t xml:space="preserve">                False,</w:t>
        <w:br/>
      </w:r>
      <w:r>
        <w:rPr>
          <w:rFonts w:ascii="Consolas" w:hAnsi="Consolas"/>
          <w:sz w:val="17"/>
        </w:rPr>
        <w:t xml:space="preserve">                f"Sin disponibilidad: {solicitud.alumno} no obtuvo «{libro.titulo}» ({libro.codigo}). "</w:t>
        <w:br/>
      </w:r>
      <w:r>
        <w:rPr>
          <w:rFonts w:ascii="Consolas" w:hAnsi="Consolas"/>
          <w:sz w:val="17"/>
        </w:rPr>
        <w:t xml:space="preserve">                f"La solicitud #{solicitud.numero} se retiró.",</w:t>
        <w:br/>
      </w:r>
      <w:r>
        <w:rPr>
          <w:rFonts w:ascii="Consolas" w:hAnsi="Consolas"/>
          <w:sz w:val="17"/>
        </w:rPr>
        <w:t xml:space="preserve">                solicitud,</w:t>
        <w:br/>
      </w:r>
      <w:r>
        <w:rPr>
          <w:rFonts w:ascii="Consolas" w:hAnsi="Consolas"/>
          <w:sz w:val="17"/>
        </w:rPr>
        <w:t xml:space="preserve">            )</w:t>
        <w:br/>
      </w:r>
      <w:r>
        <w:rPr>
          <w:rFonts w:ascii="Consolas" w:hAnsi="Consolas"/>
          <w:sz w:val="17"/>
        </w:rPr>
        <w:t xml:space="preserve">        libro.cambiar_disponibilidad(False)</w:t>
        <w:br/>
      </w:r>
      <w:r>
        <w:rPr>
          <w:rFonts w:ascii="Consolas" w:hAnsi="Consolas"/>
          <w:sz w:val="17"/>
        </w:rPr>
        <w:t xml:space="preserve">        prestamo = Prestamo(solicitud.alumno, libro.codigo)</w:t>
        <w:br/>
      </w:r>
      <w:r>
        <w:rPr>
          <w:rFonts w:ascii="Consolas" w:hAnsi="Consolas"/>
          <w:sz w:val="17"/>
        </w:rPr>
        <w:t xml:space="preserve">        self.prestamos.apilar(prestamo)</w:t>
        <w:br/>
      </w:r>
      <w:r>
        <w:rPr>
          <w:rFonts w:ascii="Consolas" w:hAnsi="Consolas"/>
          <w:sz w:val="17"/>
        </w:rPr>
        <w:t xml:space="preserve">        return Resultado(True, f"Préstamo realizado: «{libro.titulo}» ({libro.codigo}) para {solicitud.alumno}.", prestamo)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RF08</w:t>
        <w:br/>
      </w:r>
      <w:r>
        <w:rPr>
          <w:rFonts w:ascii="Consolas" w:hAnsi="Consolas"/>
          <w:sz w:val="17"/>
        </w:rPr>
        <w:t xml:space="preserve">    def deshacer_prestamo(self) -&gt; Resultado:</w:t>
        <w:br/>
      </w:r>
      <w:r>
        <w:rPr>
          <w:rFonts w:ascii="Consolas" w:hAnsi="Consolas"/>
          <w:sz w:val="17"/>
        </w:rPr>
        <w:t xml:space="preserve">        """Retira el último préstamo y libera el libro. No devuelve la solicitud a la cola."""</w:t>
        <w:br/>
      </w:r>
      <w:r>
        <w:rPr>
          <w:rFonts w:ascii="Consolas" w:hAnsi="Consolas"/>
          <w:sz w:val="17"/>
        </w:rPr>
        <w:t xml:space="preserve">        if self.prestamos.esta_vacia():</w:t>
        <w:br/>
      </w:r>
      <w:r>
        <w:rPr>
          <w:rFonts w:ascii="Consolas" w:hAnsi="Consolas"/>
          <w:sz w:val="17"/>
        </w:rPr>
        <w:t xml:space="preserve">            return Resultado(False, "No hay préstamos para deshacer.")</w:t>
        <w:br/>
      </w:r>
      <w:r>
        <w:rPr>
          <w:rFonts w:ascii="Consolas" w:hAnsi="Consolas"/>
          <w:sz w:val="17"/>
        </w:rPr>
        <w:t xml:space="preserve">        prestamo = self.prestamos.desapilar()</w:t>
        <w:br/>
      </w:r>
      <w:r>
        <w:rPr>
          <w:rFonts w:ascii="Consolas" w:hAnsi="Consolas"/>
          <w:sz w:val="17"/>
        </w:rPr>
        <w:t xml:space="preserve">        libro = self.catalogo.buscar(prestamo.codigo_libro)</w:t>
        <w:br/>
      </w:r>
      <w:r>
        <w:rPr>
          <w:rFonts w:ascii="Consolas" w:hAnsi="Consolas"/>
          <w:sz w:val="17"/>
        </w:rPr>
        <w:t xml:space="preserve">        if libro is not None:</w:t>
        <w:br/>
      </w:r>
      <w:r>
        <w:rPr>
          <w:rFonts w:ascii="Consolas" w:hAnsi="Consolas"/>
          <w:sz w:val="17"/>
        </w:rPr>
        <w:t xml:space="preserve">            libro.cambiar_disponibilidad(True)</w:t>
        <w:br/>
      </w:r>
      <w:r>
        <w:rPr>
          <w:rFonts w:ascii="Consolas" w:hAnsi="Consolas"/>
          <w:sz w:val="17"/>
        </w:rPr>
        <w:t xml:space="preserve">        return Resultado(</w:t>
        <w:br/>
      </w:r>
      <w:r>
        <w:rPr>
          <w:rFonts w:ascii="Consolas" w:hAnsi="Consolas"/>
          <w:sz w:val="17"/>
        </w:rPr>
        <w:t xml:space="preserve">            True,</w:t>
        <w:br/>
      </w:r>
      <w:r>
        <w:rPr>
          <w:rFonts w:ascii="Consolas" w:hAnsi="Consolas"/>
          <w:sz w:val="17"/>
        </w:rPr>
        <w:t xml:space="preserve">            f"Préstamo deshecho: {prestamo.alumno} - {prestamo.codigo_libro}. El libro vuelve a estar disponible.",</w:t>
        <w:br/>
      </w:r>
      <w:r>
        <w:rPr>
          <w:rFonts w:ascii="Consolas" w:hAnsi="Consolas"/>
          <w:sz w:val="17"/>
        </w:rPr>
        <w:t xml:space="preserve">            prestamo,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obtener_historial_prestamos(self) -&gt; List[Prestamo]:</w:t>
        <w:br/>
      </w:r>
      <w:r>
        <w:rPr>
          <w:rFonts w:ascii="Consolas" w:hAnsi="Consolas"/>
          <w:sz w:val="17"/>
        </w:rPr>
        <w:t xml:space="preserve">        """Préstamos de la cima (más reciente) a la base."""</w:t>
        <w:br/>
      </w:r>
      <w:r>
        <w:rPr>
          <w:rFonts w:ascii="Consolas" w:hAnsi="Consolas"/>
          <w:sz w:val="17"/>
        </w:rPr>
        <w:t xml:space="preserve">        return [p for p in self.prestamos.recorrer()]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------------------------------------------------------------------ RF09</w:t>
        <w:br/>
      </w:r>
      <w:r>
        <w:rPr>
          <w:rFonts w:ascii="Consolas" w:hAnsi="Consolas"/>
          <w:sz w:val="17"/>
        </w:rPr>
        <w:t xml:space="preserve">    def ordenar_por_titulo(self) -&gt; List[Libro]:</w:t>
        <w:br/>
      </w:r>
      <w:r>
        <w:rPr>
          <w:rFonts w:ascii="Consolas" w:hAnsi="Consolas"/>
          <w:sz w:val="17"/>
        </w:rPr>
        <w:t xml:space="preserve">        """Copia del catálogo ordenada con burbuja. El catálogo y la cola no cambian."""</w:t>
        <w:br/>
      </w:r>
      <w:r>
        <w:rPr>
          <w:rFonts w:ascii="Consolas" w:hAnsi="Consolas"/>
          <w:sz w:val="17"/>
        </w:rPr>
        <w:t xml:space="preserve">        return burbuja_por_titulo(self.catalogo.a_lista())</w:t>
      </w:r>
    </w:p>
    <w:p>
      <w:pPr>
        <w:pStyle w:val="Heading2"/>
      </w:pPr>
      <w:r>
        <w:t>catalogo.py</w:t>
      </w:r>
    </w:p>
    <w:p>
      <w:pPr>
        <w:ind w:left="283"/>
      </w:pPr>
      <w:r>
        <w:rPr>
          <w:rFonts w:ascii="Consolas" w:hAnsi="Consolas"/>
          <w:sz w:val="17"/>
        </w:rPr>
        <w:t>"""Paquete Catálogo: libros, nodos y lista dinámica enlazada.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Cada código representa un ejemplar. La lista conserva el orden de registro</w:t>
        <w:br/>
      </w:r>
      <w:r>
        <w:rPr>
          <w:rFonts w:ascii="Consolas" w:hAnsi="Consolas"/>
          <w:sz w:val="17"/>
        </w:rPr>
        <w:t>y se recorre desde la cabeza.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typing import Iterator, List, Optional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Libro:</w:t>
        <w:br/>
      </w:r>
      <w:r>
        <w:rPr>
          <w:rFonts w:ascii="Consolas" w:hAnsi="Consolas"/>
          <w:sz w:val="17"/>
        </w:rPr>
        <w:t xml:space="preserve">    """Ejemplar de la biblioteca."""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codigo: str, titulo: str, autor: str) -&gt; None:</w:t>
        <w:br/>
      </w:r>
      <w:r>
        <w:rPr>
          <w:rFonts w:ascii="Consolas" w:hAnsi="Consolas"/>
          <w:sz w:val="17"/>
        </w:rPr>
        <w:t xml:space="preserve">        self.codigo = codigo</w:t>
        <w:br/>
      </w:r>
      <w:r>
        <w:rPr>
          <w:rFonts w:ascii="Consolas" w:hAnsi="Consolas"/>
          <w:sz w:val="17"/>
        </w:rPr>
        <w:t xml:space="preserve">        self.titulo = titulo</w:t>
        <w:br/>
      </w:r>
      <w:r>
        <w:rPr>
          <w:rFonts w:ascii="Consolas" w:hAnsi="Consolas"/>
          <w:sz w:val="17"/>
        </w:rPr>
        <w:t xml:space="preserve">        self.autor = autor</w:t>
        <w:br/>
      </w:r>
      <w:r>
        <w:rPr>
          <w:rFonts w:ascii="Consolas" w:hAnsi="Consolas"/>
          <w:sz w:val="17"/>
        </w:rPr>
        <w:t xml:space="preserve">        self.disponible = True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cambiar_disponibilidad(self, disponible: bool) -&gt; None:</w:t>
        <w:br/>
      </w:r>
      <w:r>
        <w:rPr>
          <w:rFonts w:ascii="Consolas" w:hAnsi="Consolas"/>
          <w:sz w:val="17"/>
        </w:rPr>
        <w:t xml:space="preserve">        """Marca el libro como disponible (True) o prestado (False)."""</w:t>
        <w:br/>
      </w:r>
      <w:r>
        <w:rPr>
          <w:rFonts w:ascii="Consolas" w:hAnsi="Consolas"/>
          <w:sz w:val="17"/>
        </w:rPr>
        <w:t xml:space="preserve">        self.disponible = disponible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estado(self) -&gt; str:</w:t>
        <w:br/>
      </w:r>
      <w:r>
        <w:rPr>
          <w:rFonts w:ascii="Consolas" w:hAnsi="Consolas"/>
          <w:sz w:val="17"/>
        </w:rPr>
        <w:t xml:space="preserve">        return "Disponible" if self.disponible else "Prestado"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__repr__(self) -&gt; str:</w:t>
        <w:br/>
      </w:r>
      <w:r>
        <w:rPr>
          <w:rFonts w:ascii="Consolas" w:hAnsi="Consolas"/>
          <w:sz w:val="17"/>
        </w:rPr>
        <w:t xml:space="preserve">        return f"Libro({self.codigo!r}, {self.titulo!r}, {self.autor!r}, {self.estado()})"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NodoLibro:</w:t>
        <w:br/>
      </w:r>
      <w:r>
        <w:rPr>
          <w:rFonts w:ascii="Consolas" w:hAnsi="Consolas"/>
          <w:sz w:val="17"/>
        </w:rPr>
        <w:t xml:space="preserve">    """Nodo de la lista enlazada: guarda un objeto Libro y el enlace al siguiente."""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libro: Libro) -&gt; None:</w:t>
        <w:br/>
      </w:r>
      <w:r>
        <w:rPr>
          <w:rFonts w:ascii="Consolas" w:hAnsi="Consolas"/>
          <w:sz w:val="17"/>
        </w:rPr>
        <w:t xml:space="preserve">        self.libro = libro</w:t>
        <w:br/>
      </w:r>
      <w:r>
        <w:rPr>
          <w:rFonts w:ascii="Consolas" w:hAnsi="Consolas"/>
          <w:sz w:val="17"/>
        </w:rPr>
        <w:t xml:space="preserve">        self.siguiente: Optional[NodoLibro] = None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ListaLibros:</w:t>
        <w:br/>
      </w:r>
      <w:r>
        <w:rPr>
          <w:rFonts w:ascii="Consolas" w:hAnsi="Consolas"/>
          <w:sz w:val="17"/>
        </w:rPr>
        <w:t xml:space="preserve">    """Lista simplemente enlazada que funciona como catálogo."""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__init__(self) -&gt; None:</w:t>
        <w:br/>
      </w:r>
      <w:r>
        <w:rPr>
          <w:rFonts w:ascii="Consolas" w:hAnsi="Consolas"/>
          <w:sz w:val="17"/>
        </w:rPr>
        <w:t xml:space="preserve">        self.cabeza: Optional[NodoLibro] = None</w:t>
        <w:br/>
      </w:r>
      <w:r>
        <w:rPr>
          <w:rFonts w:ascii="Consolas" w:hAnsi="Consolas"/>
          <w:sz w:val="17"/>
        </w:rPr>
        <w:t xml:space="preserve">        self._tamano = 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esta_vacia(self) -&gt; bool:</w:t>
        <w:br/>
      </w:r>
      <w:r>
        <w:rPr>
          <w:rFonts w:ascii="Consolas" w:hAnsi="Consolas"/>
          <w:sz w:val="17"/>
        </w:rPr>
        <w:t xml:space="preserve">        return self.cabeza is None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__len__(self) -&gt; int:</w:t>
        <w:br/>
      </w:r>
      <w:r>
        <w:rPr>
          <w:rFonts w:ascii="Consolas" w:hAnsi="Consolas"/>
          <w:sz w:val="17"/>
        </w:rPr>
        <w:t xml:space="preserve">        return self._tamano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agregar(self, libro: Libro) -&gt; None:</w:t>
        <w:br/>
      </w:r>
      <w:r>
        <w:rPr>
          <w:rFonts w:ascii="Consolas" w:hAnsi="Consolas"/>
          <w:sz w:val="17"/>
        </w:rPr>
        <w:t xml:space="preserve">        """Agrega el libro al final para conservar el orden de registro. O(n)."""</w:t>
        <w:br/>
      </w:r>
      <w:r>
        <w:rPr>
          <w:rFonts w:ascii="Consolas" w:hAnsi="Consolas"/>
          <w:sz w:val="17"/>
        </w:rPr>
        <w:t xml:space="preserve">        nuevo = NodoLibro(libro)</w:t>
        <w:br/>
      </w:r>
      <w:r>
        <w:rPr>
          <w:rFonts w:ascii="Consolas" w:hAnsi="Consolas"/>
          <w:sz w:val="17"/>
        </w:rPr>
        <w:t xml:space="preserve">        if self.cabeza is None:</w:t>
        <w:br/>
      </w:r>
      <w:r>
        <w:rPr>
          <w:rFonts w:ascii="Consolas" w:hAnsi="Consolas"/>
          <w:sz w:val="17"/>
        </w:rPr>
        <w:t xml:space="preserve">            self.cabeza = nuevo</w:t>
        <w:br/>
      </w:r>
      <w:r>
        <w:rPr>
          <w:rFonts w:ascii="Consolas" w:hAnsi="Consolas"/>
          <w:sz w:val="17"/>
        </w:rPr>
        <w:t xml:space="preserve">        else:</w:t>
        <w:br/>
      </w:r>
      <w:r>
        <w:rPr>
          <w:rFonts w:ascii="Consolas" w:hAnsi="Consolas"/>
          <w:sz w:val="17"/>
        </w:rPr>
        <w:t xml:space="preserve">            actual = self.cabeza</w:t>
        <w:br/>
      </w:r>
      <w:r>
        <w:rPr>
          <w:rFonts w:ascii="Consolas" w:hAnsi="Consolas"/>
          <w:sz w:val="17"/>
        </w:rPr>
        <w:t xml:space="preserve">            while actual.siguiente is not None:</w:t>
        <w:br/>
      </w:r>
      <w:r>
        <w:rPr>
          <w:rFonts w:ascii="Consolas" w:hAnsi="Consolas"/>
          <w:sz w:val="17"/>
        </w:rPr>
        <w:t xml:space="preserve">                actual = actual.siguiente</w:t>
        <w:br/>
      </w:r>
      <w:r>
        <w:rPr>
          <w:rFonts w:ascii="Consolas" w:hAnsi="Consolas"/>
          <w:sz w:val="17"/>
        </w:rPr>
        <w:t xml:space="preserve">            actual.siguiente = nuevo</w:t>
        <w:br/>
      </w:r>
      <w:r>
        <w:rPr>
          <w:rFonts w:ascii="Consolas" w:hAnsi="Consolas"/>
          <w:sz w:val="17"/>
        </w:rPr>
        <w:t xml:space="preserve">        self._tamano +=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buscar(self, codigo: str) -&gt; Optional[Libro]:</w:t>
        <w:br/>
      </w:r>
      <w:r>
        <w:rPr>
          <w:rFonts w:ascii="Consolas" w:hAnsi="Consolas"/>
          <w:sz w:val="17"/>
        </w:rPr>
        <w:t xml:space="preserve">        """Devuelve el libro con ese código o None si no existe. O(n)."""</w:t>
        <w:br/>
      </w:r>
      <w:r>
        <w:rPr>
          <w:rFonts w:ascii="Consolas" w:hAnsi="Consolas"/>
          <w:sz w:val="17"/>
        </w:rPr>
        <w:t xml:space="preserve">        actual = self.cabeza</w:t>
        <w:br/>
      </w:r>
      <w:r>
        <w:rPr>
          <w:rFonts w:ascii="Consolas" w:hAnsi="Consolas"/>
          <w:sz w:val="17"/>
        </w:rPr>
        <w:t xml:space="preserve">        while actual is not None:</w:t>
        <w:br/>
      </w:r>
      <w:r>
        <w:rPr>
          <w:rFonts w:ascii="Consolas" w:hAnsi="Consolas"/>
          <w:sz w:val="17"/>
        </w:rPr>
        <w:t xml:space="preserve">            if actual.libro.codigo == codigo:</w:t>
        <w:br/>
      </w:r>
      <w:r>
        <w:rPr>
          <w:rFonts w:ascii="Consolas" w:hAnsi="Consolas"/>
          <w:sz w:val="17"/>
        </w:rPr>
        <w:t xml:space="preserve">                return actual.libro</w:t>
        <w:br/>
      </w:r>
      <w:r>
        <w:rPr>
          <w:rFonts w:ascii="Consolas" w:hAnsi="Consolas"/>
          <w:sz w:val="17"/>
        </w:rPr>
        <w:t xml:space="preserve">            actual = actual.siguiente</w:t>
        <w:br/>
      </w:r>
      <w:r>
        <w:rPr>
          <w:rFonts w:ascii="Consolas" w:hAnsi="Consolas"/>
          <w:sz w:val="17"/>
        </w:rPr>
        <w:t xml:space="preserve">        return None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eliminar(self, codigo: str) -&gt; bool:</w:t>
        <w:br/>
      </w:r>
      <w:r>
        <w:rPr>
          <w:rFonts w:ascii="Consolas" w:hAnsi="Consolas"/>
          <w:sz w:val="17"/>
        </w:rPr>
        <w:t xml:space="preserve">        """Desenlaza el nodo con ese código. Devuelve True si lo eliminó. O(n)."""</w:t>
        <w:br/>
      </w:r>
      <w:r>
        <w:rPr>
          <w:rFonts w:ascii="Consolas" w:hAnsi="Consolas"/>
          <w:sz w:val="17"/>
        </w:rPr>
        <w:t xml:space="preserve">        anterior: Optional[NodoLibro] = None</w:t>
        <w:br/>
      </w:r>
      <w:r>
        <w:rPr>
          <w:rFonts w:ascii="Consolas" w:hAnsi="Consolas"/>
          <w:sz w:val="17"/>
        </w:rPr>
        <w:t xml:space="preserve">        actual = self.cabeza</w:t>
        <w:br/>
      </w:r>
      <w:r>
        <w:rPr>
          <w:rFonts w:ascii="Consolas" w:hAnsi="Consolas"/>
          <w:sz w:val="17"/>
        </w:rPr>
        <w:t xml:space="preserve">        while actual is not None:</w:t>
        <w:br/>
      </w:r>
      <w:r>
        <w:rPr>
          <w:rFonts w:ascii="Consolas" w:hAnsi="Consolas"/>
          <w:sz w:val="17"/>
        </w:rPr>
        <w:t xml:space="preserve">            if actual.libro.codigo == codigo:</w:t>
        <w:br/>
      </w:r>
      <w:r>
        <w:rPr>
          <w:rFonts w:ascii="Consolas" w:hAnsi="Consolas"/>
          <w:sz w:val="17"/>
        </w:rPr>
        <w:t xml:space="preserve">                if anterior is None:</w:t>
        <w:br/>
      </w:r>
      <w:r>
        <w:rPr>
          <w:rFonts w:ascii="Consolas" w:hAnsi="Consolas"/>
          <w:sz w:val="17"/>
        </w:rPr>
        <w:t xml:space="preserve">                    self.cabeza = actual.siguiente</w:t>
        <w:br/>
      </w:r>
      <w:r>
        <w:rPr>
          <w:rFonts w:ascii="Consolas" w:hAnsi="Consolas"/>
          <w:sz w:val="17"/>
        </w:rPr>
        <w:t xml:space="preserve">                else:</w:t>
        <w:br/>
      </w:r>
      <w:r>
        <w:rPr>
          <w:rFonts w:ascii="Consolas" w:hAnsi="Consolas"/>
          <w:sz w:val="17"/>
        </w:rPr>
        <w:t xml:space="preserve">                    anterior.siguiente = actual.siguiente</w:t>
        <w:br/>
      </w:r>
      <w:r>
        <w:rPr>
          <w:rFonts w:ascii="Consolas" w:hAnsi="Consolas"/>
          <w:sz w:val="17"/>
        </w:rPr>
        <w:t xml:space="preserve">                self._tamano -= 1</w:t>
        <w:br/>
      </w:r>
      <w:r>
        <w:rPr>
          <w:rFonts w:ascii="Consolas" w:hAnsi="Consolas"/>
          <w:sz w:val="17"/>
        </w:rPr>
        <w:t xml:space="preserve">                return True</w:t>
        <w:br/>
      </w:r>
      <w:r>
        <w:rPr>
          <w:rFonts w:ascii="Consolas" w:hAnsi="Consolas"/>
          <w:sz w:val="17"/>
        </w:rPr>
        <w:t xml:space="preserve">            anterior = actual</w:t>
        <w:br/>
      </w:r>
      <w:r>
        <w:rPr>
          <w:rFonts w:ascii="Consolas" w:hAnsi="Consolas"/>
          <w:sz w:val="17"/>
        </w:rPr>
        <w:t xml:space="preserve">            actual = actual.siguiente</w:t>
        <w:br/>
      </w:r>
      <w:r>
        <w:rPr>
          <w:rFonts w:ascii="Consolas" w:hAnsi="Consolas"/>
          <w:sz w:val="17"/>
        </w:rPr>
        <w:t xml:space="preserve">        return False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recorrer(self) -&gt; Iterator[Libro]:</w:t>
        <w:br/>
      </w:r>
      <w:r>
        <w:rPr>
          <w:rFonts w:ascii="Consolas" w:hAnsi="Consolas"/>
          <w:sz w:val="17"/>
        </w:rPr>
        <w:t xml:space="preserve">        """Recorre la lista desde la cabeza. O(n)."""</w:t>
        <w:br/>
      </w:r>
      <w:r>
        <w:rPr>
          <w:rFonts w:ascii="Consolas" w:hAnsi="Consolas"/>
          <w:sz w:val="17"/>
        </w:rPr>
        <w:t xml:space="preserve">        actual = self.cabeza</w:t>
        <w:br/>
      </w:r>
      <w:r>
        <w:rPr>
          <w:rFonts w:ascii="Consolas" w:hAnsi="Consolas"/>
          <w:sz w:val="17"/>
        </w:rPr>
        <w:t xml:space="preserve">        while actual is not None:</w:t>
        <w:br/>
      </w:r>
      <w:r>
        <w:rPr>
          <w:rFonts w:ascii="Consolas" w:hAnsi="Consolas"/>
          <w:sz w:val="17"/>
        </w:rPr>
        <w:t xml:space="preserve">            yield actual.libro</w:t>
        <w:br/>
      </w:r>
      <w:r>
        <w:rPr>
          <w:rFonts w:ascii="Consolas" w:hAnsi="Consolas"/>
          <w:sz w:val="17"/>
        </w:rPr>
        <w:t xml:space="preserve">            actual = actual.siguiente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a_lista(self) -&gt; List[Libro]:</w:t>
        <w:br/>
      </w:r>
      <w:r>
        <w:rPr>
          <w:rFonts w:ascii="Consolas" w:hAnsi="Consolas"/>
          <w:sz w:val="17"/>
        </w:rPr>
        <w:t xml:space="preserve">        """Copia las referencias de los libros a una lista de Python (no altera la lista enlazada)."""</w:t>
        <w:br/>
      </w:r>
      <w:r>
        <w:rPr>
          <w:rFonts w:ascii="Consolas" w:hAnsi="Consolas"/>
          <w:sz w:val="17"/>
        </w:rPr>
        <w:t xml:space="preserve">        return [libro for libro in self.recorrer()]</w:t>
      </w:r>
    </w:p>
    <w:p>
      <w:pPr>
        <w:pStyle w:val="Heading2"/>
      </w:pPr>
      <w:r>
        <w:t>solicitudes.py</w:t>
      </w:r>
    </w:p>
    <w:p>
      <w:pPr>
        <w:ind w:left="283"/>
      </w:pPr>
      <w:r>
        <w:rPr>
          <w:rFonts w:ascii="Consolas" w:hAnsi="Consolas"/>
          <w:sz w:val="17"/>
        </w:rPr>
        <w:t>"""Paquete Solicitudes: solicitudes de préstamo y cola FIFO."""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collections import deque</w:t>
        <w:br/>
      </w:r>
      <w:r>
        <w:rPr>
          <w:rFonts w:ascii="Consolas" w:hAnsi="Consolas"/>
          <w:sz w:val="17"/>
        </w:rPr>
        <w:t>from typing import Deque, Iterator, Optional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Solicitud:</w:t>
        <w:br/>
      </w:r>
      <w:r>
        <w:rPr>
          <w:rFonts w:ascii="Consolas" w:hAnsi="Consolas"/>
          <w:sz w:val="17"/>
        </w:rPr>
        <w:t xml:space="preserve">    """Solicitud de préstamo capturada por el bibliotecario."""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numero: int, alumno: str, codigo_libro: str) -&gt; None:</w:t>
        <w:br/>
      </w:r>
      <w:r>
        <w:rPr>
          <w:rFonts w:ascii="Consolas" w:hAnsi="Consolas"/>
          <w:sz w:val="17"/>
        </w:rPr>
        <w:t xml:space="preserve">        self.numero = numero</w:t>
        <w:br/>
      </w:r>
      <w:r>
        <w:rPr>
          <w:rFonts w:ascii="Consolas" w:hAnsi="Consolas"/>
          <w:sz w:val="17"/>
        </w:rPr>
        <w:t xml:space="preserve">        self.alumno = alumno</w:t>
        <w:br/>
      </w:r>
      <w:r>
        <w:rPr>
          <w:rFonts w:ascii="Consolas" w:hAnsi="Consolas"/>
          <w:sz w:val="17"/>
        </w:rPr>
        <w:t xml:space="preserve">        self.codigo_libro = codigo_libro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__repr__(self) -&gt; str:</w:t>
        <w:br/>
      </w:r>
      <w:r>
        <w:rPr>
          <w:rFonts w:ascii="Consolas" w:hAnsi="Consolas"/>
          <w:sz w:val="17"/>
        </w:rPr>
        <w:t xml:space="preserve">        return f"Solicitud(#{self.numero}, {self.alumno!r}, {self.codigo_libro!r})"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ColaSolicitudes:</w:t>
        <w:br/>
      </w:r>
      <w:r>
        <w:rPr>
          <w:rFonts w:ascii="Consolas" w:hAnsi="Consolas"/>
          <w:sz w:val="17"/>
        </w:rPr>
        <w:t xml:space="preserve">    """Cola de solicitudes pendientes (primero en llegar, primero en atenderse).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Se implementa con collections.deque: encolar y desencolar son O(1).</w:t>
        <w:br/>
      </w:r>
      <w:r>
        <w:rPr>
          <w:rFonts w:ascii="Consolas" w:hAnsi="Consolas"/>
          <w:sz w:val="17"/>
        </w:rPr>
        <w:t xml:space="preserve">    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__init__(self) -&gt; None:</w:t>
        <w:br/>
      </w:r>
      <w:r>
        <w:rPr>
          <w:rFonts w:ascii="Consolas" w:hAnsi="Consolas"/>
          <w:sz w:val="17"/>
        </w:rPr>
        <w:t xml:space="preserve">        self._elementos: Deque[Solicitud] = deque()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esta_vacia(self) -&gt; bool:</w:t>
        <w:br/>
      </w:r>
      <w:r>
        <w:rPr>
          <w:rFonts w:ascii="Consolas" w:hAnsi="Consolas"/>
          <w:sz w:val="17"/>
        </w:rPr>
        <w:t xml:space="preserve">        return len(self._elementos) == 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tamano(self) -&gt; int:</w:t>
        <w:br/>
      </w:r>
      <w:r>
        <w:rPr>
          <w:rFonts w:ascii="Consolas" w:hAnsi="Consolas"/>
          <w:sz w:val="17"/>
        </w:rPr>
        <w:t xml:space="preserve">        return len(self._elementos)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encolar(self, solicitud: Solicitud) -&gt; None:</w:t>
        <w:br/>
      </w:r>
      <w:r>
        <w:rPr>
          <w:rFonts w:ascii="Consolas" w:hAnsi="Consolas"/>
          <w:sz w:val="17"/>
        </w:rPr>
        <w:t xml:space="preserve">        """Agrega la solicitud al final. O(1)."""</w:t>
        <w:br/>
      </w:r>
      <w:r>
        <w:rPr>
          <w:rFonts w:ascii="Consolas" w:hAnsi="Consolas"/>
          <w:sz w:val="17"/>
        </w:rPr>
        <w:t xml:space="preserve">        self._elementos.append(solicitud)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frente(self) -&gt; Optional[Solicitud]:</w:t>
        <w:br/>
      </w:r>
      <w:r>
        <w:rPr>
          <w:rFonts w:ascii="Consolas" w:hAnsi="Consolas"/>
          <w:sz w:val="17"/>
        </w:rPr>
        <w:t xml:space="preserve">        """Consulta la primera solicitud sin retirarla. Devuelve None si está vacía. O(1)."""</w:t>
        <w:br/>
      </w:r>
      <w:r>
        <w:rPr>
          <w:rFonts w:ascii="Consolas" w:hAnsi="Consolas"/>
          <w:sz w:val="17"/>
        </w:rPr>
        <w:t xml:space="preserve">        if self.esta_vacia():</w:t>
        <w:br/>
      </w:r>
      <w:r>
        <w:rPr>
          <w:rFonts w:ascii="Consolas" w:hAnsi="Consolas"/>
          <w:sz w:val="17"/>
        </w:rPr>
        <w:t xml:space="preserve">            return None</w:t>
        <w:br/>
      </w:r>
      <w:r>
        <w:rPr>
          <w:rFonts w:ascii="Consolas" w:hAnsi="Consolas"/>
          <w:sz w:val="17"/>
        </w:rPr>
        <w:t xml:space="preserve">        return self._elementos[0]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desencolar(self) -&gt; Optional[Solicitud]:</w:t>
        <w:br/>
      </w:r>
      <w:r>
        <w:rPr>
          <w:rFonts w:ascii="Consolas" w:hAnsi="Consolas"/>
          <w:sz w:val="17"/>
        </w:rPr>
        <w:t xml:space="preserve">        """Retira y devuelve la primera solicitud. Devuelve None si está vacía. O(1)."""</w:t>
        <w:br/>
      </w:r>
      <w:r>
        <w:rPr>
          <w:rFonts w:ascii="Consolas" w:hAnsi="Consolas"/>
          <w:sz w:val="17"/>
        </w:rPr>
        <w:t xml:space="preserve">        if self.esta_vacia():</w:t>
        <w:br/>
      </w:r>
      <w:r>
        <w:rPr>
          <w:rFonts w:ascii="Consolas" w:hAnsi="Consolas"/>
          <w:sz w:val="17"/>
        </w:rPr>
        <w:t xml:space="preserve">            return None</w:t>
        <w:br/>
      </w:r>
      <w:r>
        <w:rPr>
          <w:rFonts w:ascii="Consolas" w:hAnsi="Consolas"/>
          <w:sz w:val="17"/>
        </w:rPr>
        <w:t xml:space="preserve">        return self._elementos.popleft()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recorrer(self) -&gt; Iterator[Solicitud]:</w:t>
        <w:br/>
      </w:r>
      <w:r>
        <w:rPr>
          <w:rFonts w:ascii="Consolas" w:hAnsi="Consolas"/>
          <w:sz w:val="17"/>
        </w:rPr>
        <w:t xml:space="preserve">        """Recorre del frente al final sin modificar la cola. O(n)."""</w:t>
        <w:br/>
      </w:r>
      <w:r>
        <w:rPr>
          <w:rFonts w:ascii="Consolas" w:hAnsi="Consolas"/>
          <w:sz w:val="17"/>
        </w:rPr>
        <w:t xml:space="preserve">        for solicitud in self._elementos:</w:t>
        <w:br/>
      </w:r>
      <w:r>
        <w:rPr>
          <w:rFonts w:ascii="Consolas" w:hAnsi="Consolas"/>
          <w:sz w:val="17"/>
        </w:rPr>
        <w:t xml:space="preserve">            yield solicitud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contiene_libro(self, codigo_libro: str) -&gt; bool:</w:t>
        <w:br/>
      </w:r>
      <w:r>
        <w:rPr>
          <w:rFonts w:ascii="Consolas" w:hAnsi="Consolas"/>
          <w:sz w:val="17"/>
        </w:rPr>
        <w:t xml:space="preserve">        """Indica si hay alguna solicitud pendiente para ese libro. O(n)."""</w:t>
        <w:br/>
      </w:r>
      <w:r>
        <w:rPr>
          <w:rFonts w:ascii="Consolas" w:hAnsi="Consolas"/>
          <w:sz w:val="17"/>
        </w:rPr>
        <w:t xml:space="preserve">        for solicitud in self._elementos:</w:t>
        <w:br/>
      </w:r>
      <w:r>
        <w:rPr>
          <w:rFonts w:ascii="Consolas" w:hAnsi="Consolas"/>
          <w:sz w:val="17"/>
        </w:rPr>
        <w:t xml:space="preserve">            if solicitud.codigo_libro == codigo_libro:</w:t>
        <w:br/>
      </w:r>
      <w:r>
        <w:rPr>
          <w:rFonts w:ascii="Consolas" w:hAnsi="Consolas"/>
          <w:sz w:val="17"/>
        </w:rPr>
        <w:t xml:space="preserve">                return True</w:t>
        <w:br/>
      </w:r>
      <w:r>
        <w:rPr>
          <w:rFonts w:ascii="Consolas" w:hAnsi="Consolas"/>
          <w:sz w:val="17"/>
        </w:rPr>
        <w:t xml:space="preserve">        return False</w:t>
      </w:r>
    </w:p>
    <w:p>
      <w:pPr>
        <w:pStyle w:val="Heading2"/>
      </w:pPr>
      <w:r>
        <w:t>prestamos.py</w:t>
      </w:r>
    </w:p>
    <w:p>
      <w:pPr>
        <w:ind w:left="283"/>
      </w:pPr>
      <w:r>
        <w:rPr>
          <w:rFonts w:ascii="Consolas" w:hAnsi="Consolas"/>
          <w:sz w:val="17"/>
        </w:rPr>
        <w:t>"""Paquete Préstamos: registros de préstamo y pila LIFO para deshacer."""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typing import Iterator, List, Optional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Prestamo:</w:t>
        <w:br/>
      </w:r>
      <w:r>
        <w:rPr>
          <w:rFonts w:ascii="Consolas" w:hAnsi="Consolas"/>
          <w:sz w:val="17"/>
        </w:rPr>
        <w:t xml:space="preserve">    """Préstamo realizado con éxito."""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alumno: str, codigo_libro: str) -&gt; None:</w:t>
        <w:br/>
      </w:r>
      <w:r>
        <w:rPr>
          <w:rFonts w:ascii="Consolas" w:hAnsi="Consolas"/>
          <w:sz w:val="17"/>
        </w:rPr>
        <w:t xml:space="preserve">        self.alumno = alumno</w:t>
        <w:br/>
      </w:r>
      <w:r>
        <w:rPr>
          <w:rFonts w:ascii="Consolas" w:hAnsi="Consolas"/>
          <w:sz w:val="17"/>
        </w:rPr>
        <w:t xml:space="preserve">        self.codigo_libro = codigo_libro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__repr__(self) -&gt; str:</w:t>
        <w:br/>
      </w:r>
      <w:r>
        <w:rPr>
          <w:rFonts w:ascii="Consolas" w:hAnsi="Consolas"/>
          <w:sz w:val="17"/>
        </w:rPr>
        <w:t xml:space="preserve">        return f"Prestamo({self.alumno!r}, {self.codigo_libro!r})"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PilaPrestamos:</w:t>
        <w:br/>
      </w:r>
      <w:r>
        <w:rPr>
          <w:rFonts w:ascii="Consolas" w:hAnsi="Consolas"/>
          <w:sz w:val="17"/>
        </w:rPr>
        <w:t xml:space="preserve">    """Historial de préstamos (último en entrar, primero en salir).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Usa una lista de Python: append() es O(1) amortizado y pop() al final es O(1).</w:t>
        <w:br/>
      </w:r>
      <w:r>
        <w:rPr>
          <w:rFonts w:ascii="Consolas" w:hAnsi="Consolas"/>
          <w:sz w:val="17"/>
        </w:rPr>
        <w:t xml:space="preserve">    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__init__(self) -&gt; None:</w:t>
        <w:br/>
      </w:r>
      <w:r>
        <w:rPr>
          <w:rFonts w:ascii="Consolas" w:hAnsi="Consolas"/>
          <w:sz w:val="17"/>
        </w:rPr>
        <w:t xml:space="preserve">        self._elementos: List[Prestamo] = []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esta_vacia(self) -&gt; bool:</w:t>
        <w:br/>
      </w:r>
      <w:r>
        <w:rPr>
          <w:rFonts w:ascii="Consolas" w:hAnsi="Consolas"/>
          <w:sz w:val="17"/>
        </w:rPr>
        <w:t xml:space="preserve">        return len(self._elementos) == 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tamano(self) -&gt; int:</w:t>
        <w:br/>
      </w:r>
      <w:r>
        <w:rPr>
          <w:rFonts w:ascii="Consolas" w:hAnsi="Consolas"/>
          <w:sz w:val="17"/>
        </w:rPr>
        <w:t xml:space="preserve">        return len(self._elementos)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apilar(self, prestamo: Prestamo) -&gt; None:</w:t>
        <w:br/>
      </w:r>
      <w:r>
        <w:rPr>
          <w:rFonts w:ascii="Consolas" w:hAnsi="Consolas"/>
          <w:sz w:val="17"/>
        </w:rPr>
        <w:t xml:space="preserve">        self._elementos.append(prestamo)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cima(self) -&gt; Optional[Prestamo]:</w:t>
        <w:br/>
      </w:r>
      <w:r>
        <w:rPr>
          <w:rFonts w:ascii="Consolas" w:hAnsi="Consolas"/>
          <w:sz w:val="17"/>
        </w:rPr>
        <w:t xml:space="preserve">        """Consulta el último préstamo sin retirarlo. Devuelve None si está vacía."""</w:t>
        <w:br/>
      </w:r>
      <w:r>
        <w:rPr>
          <w:rFonts w:ascii="Consolas" w:hAnsi="Consolas"/>
          <w:sz w:val="17"/>
        </w:rPr>
        <w:t xml:space="preserve">        if self.esta_vacia():</w:t>
        <w:br/>
      </w:r>
      <w:r>
        <w:rPr>
          <w:rFonts w:ascii="Consolas" w:hAnsi="Consolas"/>
          <w:sz w:val="17"/>
        </w:rPr>
        <w:t xml:space="preserve">            return None</w:t>
        <w:br/>
      </w:r>
      <w:r>
        <w:rPr>
          <w:rFonts w:ascii="Consolas" w:hAnsi="Consolas"/>
          <w:sz w:val="17"/>
        </w:rPr>
        <w:t xml:space="preserve">        return self._elementos[-1]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desapilar(self) -&gt; Optional[Prestamo]:</w:t>
        <w:br/>
      </w:r>
      <w:r>
        <w:rPr>
          <w:rFonts w:ascii="Consolas" w:hAnsi="Consolas"/>
          <w:sz w:val="17"/>
        </w:rPr>
        <w:t xml:space="preserve">        """Retira y devuelve el último préstamo. Devuelve None si está vacía."""</w:t>
        <w:br/>
      </w:r>
      <w:r>
        <w:rPr>
          <w:rFonts w:ascii="Consolas" w:hAnsi="Consolas"/>
          <w:sz w:val="17"/>
        </w:rPr>
        <w:t xml:space="preserve">        if self.esta_vacia():</w:t>
        <w:br/>
      </w:r>
      <w:r>
        <w:rPr>
          <w:rFonts w:ascii="Consolas" w:hAnsi="Consolas"/>
          <w:sz w:val="17"/>
        </w:rPr>
        <w:t xml:space="preserve">            return None</w:t>
        <w:br/>
      </w:r>
      <w:r>
        <w:rPr>
          <w:rFonts w:ascii="Consolas" w:hAnsi="Consolas"/>
          <w:sz w:val="17"/>
        </w:rPr>
        <w:t xml:space="preserve">        return self._elementos.pop()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recorrer(self) -&gt; Iterator[Prestamo]:</w:t>
        <w:br/>
      </w:r>
      <w:r>
        <w:rPr>
          <w:rFonts w:ascii="Consolas" w:hAnsi="Consolas"/>
          <w:sz w:val="17"/>
        </w:rPr>
        <w:t xml:space="preserve">        """Recorre desde la cima (más reciente) hasta la base, sin modificar la pila."""</w:t>
        <w:br/>
      </w:r>
      <w:r>
        <w:rPr>
          <w:rFonts w:ascii="Consolas" w:hAnsi="Consolas"/>
          <w:sz w:val="17"/>
        </w:rPr>
        <w:t xml:space="preserve">        indice = len(self._elementos) - 1</w:t>
        <w:br/>
      </w:r>
      <w:r>
        <w:rPr>
          <w:rFonts w:ascii="Consolas" w:hAnsi="Consolas"/>
          <w:sz w:val="17"/>
        </w:rPr>
        <w:t xml:space="preserve">        while indice &gt;= 0:</w:t>
        <w:br/>
      </w:r>
      <w:r>
        <w:rPr>
          <w:rFonts w:ascii="Consolas" w:hAnsi="Consolas"/>
          <w:sz w:val="17"/>
        </w:rPr>
        <w:t xml:space="preserve">            yield self._elementos[indice]</w:t>
        <w:br/>
      </w:r>
      <w:r>
        <w:rPr>
          <w:rFonts w:ascii="Consolas" w:hAnsi="Consolas"/>
          <w:sz w:val="17"/>
        </w:rPr>
        <w:t xml:space="preserve">            indice -= 1</w:t>
      </w:r>
    </w:p>
    <w:p>
      <w:pPr>
        <w:pStyle w:val="Heading2"/>
      </w:pPr>
      <w:r>
        <w:t>ordenamiento.py</w:t>
      </w:r>
    </w:p>
    <w:p>
      <w:pPr>
        <w:ind w:left="283"/>
      </w:pPr>
      <w:r>
        <w:rPr>
          <w:rFonts w:ascii="Consolas" w:hAnsi="Consolas"/>
          <w:sz w:val="17"/>
        </w:rPr>
        <w:t>"""Ordenamiento burbuja programado manualmente (sin sort() ni sorted())."""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import unicodedata</w:t>
        <w:br/>
      </w:r>
      <w:r>
        <w:rPr>
          <w:rFonts w:ascii="Consolas" w:hAnsi="Consolas"/>
          <w:sz w:val="17"/>
        </w:rPr>
        <w:t>from typing import List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catalogo import Libro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clave_titulo(titulo: str) -&gt; str:</w:t>
        <w:br/>
      </w:r>
      <w:r>
        <w:rPr>
          <w:rFonts w:ascii="Consolas" w:hAnsi="Consolas"/>
          <w:sz w:val="17"/>
        </w:rPr>
        <w:t xml:space="preserve">    """Normaliza el título para compararlo: sin acentos, sin mayúsculas y sin espacios extremos.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Así "Álgebra" queda junto a "algebra" y no después de la "z".</w:t>
        <w:br/>
      </w:r>
      <w:r>
        <w:rPr>
          <w:rFonts w:ascii="Consolas" w:hAnsi="Consolas"/>
          <w:sz w:val="17"/>
        </w:rPr>
        <w:t xml:space="preserve">    """</w:t>
        <w:br/>
      </w:r>
      <w:r>
        <w:rPr>
          <w:rFonts w:ascii="Consolas" w:hAnsi="Consolas"/>
          <w:sz w:val="17"/>
        </w:rPr>
        <w:t xml:space="preserve">    descompuesto = unicodedata.normalize("NFD", titulo.strip())</w:t>
        <w:br/>
      </w:r>
      <w:r>
        <w:rPr>
          <w:rFonts w:ascii="Consolas" w:hAnsi="Consolas"/>
          <w:sz w:val="17"/>
        </w:rPr>
        <w:t xml:space="preserve">    sin_acentos = "".join(c for c in descompuesto if unicodedata.category(c) != "Mn")</w:t>
        <w:br/>
      </w:r>
      <w:r>
        <w:rPr>
          <w:rFonts w:ascii="Consolas" w:hAnsi="Consolas"/>
          <w:sz w:val="17"/>
        </w:rPr>
        <w:t xml:space="preserve">    return sin_acentos.casefold()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burbuja_por_titulo(libros: List[Libro]) -&gt; List[Libro]:</w:t>
        <w:br/>
      </w:r>
      <w:r>
        <w:rPr>
          <w:rFonts w:ascii="Consolas" w:hAnsi="Consolas"/>
          <w:sz w:val="17"/>
        </w:rPr>
        <w:t xml:space="preserve">    """Devuelve una COPIA de la lista ordenada por título con el método burbuja.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La lista recibida no se modifica. Compara elementos vecinos y los</w:t>
        <w:br/>
      </w:r>
      <w:r>
        <w:rPr>
          <w:rFonts w:ascii="Consolas" w:hAnsi="Consolas"/>
          <w:sz w:val="17"/>
        </w:rPr>
        <w:t xml:space="preserve">    intercambia cuando están en desorden. Si en una pasada no hay</w:t>
        <w:br/>
      </w:r>
      <w:r>
        <w:rPr>
          <w:rFonts w:ascii="Consolas" w:hAnsi="Consolas"/>
          <w:sz w:val="17"/>
        </w:rPr>
        <w:t xml:space="preserve">    intercambios, la lista ya está ordenada y se termina antes.</w:t>
        <w:br/>
      </w:r>
      <w:r>
        <w:rPr>
          <w:rFonts w:ascii="Consolas" w:hAnsi="Consolas"/>
          <w:sz w:val="17"/>
        </w:rPr>
        <w:t xml:space="preserve">    Complejidad: O(n²) en el peor caso, O(n) en el mejor caso (ya ordenada).</w:t>
        <w:br/>
      </w:r>
      <w:r>
        <w:rPr>
          <w:rFonts w:ascii="Consolas" w:hAnsi="Consolas"/>
          <w:sz w:val="17"/>
        </w:rPr>
        <w:t xml:space="preserve">    """</w:t>
        <w:br/>
      </w:r>
      <w:r>
        <w:rPr>
          <w:rFonts w:ascii="Consolas" w:hAnsi="Consolas"/>
          <w:sz w:val="17"/>
        </w:rPr>
        <w:t xml:space="preserve">    copia: List[Libro] = []</w:t>
        <w:br/>
      </w:r>
      <w:r>
        <w:rPr>
          <w:rFonts w:ascii="Consolas" w:hAnsi="Consolas"/>
          <w:sz w:val="17"/>
        </w:rPr>
        <w:t xml:space="preserve">    for libro in libros:</w:t>
        <w:br/>
      </w:r>
      <w:r>
        <w:rPr>
          <w:rFonts w:ascii="Consolas" w:hAnsi="Consolas"/>
          <w:sz w:val="17"/>
        </w:rPr>
        <w:t xml:space="preserve">        copia.append(libro)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n = len(copia)</w:t>
        <w:br/>
      </w:r>
      <w:r>
        <w:rPr>
          <w:rFonts w:ascii="Consolas" w:hAnsi="Consolas"/>
          <w:sz w:val="17"/>
        </w:rPr>
        <w:t xml:space="preserve">    for pasada in range(n - 1):</w:t>
        <w:br/>
      </w:r>
      <w:r>
        <w:rPr>
          <w:rFonts w:ascii="Consolas" w:hAnsi="Consolas"/>
          <w:sz w:val="17"/>
        </w:rPr>
        <w:t xml:space="preserve">        hubo_intercambio = False</w:t>
        <w:br/>
      </w:r>
      <w:r>
        <w:rPr>
          <w:rFonts w:ascii="Consolas" w:hAnsi="Consolas"/>
          <w:sz w:val="17"/>
        </w:rPr>
        <w:t xml:space="preserve">        for j in range(n - 1 - pasada):</w:t>
        <w:br/>
      </w:r>
      <w:r>
        <w:rPr>
          <w:rFonts w:ascii="Consolas" w:hAnsi="Consolas"/>
          <w:sz w:val="17"/>
        </w:rPr>
        <w:t xml:space="preserve">            if clave_titulo(copia[j].titulo) &gt; clave_titulo(copia[j + 1].titulo):</w:t>
        <w:br/>
      </w:r>
      <w:r>
        <w:rPr>
          <w:rFonts w:ascii="Consolas" w:hAnsi="Consolas"/>
          <w:sz w:val="17"/>
        </w:rPr>
        <w:t xml:space="preserve">                copia[j], copia[j + 1] = copia[j + 1], copia[j]</w:t>
        <w:br/>
      </w:r>
      <w:r>
        <w:rPr>
          <w:rFonts w:ascii="Consolas" w:hAnsi="Consolas"/>
          <w:sz w:val="17"/>
        </w:rPr>
        <w:t xml:space="preserve">                hubo_intercambio = True</w:t>
        <w:br/>
      </w:r>
      <w:r>
        <w:rPr>
          <w:rFonts w:ascii="Consolas" w:hAnsi="Consolas"/>
          <w:sz w:val="17"/>
        </w:rPr>
        <w:t xml:space="preserve">        if not hubo_intercambio:</w:t>
        <w:br/>
      </w:r>
      <w:r>
        <w:rPr>
          <w:rFonts w:ascii="Consolas" w:hAnsi="Consolas"/>
          <w:sz w:val="17"/>
        </w:rPr>
        <w:t xml:space="preserve">            break</w:t>
        <w:br/>
      </w:r>
      <w:r>
        <w:rPr>
          <w:rFonts w:ascii="Consolas" w:hAnsi="Consolas"/>
          <w:sz w:val="17"/>
        </w:rPr>
        <w:t xml:space="preserve">    return copia</w:t>
      </w:r>
    </w:p>
    <w:p>
      <w:r>
        <w:br w:type="page"/>
      </w:r>
    </w:p>
    <w:p>
      <w:pPr>
        <w:pStyle w:val="Heading1"/>
      </w:pPr>
      <w:r>
        <w:t>Anexo. Sesión de consola de ejemplo</w:t>
      </w:r>
    </w:p>
    <w:p>
      <w:pPr>
        <w:ind w:left="283"/>
      </w:pP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Código: L01</w:t>
        <w:br/>
      </w:r>
      <w:r>
        <w:rPr>
          <w:rFonts w:ascii="Consolas" w:hAnsi="Consolas"/>
          <w:sz w:val="17"/>
        </w:rPr>
        <w:t>Título: El principito</w:t>
        <w:br/>
      </w:r>
      <w:r>
        <w:rPr>
          <w:rFonts w:ascii="Consolas" w:hAnsi="Consolas"/>
          <w:sz w:val="17"/>
        </w:rPr>
        <w:t>Autor: Antoine de Saint-Exupéry</w:t>
        <w:br/>
      </w:r>
      <w:r>
        <w:rPr>
          <w:rFonts w:ascii="Consolas" w:hAnsi="Consolas"/>
          <w:sz w:val="17"/>
        </w:rPr>
        <w:t>[OK] Libro L01 «El principito» registrado.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Código: L02</w:t>
        <w:br/>
      </w:r>
      <w:r>
        <w:rPr>
          <w:rFonts w:ascii="Consolas" w:hAnsi="Consolas"/>
          <w:sz w:val="17"/>
        </w:rPr>
        <w:t>Título: Don Quijote de la Mancha</w:t>
        <w:br/>
      </w:r>
      <w:r>
        <w:rPr>
          <w:rFonts w:ascii="Consolas" w:hAnsi="Consolas"/>
          <w:sz w:val="17"/>
        </w:rPr>
        <w:t>Autor: Miguel de Cervantes</w:t>
        <w:br/>
      </w:r>
      <w:r>
        <w:rPr>
          <w:rFonts w:ascii="Consolas" w:hAnsi="Consolas"/>
          <w:sz w:val="17"/>
        </w:rPr>
        <w:t>[OK] Libro L02 «Don Quijote de la Mancha» registrado.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Código: L03</w:t>
        <w:br/>
      </w:r>
      <w:r>
        <w:rPr>
          <w:rFonts w:ascii="Consolas" w:hAnsi="Consolas"/>
          <w:sz w:val="17"/>
        </w:rPr>
        <w:t>Título: Alicia en el país de las maravillas</w:t>
        <w:br/>
      </w:r>
      <w:r>
        <w:rPr>
          <w:rFonts w:ascii="Consolas" w:hAnsi="Consolas"/>
          <w:sz w:val="17"/>
        </w:rPr>
        <w:t>Autor: Lewis Carroll</w:t>
        <w:br/>
      </w:r>
      <w:r>
        <w:rPr>
          <w:rFonts w:ascii="Consolas" w:hAnsi="Consolas"/>
          <w:sz w:val="17"/>
        </w:rPr>
        <w:t>[OK] Libro L03 «Alicia en el país de las maravillas» registrado.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Código: l01</w:t>
        <w:br/>
      </w:r>
      <w:r>
        <w:rPr>
          <w:rFonts w:ascii="Consolas" w:hAnsi="Consolas"/>
          <w:sz w:val="17"/>
        </w:rPr>
        <w:t>Título: Repetido</w:t>
        <w:br/>
      </w:r>
      <w:r>
        <w:rPr>
          <w:rFonts w:ascii="Consolas" w:hAnsi="Consolas"/>
          <w:sz w:val="17"/>
        </w:rPr>
        <w:t>Autor: X</w:t>
        <w:br/>
      </w:r>
      <w:r>
        <w:rPr>
          <w:rFonts w:ascii="Consolas" w:hAnsi="Consolas"/>
          <w:sz w:val="17"/>
        </w:rPr>
        <w:t>[!] Ya existe un libro con el código L01.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Código: L04</w:t>
        <w:br/>
      </w:r>
      <w:r>
        <w:rPr>
          <w:rFonts w:ascii="Consolas" w:hAnsi="Consolas"/>
          <w:sz w:val="17"/>
        </w:rPr>
        <w:t xml:space="preserve">Título:   </w:t>
        <w:br/>
      </w:r>
      <w:r>
        <w:rPr>
          <w:rFonts w:ascii="Consolas" w:hAnsi="Consolas"/>
          <w:sz w:val="17"/>
        </w:rPr>
        <w:t>Autor: Autor</w:t>
        <w:br/>
      </w:r>
      <w:r>
        <w:rPr>
          <w:rFonts w:ascii="Consolas" w:hAnsi="Consolas"/>
          <w:sz w:val="17"/>
        </w:rPr>
        <w:t>[!] Código, título y autor son obligatorios.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Nombre del alumno: Ana</w:t>
        <w:br/>
      </w:r>
      <w:r>
        <w:rPr>
          <w:rFonts w:ascii="Consolas" w:hAnsi="Consolas"/>
          <w:sz w:val="17"/>
        </w:rPr>
        <w:t>Código del libro: L01</w:t>
        <w:br/>
      </w:r>
      <w:r>
        <w:rPr>
          <w:rFonts w:ascii="Consolas" w:hAnsi="Consolas"/>
          <w:sz w:val="17"/>
        </w:rPr>
        <w:t>[OK] Solicitud #1 de Ana para L01 registrada.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Nombre del alumno: Luis</w:t>
        <w:br/>
      </w:r>
      <w:r>
        <w:rPr>
          <w:rFonts w:ascii="Consolas" w:hAnsi="Consolas"/>
          <w:sz w:val="17"/>
        </w:rPr>
        <w:t>Código del libro: L02</w:t>
        <w:br/>
      </w:r>
      <w:r>
        <w:rPr>
          <w:rFonts w:ascii="Consolas" w:hAnsi="Consolas"/>
          <w:sz w:val="17"/>
        </w:rPr>
        <w:t>[OK] Solicitud #2 de Luis para L02 registrada.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Nombre del alumno: Marta</w:t>
        <w:br/>
      </w:r>
      <w:r>
        <w:rPr>
          <w:rFonts w:ascii="Consolas" w:hAnsi="Consolas"/>
          <w:sz w:val="17"/>
        </w:rPr>
        <w:t>Código del libro: L03</w:t>
        <w:br/>
      </w:r>
      <w:r>
        <w:rPr>
          <w:rFonts w:ascii="Consolas" w:hAnsi="Consolas"/>
          <w:sz w:val="17"/>
        </w:rPr>
        <w:t>[OK] Solicitud #3 de Marta para L03 registrada.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Nombre del alumno: Pedro</w:t>
        <w:br/>
      </w:r>
      <w:r>
        <w:rPr>
          <w:rFonts w:ascii="Consolas" w:hAnsi="Consolas"/>
          <w:sz w:val="17"/>
        </w:rPr>
        <w:t>Código del libro: L99</w:t>
        <w:br/>
      </w:r>
      <w:r>
        <w:rPr>
          <w:rFonts w:ascii="Consolas" w:hAnsi="Consolas"/>
          <w:sz w:val="17"/>
        </w:rPr>
        <w:t>[!] No existe un libro con el código L99. Solicitud no registrada.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5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SOLICITUDES PENDIENTES (del frente al final)</w:t>
        <w:br/>
      </w:r>
      <w:r>
        <w:rPr>
          <w:rFonts w:ascii="Consolas" w:hAnsi="Consolas"/>
          <w:sz w:val="17"/>
        </w:rPr>
        <w:t xml:space="preserve"> 1. #1 Ana - L01  &lt;- frente</w:t>
        <w:br/>
      </w:r>
      <w:r>
        <w:rPr>
          <w:rFonts w:ascii="Consolas" w:hAnsi="Consolas"/>
          <w:sz w:val="17"/>
        </w:rPr>
        <w:t xml:space="preserve"> 2. #2 Luis - L02</w:t>
        <w:br/>
      </w:r>
      <w:r>
        <w:rPr>
          <w:rFonts w:ascii="Consolas" w:hAnsi="Consolas"/>
          <w:sz w:val="17"/>
        </w:rPr>
        <w:t xml:space="preserve"> 3. #3 Marta - L03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6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[OK] Préstamo realizado: «El principito» (L01) para Ana.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6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[OK] Préstamo realizado: «Don Quijote de la Mancha» (L02) para Luis.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2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Código a buscar (Enter para ver todo el catálogo): </w:t>
        <w:br/>
      </w:r>
      <w:r>
        <w:rPr>
          <w:rFonts w:ascii="Consolas" w:hAnsi="Consolas"/>
          <w:sz w:val="17"/>
        </w:rPr>
        <w:t>CATÁLOGO (orden de registro)</w:t>
        <w:br/>
      </w:r>
      <w:r>
        <w:rPr>
          <w:rFonts w:ascii="Consolas" w:hAnsi="Consolas"/>
          <w:sz w:val="17"/>
        </w:rPr>
        <w:t>Código   Título                                 Autor                      Estado</w:t>
        <w:br/>
      </w:r>
      <w:r>
        <w:rPr>
          <w:rFonts w:ascii="Consolas" w:hAnsi="Consolas"/>
          <w:sz w:val="17"/>
        </w:rPr>
        <w:t>------------------------------------------------------------------------------------</w:t>
        <w:br/>
      </w:r>
      <w:r>
        <w:rPr>
          <w:rFonts w:ascii="Consolas" w:hAnsi="Consolas"/>
          <w:sz w:val="17"/>
        </w:rPr>
        <w:t>L01      El principito                          Antoine de Saint-Exupéry   Prestado</w:t>
        <w:br/>
      </w:r>
      <w:r>
        <w:rPr>
          <w:rFonts w:ascii="Consolas" w:hAnsi="Consolas"/>
          <w:sz w:val="17"/>
        </w:rPr>
        <w:t>L02      Don Quijote de la Mancha               Miguel de Cervantes        Prestado</w:t>
        <w:br/>
      </w:r>
      <w:r>
        <w:rPr>
          <w:rFonts w:ascii="Consolas" w:hAnsi="Consolas"/>
          <w:sz w:val="17"/>
        </w:rPr>
        <w:t>L03      Alicia en el país de las maravillas    Lewis Carroll              Disponible</w:t>
        <w:br/>
      </w:r>
      <w:r>
        <w:rPr>
          <w:rFonts w:ascii="Consolas" w:hAnsi="Consolas"/>
          <w:sz w:val="17"/>
        </w:rPr>
        <w:t>Total: 3 libro(s).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2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 a buscar (Enter para ver todo el catálogo): L02</w:t>
        <w:br/>
      </w:r>
      <w:r>
        <w:rPr>
          <w:rFonts w:ascii="Consolas" w:hAnsi="Consolas"/>
          <w:sz w:val="17"/>
        </w:rPr>
        <w:t>Código   Título                                 Autor                      Estado</w:t>
        <w:br/>
      </w:r>
      <w:r>
        <w:rPr>
          <w:rFonts w:ascii="Consolas" w:hAnsi="Consolas"/>
          <w:sz w:val="17"/>
        </w:rPr>
        <w:t>------------------------------------------------------------------------------------</w:t>
        <w:br/>
      </w:r>
      <w:r>
        <w:rPr>
          <w:rFonts w:ascii="Consolas" w:hAnsi="Consolas"/>
          <w:sz w:val="17"/>
        </w:rPr>
        <w:t>L02      Don Quijote de la Mancha               Miguel de Cervantes        Prestado</w:t>
        <w:br/>
      </w:r>
      <w:r>
        <w:rPr>
          <w:rFonts w:ascii="Consolas" w:hAnsi="Consolas"/>
          <w:sz w:val="17"/>
        </w:rPr>
        <w:t>Total: 1 libro(s).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7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[OK] Préstamo deshecho: Luis - L02. El libro vuelve a estar disponible.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3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Código del libro a eliminar: L03</w:t>
        <w:br/>
      </w:r>
      <w:r>
        <w:rPr>
          <w:rFonts w:ascii="Consolas" w:hAnsi="Consolas"/>
          <w:sz w:val="17"/>
        </w:rPr>
        <w:t>[!] No se puede eliminar L03: tiene solicitudes pendientes.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8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CATÁLOGO ORDENADO POR TÍTULO (copia; el catálogo original no cambia)</w:t>
        <w:br/>
      </w:r>
      <w:r>
        <w:rPr>
          <w:rFonts w:ascii="Consolas" w:hAnsi="Consolas"/>
          <w:sz w:val="17"/>
        </w:rPr>
        <w:t>Código   Título                                 Autor                      Estado</w:t>
        <w:br/>
      </w:r>
      <w:r>
        <w:rPr>
          <w:rFonts w:ascii="Consolas" w:hAnsi="Consolas"/>
          <w:sz w:val="17"/>
        </w:rPr>
        <w:t>------------------------------------------------------------------------------------</w:t>
        <w:br/>
      </w:r>
      <w:r>
        <w:rPr>
          <w:rFonts w:ascii="Consolas" w:hAnsi="Consolas"/>
          <w:sz w:val="17"/>
        </w:rPr>
        <w:t>L03      Alicia en el país de las maravillas    Lewis Carroll              Disponible</w:t>
        <w:br/>
      </w:r>
      <w:r>
        <w:rPr>
          <w:rFonts w:ascii="Consolas" w:hAnsi="Consolas"/>
          <w:sz w:val="17"/>
        </w:rPr>
        <w:t>L02      Don Quijote de la Mancha               Miguel de Cervantes        Disponible</w:t>
        <w:br/>
      </w:r>
      <w:r>
        <w:rPr>
          <w:rFonts w:ascii="Consolas" w:hAnsi="Consolas"/>
          <w:sz w:val="17"/>
        </w:rPr>
        <w:t>L01      El principito                          Antoine de Saint-Exupéry   Prestado</w:t>
        <w:br/>
      </w:r>
      <w:r>
        <w:rPr>
          <w:rFonts w:ascii="Consolas" w:hAnsi="Consolas"/>
          <w:sz w:val="17"/>
        </w:rPr>
        <w:t>Total: 3 libro(s).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5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SOLICITUDES PENDIENTES (del frente al final)</w:t>
        <w:br/>
      </w:r>
      <w:r>
        <w:rPr>
          <w:rFonts w:ascii="Consolas" w:hAnsi="Consolas"/>
          <w:sz w:val="17"/>
        </w:rPr>
        <w:t xml:space="preserve"> 1. #3 Marta - L03  &lt;- frente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hola</w:t>
        <w:br/>
      </w:r>
      <w:r>
        <w:rPr>
          <w:rFonts w:ascii="Consolas" w:hAnsi="Consolas"/>
          <w:sz w:val="17"/>
        </w:rPr>
        <w:t>[!] Opción no válida. Escriba un número del 1 al 9.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12</w:t>
        <w:br/>
      </w:r>
      <w:r>
        <w:rPr>
          <w:rFonts w:ascii="Consolas" w:hAnsi="Consolas"/>
          <w:sz w:val="17"/>
        </w:rPr>
        <w:t>[!] Opción no válida. Escriba un número del 1 al 9.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  SISTEMA DE PRÉSTAMOS - BIBLIOTECA ESCOLAR</w:t>
        <w:br/>
      </w:r>
      <w:r>
        <w:rPr>
          <w:rFonts w:ascii="Consolas" w:hAnsi="Consolas"/>
          <w:sz w:val="17"/>
        </w:rPr>
        <w:t>==============================================</w:t>
        <w:br/>
      </w:r>
      <w:r>
        <w:rPr>
          <w:rFonts w:ascii="Consolas" w:hAnsi="Consolas"/>
          <w:sz w:val="17"/>
        </w:rPr>
        <w:t xml:space="preserve"> 1. Registrar libro</w:t>
        <w:br/>
      </w:r>
      <w:r>
        <w:rPr>
          <w:rFonts w:ascii="Consolas" w:hAnsi="Consolas"/>
          <w:sz w:val="17"/>
        </w:rPr>
        <w:t xml:space="preserve"> 2. Consultar catálogo</w:t>
        <w:br/>
      </w:r>
      <w:r>
        <w:rPr>
          <w:rFonts w:ascii="Consolas" w:hAnsi="Consolas"/>
          <w:sz w:val="17"/>
        </w:rPr>
        <w:t xml:space="preserve"> 3. Eliminar libro</w:t>
        <w:br/>
      </w:r>
      <w:r>
        <w:rPr>
          <w:rFonts w:ascii="Consolas" w:hAnsi="Consolas"/>
          <w:sz w:val="17"/>
        </w:rPr>
        <w:t xml:space="preserve"> 4. Registrar solicitud de préstamo</w:t>
        <w:br/>
      </w:r>
      <w:r>
        <w:rPr>
          <w:rFonts w:ascii="Consolas" w:hAnsi="Consolas"/>
          <w:sz w:val="17"/>
        </w:rPr>
        <w:t xml:space="preserve"> 5. Consultar solicitudes pendientes</w:t>
        <w:br/>
      </w:r>
      <w:r>
        <w:rPr>
          <w:rFonts w:ascii="Consolas" w:hAnsi="Consolas"/>
          <w:sz w:val="17"/>
        </w:rPr>
        <w:t xml:space="preserve"> 6. Atender siguiente solicitud</w:t>
        <w:br/>
      </w:r>
      <w:r>
        <w:rPr>
          <w:rFonts w:ascii="Consolas" w:hAnsi="Consolas"/>
          <w:sz w:val="17"/>
        </w:rPr>
        <w:t xml:space="preserve"> 7. Deshacer último préstamo</w:t>
        <w:br/>
      </w:r>
      <w:r>
        <w:rPr>
          <w:rFonts w:ascii="Consolas" w:hAnsi="Consolas"/>
          <w:sz w:val="17"/>
        </w:rPr>
        <w:t xml:space="preserve"> 8. Mostrar libros ordenados por título</w:t>
        <w:br/>
      </w:r>
      <w:r>
        <w:rPr>
          <w:rFonts w:ascii="Consolas" w:hAnsi="Consolas"/>
          <w:sz w:val="17"/>
        </w:rPr>
        <w:t xml:space="preserve"> 9. Salir</w:t>
        <w:br/>
      </w:r>
      <w:r>
        <w:rPr>
          <w:rFonts w:ascii="Consolas" w:hAnsi="Consolas"/>
          <w:sz w:val="17"/>
        </w:rPr>
        <w:t>----------------------------------------------</w:t>
        <w:br/>
      </w:r>
      <w:r>
        <w:rPr>
          <w:rFonts w:ascii="Consolas" w:hAnsi="Consolas"/>
          <w:sz w:val="17"/>
        </w:rPr>
        <w:t>Elija una opción (1-9): 9</w:t>
        <w:br/>
      </w:r>
      <w:r>
        <w:rPr>
          <w:rFonts w:ascii="Consolas" w:hAnsi="Consolas"/>
          <w:sz w:val="17"/>
        </w:rPr>
        <w:t>Hasta luego.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1: Programa de consola funcional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